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4B94" w14:textId="77777777" w:rsidR="00294046" w:rsidRDefault="00000000">
      <w:pPr>
        <w:pStyle w:val="ac"/>
        <w:jc w:val="center"/>
      </w:pPr>
      <w:r>
        <w:t>YUMMN / ROOT ACTION REFACTOR</w:t>
      </w:r>
    </w:p>
    <w:p w14:paraId="27D34003" w14:textId="77777777" w:rsidR="00294046" w:rsidRDefault="00000000">
      <w:pPr>
        <w:pStyle w:val="aa"/>
        <w:jc w:val="center"/>
      </w:pPr>
      <w:r>
        <w:t xml:space="preserve">Yummn </w:t>
      </w:r>
      <w:r>
        <w:t>全局时序与</w:t>
      </w:r>
      <w:r>
        <w:t xml:space="preserve"> 56 </w:t>
      </w:r>
      <w:r>
        <w:t>张技能池</w:t>
      </w:r>
      <w:r>
        <w:br/>
      </w:r>
      <w:r>
        <w:t>重构修改指导</w:t>
      </w:r>
    </w:p>
    <w:p w14:paraId="6E4B855C" w14:textId="77777777" w:rsidR="00294046" w:rsidRDefault="00000000">
      <w:pPr>
        <w:jc w:val="center"/>
      </w:pPr>
      <w:r>
        <w:rPr>
          <w:b/>
          <w:color w:val="44546A"/>
          <w:sz w:val="22"/>
        </w:rPr>
        <w:t>基于 GitHub master · 510611a6aba81a9ceeccecfae069ff8f44e4cf61</w:t>
      </w:r>
    </w:p>
    <w:p w14:paraId="62480531" w14:textId="77777777" w:rsidR="00294046" w:rsidRDefault="00000000">
      <w:pPr>
        <w:jc w:val="center"/>
      </w:pPr>
      <w:r>
        <w:rPr>
          <w:sz w:val="20"/>
        </w:rPr>
        <w:t>当前 YummnCatalog.Version = 0.8.2-exit-stun  |  目标：0.9.x RootAction 时序重构</w:t>
      </w:r>
    </w:p>
    <w:p w14:paraId="7FFC22DB" w14:textId="77777777" w:rsidR="00294046" w:rsidRDefault="00294046"/>
    <w:tbl>
      <w:tblPr>
        <w:tblW w:w="0" w:type="auto"/>
        <w:jc w:val="center"/>
        <w:tblLook w:val="04A0" w:firstRow="1" w:lastRow="0" w:firstColumn="1" w:lastColumn="0" w:noHBand="0" w:noVBand="1"/>
      </w:tblPr>
      <w:tblGrid>
        <w:gridCol w:w="10200"/>
      </w:tblGrid>
      <w:tr w:rsidR="00294046" w14:paraId="474790A0" w14:textId="77777777">
        <w:trPr>
          <w:jc w:val="center"/>
        </w:trPr>
        <w:tc>
          <w:tcPr>
            <w:tcW w:w="10200" w:type="dxa"/>
            <w:tcBorders>
              <w:top w:val="nil"/>
              <w:left w:val="single" w:sz="18" w:space="0" w:color="BF9000"/>
              <w:bottom w:val="nil"/>
              <w:right w:val="nil"/>
            </w:tcBorders>
            <w:shd w:val="clear" w:color="auto" w:fill="FFF2CC"/>
            <w:tcMar>
              <w:top w:w="90" w:type="dxa"/>
              <w:left w:w="120" w:type="dxa"/>
              <w:bottom w:w="90" w:type="dxa"/>
              <w:right w:w="120" w:type="dxa"/>
            </w:tcMar>
          </w:tcPr>
          <w:p w14:paraId="06D227A5" w14:textId="77777777" w:rsidR="00294046" w:rsidRDefault="00000000">
            <w:pPr>
              <w:rPr>
                <w:lang w:eastAsia="zh-CN"/>
              </w:rPr>
            </w:pPr>
            <w:r>
              <w:rPr>
                <w:b/>
                <w:lang w:eastAsia="zh-CN"/>
              </w:rPr>
              <w:t>本文件是“修改指导”，不是已提交代码。所有“目标规则”均以本轮已经明确通过的设计为准；N12「误导术」和 N13「持久幻影」现已明确审批通过，并计入正式 56 张目标技能池。</w:t>
            </w:r>
          </w:p>
        </w:tc>
      </w:tr>
    </w:tbl>
    <w:tbl>
      <w:tblPr>
        <w:tblStyle w:val="aff1"/>
        <w:tblW w:w="0" w:type="auto"/>
        <w:jc w:val="center"/>
        <w:tblLayout w:type="fixed"/>
        <w:tblLook w:val="04A0" w:firstRow="1" w:lastRow="0" w:firstColumn="1" w:lastColumn="0" w:noHBand="0" w:noVBand="1"/>
      </w:tblPr>
      <w:tblGrid>
        <w:gridCol w:w="1944"/>
        <w:gridCol w:w="4464"/>
        <w:gridCol w:w="4608"/>
      </w:tblGrid>
      <w:tr w:rsidR="00294046" w14:paraId="39A34CAE" w14:textId="77777777">
        <w:trPr>
          <w:cantSplit/>
          <w:tblHeader/>
          <w:jc w:val="center"/>
        </w:trPr>
        <w:tc>
          <w:tcPr>
            <w:tcW w:w="1944" w:type="dxa"/>
            <w:shd w:val="clear" w:color="auto" w:fill="17324D"/>
            <w:tcMar>
              <w:top w:w="45" w:type="dxa"/>
              <w:left w:w="55" w:type="dxa"/>
              <w:bottom w:w="45" w:type="dxa"/>
              <w:right w:w="55" w:type="dxa"/>
            </w:tcMar>
            <w:vAlign w:val="center"/>
          </w:tcPr>
          <w:p w14:paraId="1F841FFF" w14:textId="77777777" w:rsidR="00294046" w:rsidRDefault="00000000">
            <w:pPr>
              <w:spacing w:after="0" w:line="240" w:lineRule="auto"/>
            </w:pPr>
            <w:r>
              <w:rPr>
                <w:b/>
                <w:color w:val="FFFFFF"/>
                <w:sz w:val="17"/>
              </w:rPr>
              <w:t>项目</w:t>
            </w:r>
          </w:p>
        </w:tc>
        <w:tc>
          <w:tcPr>
            <w:tcW w:w="4464" w:type="dxa"/>
            <w:shd w:val="clear" w:color="auto" w:fill="17324D"/>
            <w:tcMar>
              <w:top w:w="45" w:type="dxa"/>
              <w:left w:w="55" w:type="dxa"/>
              <w:bottom w:w="45" w:type="dxa"/>
              <w:right w:w="55" w:type="dxa"/>
            </w:tcMar>
            <w:vAlign w:val="center"/>
          </w:tcPr>
          <w:p w14:paraId="2ACC3342" w14:textId="77777777" w:rsidR="00294046" w:rsidRDefault="00000000">
            <w:pPr>
              <w:spacing w:after="0" w:line="240" w:lineRule="auto"/>
            </w:pPr>
            <w:r>
              <w:rPr>
                <w:b/>
                <w:color w:val="FFFFFF"/>
                <w:sz w:val="17"/>
              </w:rPr>
              <w:t>当前 GitHub</w:t>
            </w:r>
          </w:p>
        </w:tc>
        <w:tc>
          <w:tcPr>
            <w:tcW w:w="4608" w:type="dxa"/>
            <w:shd w:val="clear" w:color="auto" w:fill="17324D"/>
            <w:tcMar>
              <w:top w:w="45" w:type="dxa"/>
              <w:left w:w="55" w:type="dxa"/>
              <w:bottom w:w="45" w:type="dxa"/>
              <w:right w:w="55" w:type="dxa"/>
            </w:tcMar>
            <w:vAlign w:val="center"/>
          </w:tcPr>
          <w:p w14:paraId="76D73899" w14:textId="77777777" w:rsidR="00294046" w:rsidRDefault="00000000">
            <w:pPr>
              <w:spacing w:after="0" w:line="240" w:lineRule="auto"/>
            </w:pPr>
            <w:r>
              <w:rPr>
                <w:b/>
                <w:color w:val="FFFFFF"/>
                <w:sz w:val="17"/>
              </w:rPr>
              <w:t>本指导目标</w:t>
            </w:r>
          </w:p>
        </w:tc>
      </w:tr>
      <w:tr w:rsidR="00294046" w14:paraId="3A6DDCF2" w14:textId="77777777">
        <w:trPr>
          <w:cantSplit/>
          <w:jc w:val="center"/>
        </w:trPr>
        <w:tc>
          <w:tcPr>
            <w:tcW w:w="1944" w:type="dxa"/>
            <w:tcMar>
              <w:top w:w="45" w:type="dxa"/>
              <w:left w:w="55" w:type="dxa"/>
              <w:bottom w:w="45" w:type="dxa"/>
              <w:right w:w="55" w:type="dxa"/>
            </w:tcMar>
            <w:vAlign w:val="center"/>
          </w:tcPr>
          <w:p w14:paraId="48C175DE" w14:textId="77777777" w:rsidR="00294046" w:rsidRDefault="00000000">
            <w:pPr>
              <w:spacing w:after="0" w:line="240" w:lineRule="auto"/>
            </w:pPr>
            <w:r>
              <w:rPr>
                <w:sz w:val="17"/>
              </w:rPr>
              <w:t>技能池</w:t>
            </w:r>
          </w:p>
        </w:tc>
        <w:tc>
          <w:tcPr>
            <w:tcW w:w="4464" w:type="dxa"/>
            <w:tcMar>
              <w:top w:w="45" w:type="dxa"/>
              <w:left w:w="55" w:type="dxa"/>
              <w:bottom w:w="45" w:type="dxa"/>
              <w:right w:w="55" w:type="dxa"/>
            </w:tcMar>
            <w:vAlign w:val="center"/>
          </w:tcPr>
          <w:p w14:paraId="40D3AA81" w14:textId="77777777" w:rsidR="00294046" w:rsidRDefault="00000000">
            <w:pPr>
              <w:spacing w:after="0" w:line="240" w:lineRule="auto"/>
            </w:pPr>
            <w:r>
              <w:rPr>
                <w:sz w:val="17"/>
              </w:rPr>
              <w:t>38 张正式卡</w:t>
            </w:r>
          </w:p>
        </w:tc>
        <w:tc>
          <w:tcPr>
            <w:tcW w:w="4608" w:type="dxa"/>
            <w:tcMar>
              <w:top w:w="45" w:type="dxa"/>
              <w:left w:w="55" w:type="dxa"/>
              <w:bottom w:w="45" w:type="dxa"/>
              <w:right w:w="55" w:type="dxa"/>
            </w:tcMar>
            <w:vAlign w:val="center"/>
          </w:tcPr>
          <w:p w14:paraId="1340DD13" w14:textId="77777777" w:rsidR="00294046" w:rsidRDefault="00000000">
            <w:pPr>
              <w:rPr>
                <w:lang w:eastAsia="zh-CN"/>
              </w:rPr>
            </w:pPr>
            <w:r>
              <w:rPr>
                <w:lang w:eastAsia="zh-CN"/>
              </w:rPr>
              <w:t>56 张正式卡（38 修改/沿用 + 18 新增）</w:t>
            </w:r>
          </w:p>
        </w:tc>
      </w:tr>
      <w:tr w:rsidR="00294046" w14:paraId="16EE8229" w14:textId="77777777">
        <w:trPr>
          <w:cantSplit/>
          <w:jc w:val="center"/>
        </w:trPr>
        <w:tc>
          <w:tcPr>
            <w:tcW w:w="1944" w:type="dxa"/>
            <w:tcMar>
              <w:top w:w="45" w:type="dxa"/>
              <w:left w:w="55" w:type="dxa"/>
              <w:bottom w:w="45" w:type="dxa"/>
              <w:right w:w="55" w:type="dxa"/>
            </w:tcMar>
            <w:vAlign w:val="center"/>
          </w:tcPr>
          <w:p w14:paraId="23C20EDA" w14:textId="77777777" w:rsidR="00294046" w:rsidRDefault="00000000">
            <w:pPr>
              <w:spacing w:after="0" w:line="240" w:lineRule="auto"/>
            </w:pPr>
            <w:r>
              <w:rPr>
                <w:sz w:val="17"/>
              </w:rPr>
              <w:t>主/副盘顺序</w:t>
            </w:r>
          </w:p>
        </w:tc>
        <w:tc>
          <w:tcPr>
            <w:tcW w:w="4464" w:type="dxa"/>
            <w:tcMar>
              <w:top w:w="45" w:type="dxa"/>
              <w:left w:w="55" w:type="dxa"/>
              <w:bottom w:w="45" w:type="dxa"/>
              <w:right w:w="55" w:type="dxa"/>
            </w:tcMar>
            <w:vAlign w:val="center"/>
          </w:tcPr>
          <w:p w14:paraId="66C079FD" w14:textId="77777777" w:rsidR="00294046" w:rsidRDefault="00000000">
            <w:pPr>
              <w:spacing w:after="0" w:line="240" w:lineRule="auto"/>
              <w:rPr>
                <w:lang w:eastAsia="zh-CN"/>
              </w:rPr>
            </w:pPr>
            <w:r>
              <w:rPr>
                <w:sz w:val="17"/>
                <w:lang w:eastAsia="zh-CN"/>
              </w:rPr>
              <w:t>副盘先移动并合并，再执行 Yummn 主盘动作</w:t>
            </w:r>
          </w:p>
        </w:tc>
        <w:tc>
          <w:tcPr>
            <w:tcW w:w="4608" w:type="dxa"/>
            <w:tcMar>
              <w:top w:w="45" w:type="dxa"/>
              <w:left w:w="55" w:type="dxa"/>
              <w:bottom w:w="45" w:type="dxa"/>
              <w:right w:w="55" w:type="dxa"/>
            </w:tcMar>
            <w:vAlign w:val="center"/>
          </w:tcPr>
          <w:p w14:paraId="0114D2FA" w14:textId="77777777" w:rsidR="00294046" w:rsidRDefault="00000000">
            <w:pPr>
              <w:spacing w:after="0" w:line="240" w:lineRule="auto"/>
              <w:rPr>
                <w:lang w:eastAsia="zh-CN"/>
              </w:rPr>
            </w:pPr>
            <w:r>
              <w:rPr>
                <w:sz w:val="17"/>
                <w:lang w:eastAsia="zh-CN"/>
              </w:rPr>
              <w:t>主盘动作与连锁先稳定，再执行副盘</w:t>
            </w:r>
          </w:p>
        </w:tc>
      </w:tr>
      <w:tr w:rsidR="00294046" w14:paraId="02BE864B" w14:textId="77777777">
        <w:trPr>
          <w:cantSplit/>
          <w:jc w:val="center"/>
        </w:trPr>
        <w:tc>
          <w:tcPr>
            <w:tcW w:w="1944" w:type="dxa"/>
            <w:tcMar>
              <w:top w:w="45" w:type="dxa"/>
              <w:left w:w="55" w:type="dxa"/>
              <w:bottom w:w="45" w:type="dxa"/>
              <w:right w:w="55" w:type="dxa"/>
            </w:tcMar>
            <w:vAlign w:val="center"/>
          </w:tcPr>
          <w:p w14:paraId="5704215B" w14:textId="77777777" w:rsidR="00294046" w:rsidRDefault="00000000">
            <w:pPr>
              <w:spacing w:after="0" w:line="240" w:lineRule="auto"/>
            </w:pPr>
            <w:r>
              <w:rPr>
                <w:sz w:val="17"/>
              </w:rPr>
              <w:t>借机攻击</w:t>
            </w:r>
          </w:p>
        </w:tc>
        <w:tc>
          <w:tcPr>
            <w:tcW w:w="4464" w:type="dxa"/>
            <w:tcMar>
              <w:top w:w="45" w:type="dxa"/>
              <w:left w:w="55" w:type="dxa"/>
              <w:bottom w:w="45" w:type="dxa"/>
              <w:right w:w="55" w:type="dxa"/>
            </w:tcMar>
            <w:vAlign w:val="center"/>
          </w:tcPr>
          <w:p w14:paraId="548089D2" w14:textId="77777777" w:rsidR="00294046" w:rsidRDefault="00000000">
            <w:pPr>
              <w:spacing w:after="0" w:line="240" w:lineRule="auto"/>
              <w:rPr>
                <w:lang w:eastAsia="zh-CN"/>
              </w:rPr>
            </w:pPr>
            <w:r>
              <w:rPr>
                <w:sz w:val="17"/>
                <w:lang w:eastAsia="zh-CN"/>
              </w:rPr>
              <w:t>敌人真正移动前，插入一套完整拳击</w:t>
            </w:r>
          </w:p>
        </w:tc>
        <w:tc>
          <w:tcPr>
            <w:tcW w:w="4608" w:type="dxa"/>
            <w:tcMar>
              <w:top w:w="45" w:type="dxa"/>
              <w:left w:w="55" w:type="dxa"/>
              <w:bottom w:w="45" w:type="dxa"/>
              <w:right w:w="55" w:type="dxa"/>
            </w:tcMar>
            <w:vAlign w:val="center"/>
          </w:tcPr>
          <w:p w14:paraId="623412B5" w14:textId="77777777" w:rsidR="00294046" w:rsidRDefault="00000000">
            <w:pPr>
              <w:spacing w:after="0" w:line="240" w:lineRule="auto"/>
              <w:rPr>
                <w:lang w:eastAsia="zh-CN"/>
              </w:rPr>
            </w:pPr>
            <w:r>
              <w:rPr>
                <w:sz w:val="17"/>
                <w:lang w:eastAsia="zh-CN"/>
              </w:rPr>
              <w:t>关系 4 邻 -&gt; 非 4 邻后触发一次踢击</w:t>
            </w:r>
          </w:p>
        </w:tc>
      </w:tr>
      <w:tr w:rsidR="00294046" w14:paraId="75E0A75F" w14:textId="77777777">
        <w:trPr>
          <w:cantSplit/>
          <w:jc w:val="center"/>
        </w:trPr>
        <w:tc>
          <w:tcPr>
            <w:tcW w:w="1944" w:type="dxa"/>
            <w:tcMar>
              <w:top w:w="45" w:type="dxa"/>
              <w:left w:w="55" w:type="dxa"/>
              <w:bottom w:w="45" w:type="dxa"/>
              <w:right w:w="55" w:type="dxa"/>
            </w:tcMar>
            <w:vAlign w:val="center"/>
          </w:tcPr>
          <w:p w14:paraId="6232AB3C" w14:textId="77777777" w:rsidR="00294046" w:rsidRDefault="00000000">
            <w:pPr>
              <w:spacing w:after="0" w:line="240" w:lineRule="auto"/>
            </w:pPr>
            <w:r>
              <w:rPr>
                <w:sz w:val="17"/>
              </w:rPr>
              <w:t>追身步</w:t>
            </w:r>
          </w:p>
        </w:tc>
        <w:tc>
          <w:tcPr>
            <w:tcW w:w="4464" w:type="dxa"/>
            <w:tcMar>
              <w:top w:w="45" w:type="dxa"/>
              <w:left w:w="55" w:type="dxa"/>
              <w:bottom w:w="45" w:type="dxa"/>
              <w:right w:w="55" w:type="dxa"/>
            </w:tcMar>
            <w:vAlign w:val="center"/>
          </w:tcPr>
          <w:p w14:paraId="4CDFFB49" w14:textId="77777777" w:rsidR="00294046" w:rsidRDefault="00000000">
            <w:pPr>
              <w:spacing w:after="0" w:line="240" w:lineRule="auto"/>
            </w:pPr>
            <w:r>
              <w:rPr>
                <w:sz w:val="17"/>
              </w:rPr>
              <w:t>跟进敌人原格</w:t>
            </w:r>
          </w:p>
        </w:tc>
        <w:tc>
          <w:tcPr>
            <w:tcW w:w="4608" w:type="dxa"/>
            <w:tcMar>
              <w:top w:w="45" w:type="dxa"/>
              <w:left w:w="55" w:type="dxa"/>
              <w:bottom w:w="45" w:type="dxa"/>
              <w:right w:w="55" w:type="dxa"/>
            </w:tcMar>
            <w:vAlign w:val="center"/>
          </w:tcPr>
          <w:p w14:paraId="47B7EBDF" w14:textId="77777777" w:rsidR="00294046" w:rsidRDefault="00000000">
            <w:pPr>
              <w:spacing w:after="0" w:line="240" w:lineRule="auto"/>
              <w:rPr>
                <w:lang w:eastAsia="zh-CN"/>
              </w:rPr>
            </w:pPr>
            <w:r>
              <w:rPr>
                <w:sz w:val="17"/>
                <w:lang w:eastAsia="zh-CN"/>
              </w:rPr>
              <w:t>追到敌人最终落点前一格</w:t>
            </w:r>
          </w:p>
        </w:tc>
      </w:tr>
      <w:tr w:rsidR="00294046" w14:paraId="3CB4BDE9" w14:textId="77777777">
        <w:trPr>
          <w:cantSplit/>
          <w:jc w:val="center"/>
        </w:trPr>
        <w:tc>
          <w:tcPr>
            <w:tcW w:w="1944" w:type="dxa"/>
            <w:tcMar>
              <w:top w:w="45" w:type="dxa"/>
              <w:left w:w="55" w:type="dxa"/>
              <w:bottom w:w="45" w:type="dxa"/>
              <w:right w:w="55" w:type="dxa"/>
            </w:tcMar>
            <w:vAlign w:val="center"/>
          </w:tcPr>
          <w:p w14:paraId="4681CDCA" w14:textId="77777777" w:rsidR="00294046" w:rsidRDefault="00000000">
            <w:pPr>
              <w:spacing w:after="0" w:line="240" w:lineRule="auto"/>
            </w:pPr>
            <w:r>
              <w:rPr>
                <w:sz w:val="17"/>
              </w:rPr>
              <w:t>敌方阶段</w:t>
            </w:r>
          </w:p>
        </w:tc>
        <w:tc>
          <w:tcPr>
            <w:tcW w:w="4464" w:type="dxa"/>
            <w:tcMar>
              <w:top w:w="45" w:type="dxa"/>
              <w:left w:w="55" w:type="dxa"/>
              <w:bottom w:w="45" w:type="dxa"/>
              <w:right w:w="55" w:type="dxa"/>
            </w:tcMar>
            <w:vAlign w:val="center"/>
          </w:tcPr>
          <w:p w14:paraId="7CC095F8" w14:textId="77777777" w:rsidR="00294046" w:rsidRDefault="00000000">
            <w:pPr>
              <w:spacing w:after="0" w:line="240" w:lineRule="auto"/>
            </w:pPr>
            <w:r>
              <w:rPr>
                <w:sz w:val="17"/>
              </w:rPr>
              <w:t>同一 RootAction 已有 OR 判定</w:t>
            </w:r>
          </w:p>
        </w:tc>
        <w:tc>
          <w:tcPr>
            <w:tcW w:w="4608" w:type="dxa"/>
            <w:tcMar>
              <w:top w:w="45" w:type="dxa"/>
              <w:left w:w="55" w:type="dxa"/>
              <w:bottom w:w="45" w:type="dxa"/>
              <w:right w:w="55" w:type="dxa"/>
            </w:tcMar>
            <w:vAlign w:val="center"/>
          </w:tcPr>
          <w:p w14:paraId="03465843" w14:textId="77777777" w:rsidR="00294046" w:rsidRDefault="00000000">
            <w:pPr>
              <w:spacing w:after="0" w:line="240" w:lineRule="auto"/>
            </w:pPr>
            <w:r>
              <w:rPr>
                <w:sz w:val="17"/>
              </w:rPr>
              <w:t>保留 OR 判定，但强制最多一次完整敌方阶段</w:t>
            </w:r>
          </w:p>
        </w:tc>
      </w:tr>
      <w:tr w:rsidR="00294046" w14:paraId="29EFAD9D" w14:textId="77777777">
        <w:trPr>
          <w:cantSplit/>
          <w:jc w:val="center"/>
        </w:trPr>
        <w:tc>
          <w:tcPr>
            <w:tcW w:w="1944" w:type="dxa"/>
            <w:tcMar>
              <w:top w:w="45" w:type="dxa"/>
              <w:left w:w="55" w:type="dxa"/>
              <w:bottom w:w="45" w:type="dxa"/>
              <w:right w:w="55" w:type="dxa"/>
            </w:tcMar>
            <w:vAlign w:val="center"/>
          </w:tcPr>
          <w:p w14:paraId="7CE656A1" w14:textId="77777777" w:rsidR="00294046" w:rsidRDefault="00000000">
            <w:pPr>
              <w:spacing w:after="0" w:line="240" w:lineRule="auto"/>
            </w:pPr>
            <w:r>
              <w:rPr>
                <w:sz w:val="17"/>
              </w:rPr>
              <w:t>裂隙兑现</w:t>
            </w:r>
          </w:p>
        </w:tc>
        <w:tc>
          <w:tcPr>
            <w:tcW w:w="4464" w:type="dxa"/>
            <w:tcMar>
              <w:top w:w="45" w:type="dxa"/>
              <w:left w:w="55" w:type="dxa"/>
              <w:bottom w:w="45" w:type="dxa"/>
              <w:right w:w="55" w:type="dxa"/>
            </w:tcMar>
            <w:vAlign w:val="center"/>
          </w:tcPr>
          <w:p w14:paraId="2B965E2B" w14:textId="77777777" w:rsidR="00294046" w:rsidRDefault="00000000">
            <w:pPr>
              <w:spacing w:after="0" w:line="240" w:lineRule="auto"/>
            </w:pPr>
            <w:r>
              <w:rPr>
                <w:sz w:val="17"/>
              </w:rPr>
              <w:t>0.8.2 会延迟本输入新裂隙</w:t>
            </w:r>
          </w:p>
        </w:tc>
        <w:tc>
          <w:tcPr>
            <w:tcW w:w="4608" w:type="dxa"/>
            <w:tcMar>
              <w:top w:w="45" w:type="dxa"/>
              <w:left w:w="55" w:type="dxa"/>
              <w:bottom w:w="45" w:type="dxa"/>
              <w:right w:w="55" w:type="dxa"/>
            </w:tcMar>
            <w:vAlign w:val="center"/>
          </w:tcPr>
          <w:p w14:paraId="42A75EE1" w14:textId="77777777" w:rsidR="00294046" w:rsidRDefault="00000000">
            <w:pPr>
              <w:spacing w:after="0" w:line="240" w:lineRule="auto"/>
              <w:rPr>
                <w:lang w:eastAsia="zh-CN"/>
              </w:rPr>
            </w:pPr>
            <w:r>
              <w:rPr>
                <w:sz w:val="17"/>
                <w:lang w:eastAsia="zh-CN"/>
              </w:rPr>
              <w:t>单一出生窗口；需要敌方阶段时，本输入新裂隙可在阶段前兑现</w:t>
            </w:r>
          </w:p>
        </w:tc>
      </w:tr>
      <w:tr w:rsidR="00294046" w14:paraId="7AD5D672" w14:textId="77777777">
        <w:trPr>
          <w:cantSplit/>
          <w:jc w:val="center"/>
        </w:trPr>
        <w:tc>
          <w:tcPr>
            <w:tcW w:w="1944" w:type="dxa"/>
            <w:tcMar>
              <w:top w:w="45" w:type="dxa"/>
              <w:left w:w="55" w:type="dxa"/>
              <w:bottom w:w="45" w:type="dxa"/>
              <w:right w:w="55" w:type="dxa"/>
            </w:tcMar>
            <w:vAlign w:val="center"/>
          </w:tcPr>
          <w:p w14:paraId="6AE42BA3" w14:textId="77777777" w:rsidR="00294046" w:rsidRDefault="00000000">
            <w:pPr>
              <w:spacing w:after="0" w:line="240" w:lineRule="auto"/>
            </w:pPr>
            <w:r>
              <w:rPr>
                <w:sz w:val="17"/>
              </w:rPr>
              <w:t>2048 构筑</w:t>
            </w:r>
          </w:p>
        </w:tc>
        <w:tc>
          <w:tcPr>
            <w:tcW w:w="4464" w:type="dxa"/>
            <w:tcMar>
              <w:top w:w="45" w:type="dxa"/>
              <w:left w:w="55" w:type="dxa"/>
              <w:bottom w:w="45" w:type="dxa"/>
              <w:right w:w="55" w:type="dxa"/>
            </w:tcMar>
            <w:vAlign w:val="center"/>
          </w:tcPr>
          <w:p w14:paraId="4E6AF09E" w14:textId="77777777" w:rsidR="00294046" w:rsidRDefault="00000000">
            <w:pPr>
              <w:spacing w:after="0" w:line="240" w:lineRule="auto"/>
            </w:pPr>
            <w:r>
              <w:rPr>
                <w:sz w:val="17"/>
              </w:rPr>
              <w:t>工具/止痛型为主</w:t>
            </w:r>
          </w:p>
        </w:tc>
        <w:tc>
          <w:tcPr>
            <w:tcW w:w="4608" w:type="dxa"/>
            <w:tcMar>
              <w:top w:w="45" w:type="dxa"/>
              <w:left w:w="55" w:type="dxa"/>
              <w:bottom w:w="45" w:type="dxa"/>
              <w:right w:w="55" w:type="dxa"/>
            </w:tcMar>
            <w:vAlign w:val="center"/>
          </w:tcPr>
          <w:p w14:paraId="779DC685" w14:textId="77777777" w:rsidR="00294046" w:rsidRDefault="00000000">
            <w:pPr>
              <w:spacing w:after="0" w:line="240" w:lineRule="auto"/>
              <w:rPr>
                <w:lang w:eastAsia="zh-CN"/>
              </w:rPr>
            </w:pPr>
            <w:r>
              <w:rPr>
                <w:sz w:val="17"/>
                <w:lang w:eastAsia="zh-CN"/>
              </w:rPr>
              <w:t>真实合并 = 完整风险 + 完整收益；合并次数、深度、输出互相倍乘</w:t>
            </w:r>
          </w:p>
        </w:tc>
      </w:tr>
    </w:tbl>
    <w:p w14:paraId="7890D69C" w14:textId="77777777" w:rsidR="00294046" w:rsidRDefault="00000000">
      <w:pPr>
        <w:pStyle w:val="BodySmall"/>
        <w:jc w:val="center"/>
      </w:pPr>
      <w:r>
        <w:t>编制日期：2026-09-13</w:t>
      </w:r>
    </w:p>
    <w:p w14:paraId="678620F8" w14:textId="77777777" w:rsidR="00294046" w:rsidRDefault="00000000">
      <w:r>
        <w:br w:type="page"/>
      </w:r>
    </w:p>
    <w:p w14:paraId="1FABC581" w14:textId="77777777" w:rsidR="00294046" w:rsidRDefault="00000000">
      <w:pPr>
        <w:pStyle w:val="1"/>
      </w:pPr>
      <w:r>
        <w:lastRenderedPageBreak/>
        <w:t>目录</w:t>
      </w:r>
    </w:p>
    <w:tbl>
      <w:tblPr>
        <w:tblStyle w:val="aff1"/>
        <w:tblW w:w="0" w:type="auto"/>
        <w:jc w:val="center"/>
        <w:tblLayout w:type="fixed"/>
        <w:tblLook w:val="04A0" w:firstRow="1" w:lastRow="0" w:firstColumn="1" w:lastColumn="0" w:noHBand="0" w:noVBand="1"/>
      </w:tblPr>
      <w:tblGrid>
        <w:gridCol w:w="1584"/>
        <w:gridCol w:w="9360"/>
      </w:tblGrid>
      <w:tr w:rsidR="00294046" w14:paraId="2423821C" w14:textId="77777777">
        <w:trPr>
          <w:cantSplit/>
          <w:tblHeader/>
          <w:jc w:val="center"/>
        </w:trPr>
        <w:tc>
          <w:tcPr>
            <w:tcW w:w="1584" w:type="dxa"/>
            <w:shd w:val="clear" w:color="auto" w:fill="17324D"/>
            <w:tcMar>
              <w:top w:w="45" w:type="dxa"/>
              <w:left w:w="55" w:type="dxa"/>
              <w:bottom w:w="45" w:type="dxa"/>
              <w:right w:w="55" w:type="dxa"/>
            </w:tcMar>
            <w:vAlign w:val="center"/>
          </w:tcPr>
          <w:p w14:paraId="1BC49F90" w14:textId="77777777" w:rsidR="00294046" w:rsidRDefault="00000000">
            <w:pPr>
              <w:spacing w:after="0" w:line="240" w:lineRule="auto"/>
            </w:pPr>
            <w:r>
              <w:rPr>
                <w:b/>
                <w:color w:val="FFFFFF"/>
                <w:sz w:val="18"/>
              </w:rPr>
              <w:t>章节</w:t>
            </w:r>
          </w:p>
        </w:tc>
        <w:tc>
          <w:tcPr>
            <w:tcW w:w="9360" w:type="dxa"/>
            <w:shd w:val="clear" w:color="auto" w:fill="17324D"/>
            <w:tcMar>
              <w:top w:w="45" w:type="dxa"/>
              <w:left w:w="55" w:type="dxa"/>
              <w:bottom w:w="45" w:type="dxa"/>
              <w:right w:w="55" w:type="dxa"/>
            </w:tcMar>
            <w:vAlign w:val="center"/>
          </w:tcPr>
          <w:p w14:paraId="612A058B" w14:textId="77777777" w:rsidR="00294046" w:rsidRDefault="00000000">
            <w:pPr>
              <w:spacing w:after="0" w:line="240" w:lineRule="auto"/>
            </w:pPr>
            <w:r>
              <w:rPr>
                <w:b/>
                <w:color w:val="FFFFFF"/>
                <w:sz w:val="18"/>
              </w:rPr>
              <w:t>内容</w:t>
            </w:r>
          </w:p>
        </w:tc>
      </w:tr>
      <w:tr w:rsidR="00294046" w14:paraId="3C437FC9" w14:textId="77777777">
        <w:trPr>
          <w:cantSplit/>
          <w:jc w:val="center"/>
        </w:trPr>
        <w:tc>
          <w:tcPr>
            <w:tcW w:w="1584" w:type="dxa"/>
            <w:tcMar>
              <w:top w:w="45" w:type="dxa"/>
              <w:left w:w="55" w:type="dxa"/>
              <w:bottom w:w="45" w:type="dxa"/>
              <w:right w:w="55" w:type="dxa"/>
            </w:tcMar>
            <w:vAlign w:val="center"/>
          </w:tcPr>
          <w:p w14:paraId="01433322" w14:textId="77777777" w:rsidR="00294046" w:rsidRDefault="00000000">
            <w:pPr>
              <w:spacing w:after="0" w:line="240" w:lineRule="auto"/>
            </w:pPr>
            <w:r>
              <w:rPr>
                <w:sz w:val="18"/>
              </w:rPr>
              <w:t>1</w:t>
            </w:r>
          </w:p>
        </w:tc>
        <w:tc>
          <w:tcPr>
            <w:tcW w:w="9360" w:type="dxa"/>
            <w:tcMar>
              <w:top w:w="45" w:type="dxa"/>
              <w:left w:w="55" w:type="dxa"/>
              <w:bottom w:w="45" w:type="dxa"/>
              <w:right w:w="55" w:type="dxa"/>
            </w:tcMar>
            <w:vAlign w:val="center"/>
          </w:tcPr>
          <w:p w14:paraId="0A0D535B" w14:textId="77777777" w:rsidR="00294046" w:rsidRDefault="00000000">
            <w:pPr>
              <w:spacing w:after="0" w:line="240" w:lineRule="auto"/>
              <w:rPr>
                <w:lang w:eastAsia="zh-CN"/>
              </w:rPr>
            </w:pPr>
            <w:r>
              <w:rPr>
                <w:sz w:val="18"/>
                <w:lang w:eastAsia="zh-CN"/>
              </w:rPr>
              <w:t>GitHub 当前版本核验与重构范围</w:t>
            </w:r>
          </w:p>
        </w:tc>
      </w:tr>
      <w:tr w:rsidR="00294046" w14:paraId="23A52BA4" w14:textId="77777777">
        <w:trPr>
          <w:cantSplit/>
          <w:jc w:val="center"/>
        </w:trPr>
        <w:tc>
          <w:tcPr>
            <w:tcW w:w="1584" w:type="dxa"/>
            <w:tcMar>
              <w:top w:w="45" w:type="dxa"/>
              <w:left w:w="55" w:type="dxa"/>
              <w:bottom w:w="45" w:type="dxa"/>
              <w:right w:w="55" w:type="dxa"/>
            </w:tcMar>
            <w:vAlign w:val="center"/>
          </w:tcPr>
          <w:p w14:paraId="048A0A11" w14:textId="77777777" w:rsidR="00294046" w:rsidRDefault="00000000">
            <w:pPr>
              <w:spacing w:after="0" w:line="240" w:lineRule="auto"/>
            </w:pPr>
            <w:r>
              <w:rPr>
                <w:sz w:val="18"/>
              </w:rPr>
              <w:t>2</w:t>
            </w:r>
          </w:p>
        </w:tc>
        <w:tc>
          <w:tcPr>
            <w:tcW w:w="9360" w:type="dxa"/>
            <w:tcMar>
              <w:top w:w="45" w:type="dxa"/>
              <w:left w:w="55" w:type="dxa"/>
              <w:bottom w:w="45" w:type="dxa"/>
              <w:right w:w="55" w:type="dxa"/>
            </w:tcMar>
            <w:vAlign w:val="center"/>
          </w:tcPr>
          <w:p w14:paraId="3EB0E746" w14:textId="77777777" w:rsidR="00294046" w:rsidRDefault="00000000">
            <w:pPr>
              <w:spacing w:after="0" w:line="240" w:lineRule="auto"/>
            </w:pPr>
            <w:r>
              <w:rPr>
                <w:sz w:val="18"/>
              </w:rPr>
              <w:t>目标事件模型：RootAction 作为唯一结算事务</w:t>
            </w:r>
          </w:p>
        </w:tc>
      </w:tr>
      <w:tr w:rsidR="00294046" w14:paraId="1B05D1B7" w14:textId="77777777">
        <w:trPr>
          <w:cantSplit/>
          <w:jc w:val="center"/>
        </w:trPr>
        <w:tc>
          <w:tcPr>
            <w:tcW w:w="1584" w:type="dxa"/>
            <w:tcMar>
              <w:top w:w="45" w:type="dxa"/>
              <w:left w:w="55" w:type="dxa"/>
              <w:bottom w:w="45" w:type="dxa"/>
              <w:right w:w="55" w:type="dxa"/>
            </w:tcMar>
            <w:vAlign w:val="center"/>
          </w:tcPr>
          <w:p w14:paraId="128809CC" w14:textId="77777777" w:rsidR="00294046" w:rsidRDefault="00000000">
            <w:pPr>
              <w:spacing w:after="0" w:line="240" w:lineRule="auto"/>
            </w:pPr>
            <w:r>
              <w:rPr>
                <w:sz w:val="18"/>
              </w:rPr>
              <w:t>3</w:t>
            </w:r>
          </w:p>
        </w:tc>
        <w:tc>
          <w:tcPr>
            <w:tcW w:w="9360" w:type="dxa"/>
            <w:tcMar>
              <w:top w:w="45" w:type="dxa"/>
              <w:left w:w="55" w:type="dxa"/>
              <w:bottom w:w="45" w:type="dxa"/>
              <w:right w:w="55" w:type="dxa"/>
            </w:tcMar>
            <w:vAlign w:val="center"/>
          </w:tcPr>
          <w:p w14:paraId="07EC9B13" w14:textId="77777777" w:rsidR="00294046" w:rsidRDefault="00000000">
            <w:pPr>
              <w:spacing w:after="0" w:line="240" w:lineRule="auto"/>
            </w:pPr>
            <w:r>
              <w:rPr>
                <w:sz w:val="18"/>
              </w:rPr>
              <w:t>RootAction 全局时序（目标规范）</w:t>
            </w:r>
          </w:p>
        </w:tc>
      </w:tr>
      <w:tr w:rsidR="00294046" w14:paraId="242CE257" w14:textId="77777777">
        <w:trPr>
          <w:cantSplit/>
          <w:jc w:val="center"/>
        </w:trPr>
        <w:tc>
          <w:tcPr>
            <w:tcW w:w="1584" w:type="dxa"/>
            <w:tcMar>
              <w:top w:w="45" w:type="dxa"/>
              <w:left w:w="55" w:type="dxa"/>
              <w:bottom w:w="45" w:type="dxa"/>
              <w:right w:w="55" w:type="dxa"/>
            </w:tcMar>
            <w:vAlign w:val="center"/>
          </w:tcPr>
          <w:p w14:paraId="494B1A98" w14:textId="77777777" w:rsidR="00294046" w:rsidRDefault="00000000">
            <w:pPr>
              <w:spacing w:after="0" w:line="240" w:lineRule="auto"/>
            </w:pPr>
            <w:r>
              <w:rPr>
                <w:sz w:val="18"/>
              </w:rPr>
              <w:t>4</w:t>
            </w:r>
          </w:p>
        </w:tc>
        <w:tc>
          <w:tcPr>
            <w:tcW w:w="9360" w:type="dxa"/>
            <w:tcMar>
              <w:top w:w="45" w:type="dxa"/>
              <w:left w:w="55" w:type="dxa"/>
              <w:bottom w:w="45" w:type="dxa"/>
              <w:right w:w="55" w:type="dxa"/>
            </w:tcMar>
            <w:vAlign w:val="center"/>
          </w:tcPr>
          <w:p w14:paraId="61480D23" w14:textId="77777777" w:rsidR="00294046" w:rsidRDefault="00000000">
            <w:pPr>
              <w:spacing w:after="0" w:line="240" w:lineRule="auto"/>
              <w:rPr>
                <w:lang w:eastAsia="zh-CN"/>
              </w:rPr>
            </w:pPr>
            <w:r>
              <w:rPr>
                <w:sz w:val="18"/>
                <w:lang w:eastAsia="zh-CN"/>
              </w:rPr>
              <w:t>攻击类型统一：拳/掌击、踢击、术式</w:t>
            </w:r>
          </w:p>
        </w:tc>
      </w:tr>
      <w:tr w:rsidR="00294046" w14:paraId="519470CB" w14:textId="77777777">
        <w:trPr>
          <w:cantSplit/>
          <w:jc w:val="center"/>
        </w:trPr>
        <w:tc>
          <w:tcPr>
            <w:tcW w:w="1584" w:type="dxa"/>
            <w:tcMar>
              <w:top w:w="45" w:type="dxa"/>
              <w:left w:w="55" w:type="dxa"/>
              <w:bottom w:w="45" w:type="dxa"/>
              <w:right w:w="55" w:type="dxa"/>
            </w:tcMar>
            <w:vAlign w:val="center"/>
          </w:tcPr>
          <w:p w14:paraId="68F3E949" w14:textId="77777777" w:rsidR="00294046" w:rsidRDefault="00000000">
            <w:pPr>
              <w:spacing w:after="0" w:line="240" w:lineRule="auto"/>
            </w:pPr>
            <w:r>
              <w:rPr>
                <w:sz w:val="18"/>
              </w:rPr>
              <w:t>5</w:t>
            </w:r>
          </w:p>
        </w:tc>
        <w:tc>
          <w:tcPr>
            <w:tcW w:w="9360" w:type="dxa"/>
            <w:tcMar>
              <w:top w:w="45" w:type="dxa"/>
              <w:left w:w="55" w:type="dxa"/>
              <w:bottom w:w="45" w:type="dxa"/>
              <w:right w:w="55" w:type="dxa"/>
            </w:tcMar>
            <w:vAlign w:val="center"/>
          </w:tcPr>
          <w:p w14:paraId="704992DF" w14:textId="77777777" w:rsidR="00294046" w:rsidRDefault="00000000">
            <w:pPr>
              <w:spacing w:after="0" w:line="240" w:lineRule="auto"/>
              <w:rPr>
                <w:lang w:eastAsia="zh-CN"/>
              </w:rPr>
            </w:pPr>
            <w:r>
              <w:rPr>
                <w:sz w:val="18"/>
                <w:lang w:eastAsia="zh-CN"/>
              </w:rPr>
              <w:t>主盘战斗时序：先提交动作，再处理关系反应</w:t>
            </w:r>
          </w:p>
        </w:tc>
      </w:tr>
      <w:tr w:rsidR="00294046" w14:paraId="576501B6" w14:textId="77777777">
        <w:trPr>
          <w:cantSplit/>
          <w:jc w:val="center"/>
        </w:trPr>
        <w:tc>
          <w:tcPr>
            <w:tcW w:w="1584" w:type="dxa"/>
            <w:tcMar>
              <w:top w:w="45" w:type="dxa"/>
              <w:left w:w="55" w:type="dxa"/>
              <w:bottom w:w="45" w:type="dxa"/>
              <w:right w:w="55" w:type="dxa"/>
            </w:tcMar>
            <w:vAlign w:val="center"/>
          </w:tcPr>
          <w:p w14:paraId="46B7F848" w14:textId="77777777" w:rsidR="00294046" w:rsidRDefault="00000000">
            <w:pPr>
              <w:spacing w:after="0" w:line="240" w:lineRule="auto"/>
            </w:pPr>
            <w:r>
              <w:rPr>
                <w:sz w:val="18"/>
              </w:rPr>
              <w:t>6</w:t>
            </w:r>
          </w:p>
        </w:tc>
        <w:tc>
          <w:tcPr>
            <w:tcW w:w="9360" w:type="dxa"/>
            <w:tcMar>
              <w:top w:w="45" w:type="dxa"/>
              <w:left w:w="55" w:type="dxa"/>
              <w:bottom w:w="45" w:type="dxa"/>
              <w:right w:w="55" w:type="dxa"/>
            </w:tcMar>
            <w:vAlign w:val="center"/>
          </w:tcPr>
          <w:p w14:paraId="1ABCC883" w14:textId="77777777" w:rsidR="00294046" w:rsidRDefault="00000000">
            <w:pPr>
              <w:spacing w:after="0" w:line="240" w:lineRule="auto"/>
              <w:rPr>
                <w:lang w:eastAsia="zh-CN"/>
              </w:rPr>
            </w:pPr>
            <w:r>
              <w:rPr>
                <w:sz w:val="18"/>
                <w:lang w:eastAsia="zh-CN"/>
              </w:rPr>
              <w:t>气竭与时停的统一时序</w:t>
            </w:r>
          </w:p>
        </w:tc>
      </w:tr>
      <w:tr w:rsidR="00294046" w14:paraId="1E59E182" w14:textId="77777777">
        <w:trPr>
          <w:cantSplit/>
          <w:jc w:val="center"/>
        </w:trPr>
        <w:tc>
          <w:tcPr>
            <w:tcW w:w="1584" w:type="dxa"/>
            <w:tcMar>
              <w:top w:w="45" w:type="dxa"/>
              <w:left w:w="55" w:type="dxa"/>
              <w:bottom w:w="45" w:type="dxa"/>
              <w:right w:w="55" w:type="dxa"/>
            </w:tcMar>
            <w:vAlign w:val="center"/>
          </w:tcPr>
          <w:p w14:paraId="58FF7ED4" w14:textId="77777777" w:rsidR="00294046" w:rsidRDefault="00000000">
            <w:pPr>
              <w:spacing w:after="0" w:line="240" w:lineRule="auto"/>
            </w:pPr>
            <w:r>
              <w:rPr>
                <w:sz w:val="18"/>
              </w:rPr>
              <w:t>7</w:t>
            </w:r>
          </w:p>
        </w:tc>
        <w:tc>
          <w:tcPr>
            <w:tcW w:w="9360" w:type="dxa"/>
            <w:tcMar>
              <w:top w:w="45" w:type="dxa"/>
              <w:left w:w="55" w:type="dxa"/>
              <w:bottom w:w="45" w:type="dxa"/>
              <w:right w:w="55" w:type="dxa"/>
            </w:tcMar>
            <w:vAlign w:val="center"/>
          </w:tcPr>
          <w:p w14:paraId="5CB17171" w14:textId="77777777" w:rsidR="00294046" w:rsidRDefault="00000000">
            <w:pPr>
              <w:spacing w:after="0" w:line="240" w:lineRule="auto"/>
              <w:rPr>
                <w:lang w:eastAsia="zh-CN"/>
              </w:rPr>
            </w:pPr>
            <w:r>
              <w:rPr>
                <w:sz w:val="18"/>
                <w:lang w:eastAsia="zh-CN"/>
              </w:rPr>
              <w:t>冻结、震慑与范围攻击包</w:t>
            </w:r>
          </w:p>
        </w:tc>
      </w:tr>
      <w:tr w:rsidR="00294046" w14:paraId="1729187C" w14:textId="77777777">
        <w:trPr>
          <w:cantSplit/>
          <w:jc w:val="center"/>
        </w:trPr>
        <w:tc>
          <w:tcPr>
            <w:tcW w:w="1584" w:type="dxa"/>
            <w:tcMar>
              <w:top w:w="45" w:type="dxa"/>
              <w:left w:w="55" w:type="dxa"/>
              <w:bottom w:w="45" w:type="dxa"/>
              <w:right w:w="55" w:type="dxa"/>
            </w:tcMar>
            <w:vAlign w:val="center"/>
          </w:tcPr>
          <w:p w14:paraId="792CE974" w14:textId="77777777" w:rsidR="00294046" w:rsidRDefault="00000000">
            <w:pPr>
              <w:spacing w:after="0" w:line="240" w:lineRule="auto"/>
            </w:pPr>
            <w:r>
              <w:rPr>
                <w:sz w:val="18"/>
              </w:rPr>
              <w:t>8</w:t>
            </w:r>
          </w:p>
        </w:tc>
        <w:tc>
          <w:tcPr>
            <w:tcW w:w="9360" w:type="dxa"/>
            <w:tcMar>
              <w:top w:w="45" w:type="dxa"/>
              <w:left w:w="55" w:type="dxa"/>
              <w:bottom w:w="45" w:type="dxa"/>
              <w:right w:w="55" w:type="dxa"/>
            </w:tcMar>
            <w:vAlign w:val="center"/>
          </w:tcPr>
          <w:p w14:paraId="4B04EDF1" w14:textId="77777777" w:rsidR="00294046" w:rsidRDefault="00000000">
            <w:pPr>
              <w:spacing w:after="0" w:line="240" w:lineRule="auto"/>
              <w:rPr>
                <w:lang w:eastAsia="zh-CN"/>
              </w:rPr>
            </w:pPr>
            <w:r>
              <w:rPr>
                <w:sz w:val="18"/>
                <w:lang w:eastAsia="zh-CN"/>
              </w:rPr>
              <w:t>出生窗口、敌方阶段、命令术与残影</w:t>
            </w:r>
          </w:p>
        </w:tc>
      </w:tr>
      <w:tr w:rsidR="00294046" w14:paraId="75668373" w14:textId="77777777">
        <w:trPr>
          <w:cantSplit/>
          <w:jc w:val="center"/>
        </w:trPr>
        <w:tc>
          <w:tcPr>
            <w:tcW w:w="1584" w:type="dxa"/>
            <w:tcMar>
              <w:top w:w="45" w:type="dxa"/>
              <w:left w:w="55" w:type="dxa"/>
              <w:bottom w:w="45" w:type="dxa"/>
              <w:right w:w="55" w:type="dxa"/>
            </w:tcMar>
            <w:vAlign w:val="center"/>
          </w:tcPr>
          <w:p w14:paraId="1E9D1009" w14:textId="77777777" w:rsidR="00294046" w:rsidRDefault="00000000">
            <w:pPr>
              <w:spacing w:after="0" w:line="240" w:lineRule="auto"/>
            </w:pPr>
            <w:r>
              <w:rPr>
                <w:sz w:val="18"/>
              </w:rPr>
              <w:t>9</w:t>
            </w:r>
          </w:p>
        </w:tc>
        <w:tc>
          <w:tcPr>
            <w:tcW w:w="9360" w:type="dxa"/>
            <w:tcMar>
              <w:top w:w="45" w:type="dxa"/>
              <w:left w:w="55" w:type="dxa"/>
              <w:bottom w:w="45" w:type="dxa"/>
              <w:right w:w="55" w:type="dxa"/>
            </w:tcMar>
            <w:vAlign w:val="center"/>
          </w:tcPr>
          <w:p w14:paraId="0A7CEB96" w14:textId="77777777" w:rsidR="00294046" w:rsidRDefault="00000000">
            <w:pPr>
              <w:spacing w:after="0" w:line="240" w:lineRule="auto"/>
              <w:rPr>
                <w:lang w:eastAsia="zh-CN"/>
              </w:rPr>
            </w:pPr>
            <w:r>
              <w:rPr>
                <w:sz w:val="18"/>
                <w:lang w:eastAsia="zh-CN"/>
              </w:rPr>
              <w:t>2048 倍乘引擎：真实合并 = 完整风险 + 完整收益</w:t>
            </w:r>
          </w:p>
        </w:tc>
      </w:tr>
      <w:tr w:rsidR="00294046" w14:paraId="6CDED2A3" w14:textId="77777777">
        <w:trPr>
          <w:cantSplit/>
          <w:jc w:val="center"/>
        </w:trPr>
        <w:tc>
          <w:tcPr>
            <w:tcW w:w="1584" w:type="dxa"/>
            <w:tcMar>
              <w:top w:w="45" w:type="dxa"/>
              <w:left w:w="55" w:type="dxa"/>
              <w:bottom w:w="45" w:type="dxa"/>
              <w:right w:w="55" w:type="dxa"/>
            </w:tcMar>
            <w:vAlign w:val="center"/>
          </w:tcPr>
          <w:p w14:paraId="78CDC830" w14:textId="77777777" w:rsidR="00294046" w:rsidRDefault="00000000">
            <w:pPr>
              <w:spacing w:after="0" w:line="240" w:lineRule="auto"/>
            </w:pPr>
            <w:r>
              <w:rPr>
                <w:sz w:val="18"/>
              </w:rPr>
              <w:t>10</w:t>
            </w:r>
          </w:p>
        </w:tc>
        <w:tc>
          <w:tcPr>
            <w:tcW w:w="9360" w:type="dxa"/>
            <w:tcMar>
              <w:top w:w="45" w:type="dxa"/>
              <w:left w:w="55" w:type="dxa"/>
              <w:bottom w:w="45" w:type="dxa"/>
              <w:right w:w="55" w:type="dxa"/>
            </w:tcMar>
            <w:vAlign w:val="center"/>
          </w:tcPr>
          <w:p w14:paraId="0985CB8F" w14:textId="77777777" w:rsidR="00294046" w:rsidRDefault="00000000">
            <w:pPr>
              <w:spacing w:after="0" w:line="240" w:lineRule="auto"/>
            </w:pPr>
            <w:r>
              <w:rPr>
                <w:sz w:val="18"/>
              </w:rPr>
              <w:t>目标正式技能池：56 张</w:t>
            </w:r>
          </w:p>
        </w:tc>
      </w:tr>
      <w:tr w:rsidR="00294046" w14:paraId="4CDFE029" w14:textId="77777777">
        <w:trPr>
          <w:cantSplit/>
          <w:jc w:val="center"/>
        </w:trPr>
        <w:tc>
          <w:tcPr>
            <w:tcW w:w="1584" w:type="dxa"/>
            <w:tcMar>
              <w:top w:w="45" w:type="dxa"/>
              <w:left w:w="55" w:type="dxa"/>
              <w:bottom w:w="45" w:type="dxa"/>
              <w:right w:w="55" w:type="dxa"/>
            </w:tcMar>
            <w:vAlign w:val="center"/>
          </w:tcPr>
          <w:p w14:paraId="3B439F11" w14:textId="77777777" w:rsidR="00294046" w:rsidRDefault="00000000">
            <w:pPr>
              <w:spacing w:after="0" w:line="240" w:lineRule="auto"/>
            </w:pPr>
            <w:r>
              <w:rPr>
                <w:sz w:val="18"/>
              </w:rPr>
              <w:t>11</w:t>
            </w:r>
          </w:p>
        </w:tc>
        <w:tc>
          <w:tcPr>
            <w:tcW w:w="9360" w:type="dxa"/>
            <w:tcMar>
              <w:top w:w="45" w:type="dxa"/>
              <w:left w:w="55" w:type="dxa"/>
              <w:bottom w:w="45" w:type="dxa"/>
              <w:right w:w="55" w:type="dxa"/>
            </w:tcMar>
            <w:vAlign w:val="center"/>
          </w:tcPr>
          <w:p w14:paraId="2C3A1FBA" w14:textId="77777777" w:rsidR="00294046" w:rsidRDefault="00000000">
            <w:pPr>
              <w:spacing w:after="0" w:line="240" w:lineRule="auto"/>
            </w:pPr>
            <w:r>
              <w:rPr>
                <w:sz w:val="18"/>
              </w:rPr>
              <w:t>文件级修改清单</w:t>
            </w:r>
          </w:p>
        </w:tc>
      </w:tr>
      <w:tr w:rsidR="00294046" w14:paraId="6EE81535" w14:textId="77777777">
        <w:trPr>
          <w:cantSplit/>
          <w:jc w:val="center"/>
        </w:trPr>
        <w:tc>
          <w:tcPr>
            <w:tcW w:w="1584" w:type="dxa"/>
            <w:tcMar>
              <w:top w:w="45" w:type="dxa"/>
              <w:left w:w="55" w:type="dxa"/>
              <w:bottom w:w="45" w:type="dxa"/>
              <w:right w:w="55" w:type="dxa"/>
            </w:tcMar>
            <w:vAlign w:val="center"/>
          </w:tcPr>
          <w:p w14:paraId="43A76A93" w14:textId="77777777" w:rsidR="00294046" w:rsidRDefault="00000000">
            <w:pPr>
              <w:spacing w:after="0" w:line="240" w:lineRule="auto"/>
            </w:pPr>
            <w:r>
              <w:rPr>
                <w:sz w:val="18"/>
              </w:rPr>
              <w:t>12</w:t>
            </w:r>
          </w:p>
        </w:tc>
        <w:tc>
          <w:tcPr>
            <w:tcW w:w="9360" w:type="dxa"/>
            <w:tcMar>
              <w:top w:w="45" w:type="dxa"/>
              <w:left w:w="55" w:type="dxa"/>
              <w:bottom w:w="45" w:type="dxa"/>
              <w:right w:w="55" w:type="dxa"/>
            </w:tcMar>
            <w:vAlign w:val="center"/>
          </w:tcPr>
          <w:p w14:paraId="08B04F8A" w14:textId="77777777" w:rsidR="00294046" w:rsidRDefault="00000000">
            <w:pPr>
              <w:spacing w:after="0" w:line="240" w:lineRule="auto"/>
            </w:pPr>
            <w:r>
              <w:rPr>
                <w:sz w:val="18"/>
              </w:rPr>
              <w:t>推荐伪代码骨架</w:t>
            </w:r>
          </w:p>
        </w:tc>
      </w:tr>
      <w:tr w:rsidR="00294046" w14:paraId="37CBC403" w14:textId="77777777">
        <w:trPr>
          <w:cantSplit/>
          <w:jc w:val="center"/>
        </w:trPr>
        <w:tc>
          <w:tcPr>
            <w:tcW w:w="1584" w:type="dxa"/>
            <w:tcMar>
              <w:top w:w="45" w:type="dxa"/>
              <w:left w:w="55" w:type="dxa"/>
              <w:bottom w:w="45" w:type="dxa"/>
              <w:right w:w="55" w:type="dxa"/>
            </w:tcMar>
            <w:vAlign w:val="center"/>
          </w:tcPr>
          <w:p w14:paraId="5882754F" w14:textId="77777777" w:rsidR="00294046" w:rsidRDefault="00000000">
            <w:pPr>
              <w:spacing w:after="0" w:line="240" w:lineRule="auto"/>
            </w:pPr>
            <w:r>
              <w:rPr>
                <w:sz w:val="18"/>
              </w:rPr>
              <w:t>13</w:t>
            </w:r>
          </w:p>
        </w:tc>
        <w:tc>
          <w:tcPr>
            <w:tcW w:w="9360" w:type="dxa"/>
            <w:tcMar>
              <w:top w:w="45" w:type="dxa"/>
              <w:left w:w="55" w:type="dxa"/>
              <w:bottom w:w="45" w:type="dxa"/>
              <w:right w:w="55" w:type="dxa"/>
            </w:tcMar>
            <w:vAlign w:val="center"/>
          </w:tcPr>
          <w:p w14:paraId="1FDB36A3" w14:textId="77777777" w:rsidR="00294046" w:rsidRDefault="00000000">
            <w:pPr>
              <w:spacing w:after="0" w:line="240" w:lineRule="auto"/>
              <w:rPr>
                <w:lang w:eastAsia="zh-CN"/>
              </w:rPr>
            </w:pPr>
            <w:r>
              <w:rPr>
                <w:sz w:val="18"/>
                <w:lang w:eastAsia="zh-CN"/>
              </w:rPr>
              <w:t>存档、回放与版本迁移</w:t>
            </w:r>
          </w:p>
        </w:tc>
      </w:tr>
      <w:tr w:rsidR="00294046" w14:paraId="7C2F7B73" w14:textId="77777777">
        <w:trPr>
          <w:cantSplit/>
          <w:jc w:val="center"/>
        </w:trPr>
        <w:tc>
          <w:tcPr>
            <w:tcW w:w="1584" w:type="dxa"/>
            <w:tcMar>
              <w:top w:w="45" w:type="dxa"/>
              <w:left w:w="55" w:type="dxa"/>
              <w:bottom w:w="45" w:type="dxa"/>
              <w:right w:w="55" w:type="dxa"/>
            </w:tcMar>
            <w:vAlign w:val="center"/>
          </w:tcPr>
          <w:p w14:paraId="1F2B74CB" w14:textId="77777777" w:rsidR="00294046" w:rsidRDefault="00000000">
            <w:pPr>
              <w:spacing w:after="0" w:line="240" w:lineRule="auto"/>
            </w:pPr>
            <w:r>
              <w:rPr>
                <w:sz w:val="18"/>
              </w:rPr>
              <w:t>14</w:t>
            </w:r>
          </w:p>
        </w:tc>
        <w:tc>
          <w:tcPr>
            <w:tcW w:w="9360" w:type="dxa"/>
            <w:tcMar>
              <w:top w:w="45" w:type="dxa"/>
              <w:left w:w="55" w:type="dxa"/>
              <w:bottom w:w="45" w:type="dxa"/>
              <w:right w:w="55" w:type="dxa"/>
            </w:tcMar>
            <w:vAlign w:val="center"/>
          </w:tcPr>
          <w:p w14:paraId="612C5115" w14:textId="77777777" w:rsidR="00294046" w:rsidRDefault="00000000">
            <w:pPr>
              <w:spacing w:after="0" w:line="240" w:lineRule="auto"/>
              <w:rPr>
                <w:lang w:eastAsia="zh-CN"/>
              </w:rPr>
            </w:pPr>
            <w:r>
              <w:rPr>
                <w:sz w:val="18"/>
                <w:lang w:eastAsia="zh-CN"/>
              </w:rPr>
              <w:t>必须新增的专项回归测试</w:t>
            </w:r>
          </w:p>
        </w:tc>
      </w:tr>
      <w:tr w:rsidR="00294046" w14:paraId="6A64823C" w14:textId="77777777">
        <w:trPr>
          <w:cantSplit/>
          <w:jc w:val="center"/>
        </w:trPr>
        <w:tc>
          <w:tcPr>
            <w:tcW w:w="1584" w:type="dxa"/>
            <w:tcMar>
              <w:top w:w="45" w:type="dxa"/>
              <w:left w:w="55" w:type="dxa"/>
              <w:bottom w:w="45" w:type="dxa"/>
              <w:right w:w="55" w:type="dxa"/>
            </w:tcMar>
            <w:vAlign w:val="center"/>
          </w:tcPr>
          <w:p w14:paraId="449FEF67" w14:textId="77777777" w:rsidR="00294046" w:rsidRDefault="00000000">
            <w:pPr>
              <w:spacing w:after="0" w:line="240" w:lineRule="auto"/>
            </w:pPr>
            <w:r>
              <w:rPr>
                <w:sz w:val="18"/>
              </w:rPr>
              <w:t>15</w:t>
            </w:r>
          </w:p>
        </w:tc>
        <w:tc>
          <w:tcPr>
            <w:tcW w:w="9360" w:type="dxa"/>
            <w:tcMar>
              <w:top w:w="45" w:type="dxa"/>
              <w:left w:w="55" w:type="dxa"/>
              <w:bottom w:w="45" w:type="dxa"/>
              <w:right w:w="55" w:type="dxa"/>
            </w:tcMar>
            <w:vAlign w:val="center"/>
          </w:tcPr>
          <w:p w14:paraId="46B00960" w14:textId="77777777" w:rsidR="00294046" w:rsidRDefault="00000000">
            <w:pPr>
              <w:spacing w:after="0" w:line="240" w:lineRule="auto"/>
            </w:pPr>
            <w:r>
              <w:rPr>
                <w:sz w:val="18"/>
              </w:rPr>
              <w:t>推荐实施顺序</w:t>
            </w:r>
          </w:p>
        </w:tc>
      </w:tr>
      <w:tr w:rsidR="00294046" w14:paraId="0465ED99" w14:textId="77777777">
        <w:trPr>
          <w:cantSplit/>
          <w:jc w:val="center"/>
        </w:trPr>
        <w:tc>
          <w:tcPr>
            <w:tcW w:w="1584" w:type="dxa"/>
            <w:tcMar>
              <w:top w:w="45" w:type="dxa"/>
              <w:left w:w="55" w:type="dxa"/>
              <w:bottom w:w="45" w:type="dxa"/>
              <w:right w:w="55" w:type="dxa"/>
            </w:tcMar>
            <w:vAlign w:val="center"/>
          </w:tcPr>
          <w:p w14:paraId="2CE53A40" w14:textId="77777777" w:rsidR="00294046" w:rsidRDefault="00000000">
            <w:pPr>
              <w:spacing w:after="0" w:line="240" w:lineRule="auto"/>
            </w:pPr>
            <w:r>
              <w:rPr>
                <w:sz w:val="18"/>
              </w:rPr>
              <w:t>18</w:t>
            </w:r>
          </w:p>
        </w:tc>
        <w:tc>
          <w:tcPr>
            <w:tcW w:w="9360" w:type="dxa"/>
            <w:tcMar>
              <w:top w:w="45" w:type="dxa"/>
              <w:left w:w="55" w:type="dxa"/>
              <w:bottom w:w="45" w:type="dxa"/>
              <w:right w:w="55" w:type="dxa"/>
            </w:tcMar>
            <w:vAlign w:val="center"/>
          </w:tcPr>
          <w:p w14:paraId="70F865CA" w14:textId="77777777" w:rsidR="00294046" w:rsidRDefault="00000000">
            <w:pPr>
              <w:spacing w:after="0" w:line="240" w:lineRule="auto"/>
              <w:rPr>
                <w:lang w:eastAsia="zh-CN"/>
              </w:rPr>
            </w:pPr>
            <w:r>
              <w:rPr>
                <w:sz w:val="18"/>
                <w:lang w:eastAsia="zh-CN"/>
              </w:rPr>
              <w:t>本指导采用的审批状态</w:t>
            </w:r>
          </w:p>
        </w:tc>
      </w:tr>
      <w:tr w:rsidR="00294046" w14:paraId="3CF30E17" w14:textId="77777777">
        <w:trPr>
          <w:cantSplit/>
          <w:jc w:val="center"/>
        </w:trPr>
        <w:tc>
          <w:tcPr>
            <w:tcW w:w="1584" w:type="dxa"/>
            <w:tcMar>
              <w:top w:w="45" w:type="dxa"/>
              <w:left w:w="55" w:type="dxa"/>
              <w:bottom w:w="45" w:type="dxa"/>
              <w:right w:w="55" w:type="dxa"/>
            </w:tcMar>
            <w:vAlign w:val="center"/>
          </w:tcPr>
          <w:p w14:paraId="5558B9C2" w14:textId="77777777" w:rsidR="00294046" w:rsidRDefault="00000000">
            <w:pPr>
              <w:spacing w:after="0" w:line="240" w:lineRule="auto"/>
            </w:pPr>
            <w:r>
              <w:rPr>
                <w:sz w:val="18"/>
              </w:rPr>
              <w:t>17</w:t>
            </w:r>
          </w:p>
        </w:tc>
        <w:tc>
          <w:tcPr>
            <w:tcW w:w="9360" w:type="dxa"/>
            <w:tcMar>
              <w:top w:w="45" w:type="dxa"/>
              <w:left w:w="55" w:type="dxa"/>
              <w:bottom w:w="45" w:type="dxa"/>
              <w:right w:w="55" w:type="dxa"/>
            </w:tcMar>
            <w:vAlign w:val="center"/>
          </w:tcPr>
          <w:p w14:paraId="47DB23A3" w14:textId="77777777" w:rsidR="00294046" w:rsidRDefault="00000000">
            <w:pPr>
              <w:spacing w:after="0" w:line="240" w:lineRule="auto"/>
            </w:pPr>
            <w:r>
              <w:rPr>
                <w:sz w:val="18"/>
              </w:rPr>
              <w:t>GitHub 核验来源</w:t>
            </w:r>
          </w:p>
        </w:tc>
      </w:tr>
      <w:tr w:rsidR="00294046" w14:paraId="2CBC2D44" w14:textId="77777777">
        <w:trPr>
          <w:cantSplit/>
          <w:jc w:val="center"/>
        </w:trPr>
        <w:tc>
          <w:tcPr>
            <w:tcW w:w="1584" w:type="dxa"/>
            <w:tcMar>
              <w:top w:w="45" w:type="dxa"/>
              <w:left w:w="55" w:type="dxa"/>
              <w:bottom w:w="45" w:type="dxa"/>
              <w:right w:w="55" w:type="dxa"/>
            </w:tcMar>
            <w:vAlign w:val="center"/>
          </w:tcPr>
          <w:p w14:paraId="53705515" w14:textId="77777777" w:rsidR="00294046" w:rsidRDefault="00000000">
            <w:pPr>
              <w:spacing w:after="0" w:line="240" w:lineRule="auto"/>
            </w:pPr>
            <w:r>
              <w:rPr>
                <w:sz w:val="18"/>
              </w:rPr>
              <w:t>附录 A</w:t>
            </w:r>
          </w:p>
        </w:tc>
        <w:tc>
          <w:tcPr>
            <w:tcW w:w="9360" w:type="dxa"/>
            <w:tcMar>
              <w:top w:w="45" w:type="dxa"/>
              <w:left w:w="55" w:type="dxa"/>
              <w:bottom w:w="45" w:type="dxa"/>
              <w:right w:w="55" w:type="dxa"/>
            </w:tcMar>
            <w:vAlign w:val="center"/>
          </w:tcPr>
          <w:p w14:paraId="177CE079" w14:textId="77777777" w:rsidR="00294046" w:rsidRDefault="00000000">
            <w:pPr>
              <w:spacing w:after="0" w:line="240" w:lineRule="auto"/>
              <w:rPr>
                <w:lang w:eastAsia="zh-CN"/>
              </w:rPr>
            </w:pPr>
            <w:r>
              <w:rPr>
                <w:sz w:val="18"/>
                <w:lang w:eastAsia="zh-CN"/>
              </w:rPr>
              <w:t>目标正式 56 张技能池明细</w:t>
            </w:r>
          </w:p>
        </w:tc>
      </w:tr>
      <w:tr w:rsidR="00294046" w14:paraId="1697D8AB" w14:textId="77777777">
        <w:trPr>
          <w:cantSplit/>
          <w:jc w:val="center"/>
        </w:trPr>
        <w:tc>
          <w:tcPr>
            <w:tcW w:w="1584" w:type="dxa"/>
            <w:tcMar>
              <w:top w:w="45" w:type="dxa"/>
              <w:left w:w="55" w:type="dxa"/>
              <w:bottom w:w="45" w:type="dxa"/>
              <w:right w:w="55" w:type="dxa"/>
            </w:tcMar>
            <w:vAlign w:val="center"/>
          </w:tcPr>
          <w:p w14:paraId="4A216318" w14:textId="77777777" w:rsidR="00294046" w:rsidRDefault="00000000">
            <w:pPr>
              <w:spacing w:after="0" w:line="240" w:lineRule="auto"/>
            </w:pPr>
            <w:r>
              <w:rPr>
                <w:sz w:val="18"/>
              </w:rPr>
              <w:t>附录 B</w:t>
            </w:r>
          </w:p>
        </w:tc>
        <w:tc>
          <w:tcPr>
            <w:tcW w:w="9360" w:type="dxa"/>
            <w:tcMar>
              <w:top w:w="45" w:type="dxa"/>
              <w:left w:w="55" w:type="dxa"/>
              <w:bottom w:w="45" w:type="dxa"/>
              <w:right w:w="55" w:type="dxa"/>
            </w:tcMar>
            <w:vAlign w:val="center"/>
          </w:tcPr>
          <w:p w14:paraId="7DE35DF1" w14:textId="77777777" w:rsidR="00294046" w:rsidRDefault="00000000">
            <w:pPr>
              <w:spacing w:after="0" w:line="240" w:lineRule="auto"/>
              <w:rPr>
                <w:lang w:eastAsia="zh-CN"/>
              </w:rPr>
            </w:pPr>
            <w:r>
              <w:rPr>
                <w:sz w:val="18"/>
                <w:lang w:eastAsia="zh-CN"/>
              </w:rPr>
              <w:t>不进入正式 56 张池的编号与候选</w:t>
            </w:r>
          </w:p>
        </w:tc>
      </w:tr>
      <w:tr w:rsidR="00294046" w14:paraId="32BA0924" w14:textId="77777777">
        <w:trPr>
          <w:cantSplit/>
          <w:jc w:val="center"/>
        </w:trPr>
        <w:tc>
          <w:tcPr>
            <w:tcW w:w="1584" w:type="dxa"/>
            <w:tcMar>
              <w:top w:w="45" w:type="dxa"/>
              <w:left w:w="55" w:type="dxa"/>
              <w:bottom w:w="45" w:type="dxa"/>
              <w:right w:w="55" w:type="dxa"/>
            </w:tcMar>
            <w:vAlign w:val="center"/>
          </w:tcPr>
          <w:p w14:paraId="5A5FE42C" w14:textId="77777777" w:rsidR="00294046" w:rsidRDefault="00000000">
            <w:pPr>
              <w:spacing w:after="0" w:line="240" w:lineRule="auto"/>
            </w:pPr>
            <w:r>
              <w:rPr>
                <w:sz w:val="18"/>
              </w:rPr>
              <w:t>附录 C</w:t>
            </w:r>
          </w:p>
        </w:tc>
        <w:tc>
          <w:tcPr>
            <w:tcW w:w="9360" w:type="dxa"/>
            <w:tcMar>
              <w:top w:w="45" w:type="dxa"/>
              <w:left w:w="55" w:type="dxa"/>
              <w:bottom w:w="45" w:type="dxa"/>
              <w:right w:w="55" w:type="dxa"/>
            </w:tcMar>
            <w:vAlign w:val="center"/>
          </w:tcPr>
          <w:p w14:paraId="2BC153D6" w14:textId="77777777" w:rsidR="00294046" w:rsidRDefault="00000000">
            <w:pPr>
              <w:spacing w:after="0" w:line="240" w:lineRule="auto"/>
              <w:rPr>
                <w:lang w:eastAsia="zh-CN"/>
              </w:rPr>
            </w:pPr>
            <w:r>
              <w:rPr>
                <w:sz w:val="18"/>
                <w:lang w:eastAsia="zh-CN"/>
              </w:rPr>
              <w:t>新增枚举建议（只追加，不插入）</w:t>
            </w:r>
          </w:p>
        </w:tc>
      </w:tr>
      <w:tr w:rsidR="00294046" w14:paraId="5F9386F6" w14:textId="77777777">
        <w:trPr>
          <w:cantSplit/>
          <w:jc w:val="center"/>
        </w:trPr>
        <w:tc>
          <w:tcPr>
            <w:tcW w:w="1584" w:type="dxa"/>
            <w:tcMar>
              <w:top w:w="45" w:type="dxa"/>
              <w:left w:w="55" w:type="dxa"/>
              <w:bottom w:w="45" w:type="dxa"/>
              <w:right w:w="55" w:type="dxa"/>
            </w:tcMar>
            <w:vAlign w:val="center"/>
          </w:tcPr>
          <w:p w14:paraId="25FD8019" w14:textId="77777777" w:rsidR="00294046" w:rsidRDefault="00000000">
            <w:pPr>
              <w:spacing w:after="0" w:line="240" w:lineRule="auto"/>
            </w:pPr>
            <w:r>
              <w:rPr>
                <w:sz w:val="18"/>
              </w:rPr>
              <w:t>附录 D</w:t>
            </w:r>
          </w:p>
        </w:tc>
        <w:tc>
          <w:tcPr>
            <w:tcW w:w="9360" w:type="dxa"/>
            <w:tcMar>
              <w:top w:w="45" w:type="dxa"/>
              <w:left w:w="55" w:type="dxa"/>
              <w:bottom w:w="45" w:type="dxa"/>
              <w:right w:w="55" w:type="dxa"/>
            </w:tcMar>
            <w:vAlign w:val="center"/>
          </w:tcPr>
          <w:p w14:paraId="092806A4" w14:textId="77777777" w:rsidR="00294046" w:rsidRDefault="00000000">
            <w:pPr>
              <w:spacing w:after="0" w:line="240" w:lineRule="auto"/>
              <w:rPr>
                <w:lang w:eastAsia="zh-CN"/>
              </w:rPr>
            </w:pPr>
            <w:r>
              <w:rPr>
                <w:sz w:val="18"/>
                <w:lang w:eastAsia="zh-CN"/>
              </w:rPr>
              <w:t>Codex/开发执行检查单</w:t>
            </w:r>
          </w:p>
        </w:tc>
      </w:tr>
    </w:tbl>
    <w:p w14:paraId="39AD6CD9" w14:textId="77777777" w:rsidR="00294046" w:rsidRDefault="00000000">
      <w:pPr>
        <w:pStyle w:val="BodySmall"/>
      </w:pPr>
      <w:r>
        <w:t>说明：页码会因 Word/LibreOffice 版本与打印设置略有变化，目录按章节名称导航。</w:t>
      </w:r>
    </w:p>
    <w:p w14:paraId="4D35A6BC" w14:textId="77777777" w:rsidR="00294046" w:rsidRDefault="00000000">
      <w:r>
        <w:br w:type="page"/>
      </w:r>
    </w:p>
    <w:p w14:paraId="1E4A5556" w14:textId="77777777" w:rsidR="00294046" w:rsidRDefault="00000000">
      <w:pPr>
        <w:pStyle w:val="1"/>
      </w:pPr>
      <w:r>
        <w:lastRenderedPageBreak/>
        <w:t xml:space="preserve">1. GitHub </w:t>
      </w:r>
      <w:r>
        <w:t>当前版本核验与重构范围</w:t>
      </w:r>
    </w:p>
    <w:p w14:paraId="24B89252" w14:textId="77777777" w:rsidR="00294046" w:rsidRDefault="00000000">
      <w:r>
        <w:t>本指导以 master 提交 510611a6aba81a9ceeccecfae069ff8f44e4cf61 为基线。当前代码已经具备 YummnActionContext、事件日志、0.8.2 规则快照、六槽混装、范围进入/离开去重、敌方阶段 OR 判定等基础设施，因此不建议重写整个角色；应在现有结构上把“事件来源、攻击类型、位移提交点、RootAction 生命周期”补齐。</w:t>
      </w:r>
    </w:p>
    <w:p w14:paraId="57D2119B" w14:textId="77777777" w:rsidR="00294046" w:rsidRDefault="00000000">
      <w:pPr>
        <w:pStyle w:val="21"/>
        <w:rPr>
          <w:lang w:eastAsia="zh-CN"/>
        </w:rPr>
      </w:pPr>
      <w:r>
        <w:rPr>
          <w:lang w:eastAsia="zh-CN"/>
        </w:rPr>
        <w:t xml:space="preserve">1.1 </w:t>
      </w:r>
      <w:r>
        <w:rPr>
          <w:lang w:eastAsia="zh-CN"/>
        </w:rPr>
        <w:t>当前关键文件与已核实行为</w:t>
      </w:r>
    </w:p>
    <w:tbl>
      <w:tblPr>
        <w:tblStyle w:val="aff1"/>
        <w:tblW w:w="0" w:type="auto"/>
        <w:jc w:val="center"/>
        <w:tblLayout w:type="fixed"/>
        <w:tblLook w:val="04A0" w:firstRow="1" w:lastRow="0" w:firstColumn="1" w:lastColumn="0" w:noHBand="0" w:noVBand="1"/>
      </w:tblPr>
      <w:tblGrid>
        <w:gridCol w:w="1872"/>
        <w:gridCol w:w="4320"/>
        <w:gridCol w:w="4968"/>
      </w:tblGrid>
      <w:tr w:rsidR="00294046" w14:paraId="50ECB222" w14:textId="77777777">
        <w:trPr>
          <w:cantSplit/>
          <w:tblHeader/>
          <w:jc w:val="center"/>
        </w:trPr>
        <w:tc>
          <w:tcPr>
            <w:tcW w:w="1872" w:type="dxa"/>
            <w:shd w:val="clear" w:color="auto" w:fill="17324D"/>
            <w:tcMar>
              <w:top w:w="45" w:type="dxa"/>
              <w:left w:w="55" w:type="dxa"/>
              <w:bottom w:w="45" w:type="dxa"/>
              <w:right w:w="55" w:type="dxa"/>
            </w:tcMar>
            <w:vAlign w:val="center"/>
          </w:tcPr>
          <w:p w14:paraId="30FA3B87" w14:textId="77777777" w:rsidR="00294046" w:rsidRDefault="00000000">
            <w:pPr>
              <w:spacing w:after="0" w:line="240" w:lineRule="auto"/>
            </w:pPr>
            <w:r>
              <w:rPr>
                <w:b/>
                <w:color w:val="FFFFFF"/>
                <w:sz w:val="16"/>
              </w:rPr>
              <w:t>文件</w:t>
            </w:r>
          </w:p>
        </w:tc>
        <w:tc>
          <w:tcPr>
            <w:tcW w:w="4320" w:type="dxa"/>
            <w:shd w:val="clear" w:color="auto" w:fill="17324D"/>
            <w:tcMar>
              <w:top w:w="45" w:type="dxa"/>
              <w:left w:w="55" w:type="dxa"/>
              <w:bottom w:w="45" w:type="dxa"/>
              <w:right w:w="55" w:type="dxa"/>
            </w:tcMar>
            <w:vAlign w:val="center"/>
          </w:tcPr>
          <w:p w14:paraId="0ACA8A2E" w14:textId="77777777" w:rsidR="00294046" w:rsidRDefault="00000000">
            <w:pPr>
              <w:spacing w:after="0" w:line="240" w:lineRule="auto"/>
            </w:pPr>
            <w:r>
              <w:rPr>
                <w:b/>
                <w:color w:val="FFFFFF"/>
                <w:sz w:val="16"/>
              </w:rPr>
              <w:t>当前关键职责</w:t>
            </w:r>
          </w:p>
        </w:tc>
        <w:tc>
          <w:tcPr>
            <w:tcW w:w="4968" w:type="dxa"/>
            <w:shd w:val="clear" w:color="auto" w:fill="17324D"/>
            <w:tcMar>
              <w:top w:w="45" w:type="dxa"/>
              <w:left w:w="55" w:type="dxa"/>
              <w:bottom w:w="45" w:type="dxa"/>
              <w:right w:w="55" w:type="dxa"/>
            </w:tcMar>
            <w:vAlign w:val="center"/>
          </w:tcPr>
          <w:p w14:paraId="1723BBEA" w14:textId="77777777" w:rsidR="00294046" w:rsidRDefault="00000000">
            <w:pPr>
              <w:spacing w:after="0" w:line="240" w:lineRule="auto"/>
            </w:pPr>
            <w:r>
              <w:rPr>
                <w:b/>
                <w:color w:val="FFFFFF"/>
                <w:sz w:val="16"/>
              </w:rPr>
              <w:t>本次主要改动</w:t>
            </w:r>
          </w:p>
        </w:tc>
      </w:tr>
      <w:tr w:rsidR="00294046" w14:paraId="43FA964A" w14:textId="77777777">
        <w:trPr>
          <w:jc w:val="center"/>
        </w:trPr>
        <w:tc>
          <w:tcPr>
            <w:tcW w:w="1872" w:type="dxa"/>
            <w:tcMar>
              <w:top w:w="45" w:type="dxa"/>
              <w:left w:w="55" w:type="dxa"/>
              <w:bottom w:w="45" w:type="dxa"/>
              <w:right w:w="55" w:type="dxa"/>
            </w:tcMar>
            <w:vAlign w:val="center"/>
          </w:tcPr>
          <w:p w14:paraId="237AB00C" w14:textId="77777777" w:rsidR="00294046" w:rsidRDefault="00000000">
            <w:pPr>
              <w:spacing w:after="0" w:line="240" w:lineRule="auto"/>
            </w:pPr>
            <w:r>
              <w:rPr>
                <w:sz w:val="16"/>
              </w:rPr>
              <w:t>KaitYummnRules.cs</w:t>
            </w:r>
          </w:p>
        </w:tc>
        <w:tc>
          <w:tcPr>
            <w:tcW w:w="4320" w:type="dxa"/>
            <w:tcMar>
              <w:top w:w="45" w:type="dxa"/>
              <w:left w:w="55" w:type="dxa"/>
              <w:bottom w:w="45" w:type="dxa"/>
              <w:right w:w="55" w:type="dxa"/>
            </w:tcMar>
            <w:vAlign w:val="center"/>
          </w:tcPr>
          <w:p w14:paraId="34C09334" w14:textId="77777777" w:rsidR="00294046" w:rsidRDefault="00000000">
            <w:pPr>
              <w:spacing w:after="0" w:line="240" w:lineRule="auto"/>
            </w:pPr>
            <w:r>
              <w:rPr>
                <w:sz w:val="16"/>
              </w:rPr>
              <w:t>ValidateYummnAction / TryYummnDirection；当前副盘先于主盘；保存 direction/threatDirection</w:t>
            </w:r>
          </w:p>
        </w:tc>
        <w:tc>
          <w:tcPr>
            <w:tcW w:w="4968" w:type="dxa"/>
            <w:tcMar>
              <w:top w:w="45" w:type="dxa"/>
              <w:left w:w="55" w:type="dxa"/>
              <w:bottom w:w="45" w:type="dxa"/>
              <w:right w:w="55" w:type="dxa"/>
            </w:tcMar>
            <w:vAlign w:val="center"/>
          </w:tcPr>
          <w:p w14:paraId="5ADBF95F" w14:textId="77777777" w:rsidR="00294046" w:rsidRDefault="00000000">
            <w:pPr>
              <w:spacing w:after="0" w:line="240" w:lineRule="auto"/>
            </w:pPr>
            <w:r>
              <w:rPr>
                <w:sz w:val="16"/>
              </w:rPr>
              <w:t>重排 RootAction 主流程；保持原始输入方向快照；统一目标模式</w:t>
            </w:r>
          </w:p>
        </w:tc>
      </w:tr>
      <w:tr w:rsidR="00294046" w14:paraId="3DEEFCEB" w14:textId="77777777">
        <w:trPr>
          <w:jc w:val="center"/>
        </w:trPr>
        <w:tc>
          <w:tcPr>
            <w:tcW w:w="1872" w:type="dxa"/>
            <w:tcMar>
              <w:top w:w="45" w:type="dxa"/>
              <w:left w:w="55" w:type="dxa"/>
              <w:bottom w:w="45" w:type="dxa"/>
              <w:right w:w="55" w:type="dxa"/>
            </w:tcMar>
            <w:vAlign w:val="center"/>
          </w:tcPr>
          <w:p w14:paraId="7F647A7B" w14:textId="77777777" w:rsidR="00294046" w:rsidRDefault="00000000">
            <w:pPr>
              <w:spacing w:after="0" w:line="240" w:lineRule="auto"/>
            </w:pPr>
            <w:r>
              <w:rPr>
                <w:sz w:val="16"/>
              </w:rPr>
              <w:t>YummnRun.cs</w:t>
            </w:r>
          </w:p>
        </w:tc>
        <w:tc>
          <w:tcPr>
            <w:tcW w:w="4320" w:type="dxa"/>
            <w:tcMar>
              <w:top w:w="45" w:type="dxa"/>
              <w:left w:w="55" w:type="dxa"/>
              <w:bottom w:w="45" w:type="dxa"/>
              <w:right w:w="55" w:type="dxa"/>
            </w:tcMar>
            <w:vAlign w:val="center"/>
          </w:tcPr>
          <w:p w14:paraId="4CBBCC93" w14:textId="77777777" w:rsidR="00294046" w:rsidRDefault="00000000">
            <w:pPr>
              <w:spacing w:after="0" w:line="240" w:lineRule="auto"/>
            </w:pPr>
            <w:r>
              <w:rPr>
                <w:sz w:val="16"/>
              </w:rPr>
              <w:t>Phase、ActionContext、CombatEvent、Afterimage、Metrics</w:t>
            </w:r>
          </w:p>
        </w:tc>
        <w:tc>
          <w:tcPr>
            <w:tcW w:w="4968" w:type="dxa"/>
            <w:tcMar>
              <w:top w:w="45" w:type="dxa"/>
              <w:left w:w="55" w:type="dxa"/>
              <w:bottom w:w="45" w:type="dxa"/>
              <w:right w:w="55" w:type="dxa"/>
            </w:tcMar>
            <w:vAlign w:val="center"/>
          </w:tcPr>
          <w:p w14:paraId="5BA40209" w14:textId="77777777" w:rsidR="00294046" w:rsidRDefault="00000000">
            <w:pPr>
              <w:spacing w:after="0" w:line="240" w:lineRule="auto"/>
            </w:pPr>
            <w:r>
              <w:rPr>
                <w:sz w:val="16"/>
              </w:rPr>
              <w:t>新增 AttackFamily、事件父子关系、范围过渡、合并 ID、延迟队列等数据</w:t>
            </w:r>
          </w:p>
        </w:tc>
      </w:tr>
      <w:tr w:rsidR="00294046" w14:paraId="19DBA96B" w14:textId="77777777">
        <w:trPr>
          <w:jc w:val="center"/>
        </w:trPr>
        <w:tc>
          <w:tcPr>
            <w:tcW w:w="1872" w:type="dxa"/>
            <w:tcMar>
              <w:top w:w="45" w:type="dxa"/>
              <w:left w:w="55" w:type="dxa"/>
              <w:bottom w:w="45" w:type="dxa"/>
              <w:right w:w="55" w:type="dxa"/>
            </w:tcMar>
            <w:vAlign w:val="center"/>
          </w:tcPr>
          <w:p w14:paraId="1469A18F" w14:textId="77777777" w:rsidR="00294046" w:rsidRDefault="00000000">
            <w:pPr>
              <w:spacing w:after="0" w:line="240" w:lineRule="auto"/>
            </w:pPr>
            <w:r>
              <w:rPr>
                <w:sz w:val="16"/>
              </w:rPr>
              <w:t>YummnCardEffects.cs</w:t>
            </w:r>
          </w:p>
        </w:tc>
        <w:tc>
          <w:tcPr>
            <w:tcW w:w="4320" w:type="dxa"/>
            <w:tcMar>
              <w:top w:w="45" w:type="dxa"/>
              <w:left w:w="55" w:type="dxa"/>
              <w:bottom w:w="45" w:type="dxa"/>
              <w:right w:w="55" w:type="dxa"/>
            </w:tcMar>
            <w:vAlign w:val="center"/>
          </w:tcPr>
          <w:p w14:paraId="3367AACA" w14:textId="77777777" w:rsidR="00294046" w:rsidRDefault="00000000">
            <w:pPr>
              <w:spacing w:after="0" w:line="240" w:lineRule="auto"/>
              <w:rPr>
                <w:lang w:eastAsia="zh-CN"/>
              </w:rPr>
            </w:pPr>
            <w:r>
              <w:rPr>
                <w:sz w:val="16"/>
                <w:lang w:eastAsia="zh-CN"/>
              </w:rPr>
              <w:t>主盘移动、拳击、推掌、冻结、火蛇、震颤</w:t>
            </w:r>
          </w:p>
        </w:tc>
        <w:tc>
          <w:tcPr>
            <w:tcW w:w="4968" w:type="dxa"/>
            <w:tcMar>
              <w:top w:w="45" w:type="dxa"/>
              <w:left w:w="55" w:type="dxa"/>
              <w:bottom w:w="45" w:type="dxa"/>
              <w:right w:w="55" w:type="dxa"/>
            </w:tcMar>
            <w:vAlign w:val="center"/>
          </w:tcPr>
          <w:p w14:paraId="2B0FD7EF" w14:textId="77777777" w:rsidR="00294046" w:rsidRDefault="00000000">
            <w:pPr>
              <w:spacing w:after="0" w:line="240" w:lineRule="auto"/>
              <w:rPr>
                <w:lang w:eastAsia="zh-CN"/>
              </w:rPr>
            </w:pPr>
            <w:r>
              <w:rPr>
                <w:sz w:val="16"/>
                <w:lang w:eastAsia="zh-CN"/>
              </w:rPr>
              <w:t>拆分拳/掌击与踢击；重写“推 -&gt; 借机踢 -&gt; 追身 -&gt; 伺机拳”；碎冰移到通用破冰事件</w:t>
            </w:r>
          </w:p>
        </w:tc>
      </w:tr>
      <w:tr w:rsidR="00294046" w14:paraId="60AAEA60" w14:textId="77777777">
        <w:trPr>
          <w:jc w:val="center"/>
        </w:trPr>
        <w:tc>
          <w:tcPr>
            <w:tcW w:w="1872" w:type="dxa"/>
            <w:tcMar>
              <w:top w:w="45" w:type="dxa"/>
              <w:left w:w="55" w:type="dxa"/>
              <w:bottom w:w="45" w:type="dxa"/>
              <w:right w:w="55" w:type="dxa"/>
            </w:tcMar>
            <w:vAlign w:val="center"/>
          </w:tcPr>
          <w:p w14:paraId="1AFF2D30" w14:textId="77777777" w:rsidR="00294046" w:rsidRDefault="00000000">
            <w:pPr>
              <w:spacing w:after="0" w:line="240" w:lineRule="auto"/>
            </w:pPr>
            <w:r>
              <w:rPr>
                <w:sz w:val="16"/>
              </w:rPr>
              <w:t>YummnPunchLinks.cs</w:t>
            </w:r>
          </w:p>
        </w:tc>
        <w:tc>
          <w:tcPr>
            <w:tcW w:w="4320" w:type="dxa"/>
            <w:tcMar>
              <w:top w:w="45" w:type="dxa"/>
              <w:left w:w="55" w:type="dxa"/>
              <w:bottom w:w="45" w:type="dxa"/>
              <w:right w:w="55" w:type="dxa"/>
            </w:tcMar>
            <w:vAlign w:val="center"/>
          </w:tcPr>
          <w:p w14:paraId="4A755092" w14:textId="77777777" w:rsidR="00294046" w:rsidRDefault="00000000">
            <w:pPr>
              <w:spacing w:after="0" w:line="240" w:lineRule="auto"/>
            </w:pPr>
            <w:r>
              <w:rPr>
                <w:sz w:val="16"/>
              </w:rPr>
              <w:t>范围进入/离开检测；当前借机在敌人移动前直接 ResolveYummnPunch</w:t>
            </w:r>
          </w:p>
        </w:tc>
        <w:tc>
          <w:tcPr>
            <w:tcW w:w="4968" w:type="dxa"/>
            <w:tcMar>
              <w:top w:w="45" w:type="dxa"/>
              <w:left w:w="55" w:type="dxa"/>
              <w:bottom w:w="45" w:type="dxa"/>
              <w:right w:w="55" w:type="dxa"/>
            </w:tcMar>
            <w:vAlign w:val="center"/>
          </w:tcPr>
          <w:p w14:paraId="11A0CB7B" w14:textId="77777777" w:rsidR="00294046" w:rsidRDefault="00000000">
            <w:pPr>
              <w:spacing w:after="0" w:line="240" w:lineRule="auto"/>
            </w:pPr>
            <w:r>
              <w:rPr>
                <w:sz w:val="16"/>
              </w:rPr>
              <w:t>改为位移提交后产生 RangeTransition；Enter=拳，Exit=踢；同敌人/RootAction 去重</w:t>
            </w:r>
          </w:p>
        </w:tc>
      </w:tr>
      <w:tr w:rsidR="00294046" w14:paraId="0D551A8F" w14:textId="77777777">
        <w:trPr>
          <w:jc w:val="center"/>
        </w:trPr>
        <w:tc>
          <w:tcPr>
            <w:tcW w:w="1872" w:type="dxa"/>
            <w:tcMar>
              <w:top w:w="45" w:type="dxa"/>
              <w:left w:w="55" w:type="dxa"/>
              <w:bottom w:w="45" w:type="dxa"/>
              <w:right w:w="55" w:type="dxa"/>
            </w:tcMar>
            <w:vAlign w:val="center"/>
          </w:tcPr>
          <w:p w14:paraId="17EE43A9" w14:textId="77777777" w:rsidR="00294046" w:rsidRDefault="00000000">
            <w:pPr>
              <w:spacing w:after="0" w:line="240" w:lineRule="auto"/>
            </w:pPr>
            <w:r>
              <w:rPr>
                <w:sz w:val="16"/>
              </w:rPr>
              <w:t>YummnRules082.cs</w:t>
            </w:r>
          </w:p>
        </w:tc>
        <w:tc>
          <w:tcPr>
            <w:tcW w:w="4320" w:type="dxa"/>
            <w:tcMar>
              <w:top w:w="45" w:type="dxa"/>
              <w:left w:w="55" w:type="dxa"/>
              <w:bottom w:w="45" w:type="dxa"/>
              <w:right w:w="55" w:type="dxa"/>
            </w:tcMar>
            <w:vAlign w:val="center"/>
          </w:tcPr>
          <w:p w14:paraId="2AA67B9E" w14:textId="77777777" w:rsidR="00294046" w:rsidRDefault="00000000">
            <w:pPr>
              <w:spacing w:after="0" w:line="240" w:lineRule="auto"/>
              <w:rPr>
                <w:lang w:eastAsia="zh-CN"/>
              </w:rPr>
            </w:pPr>
            <w:r>
              <w:rPr>
                <w:sz w:val="16"/>
                <w:lang w:eastAsia="zh-CN"/>
              </w:rPr>
              <w:t>费用、补2、Tail、敌方阶段判定、残影受击/清除</w:t>
            </w:r>
          </w:p>
        </w:tc>
        <w:tc>
          <w:tcPr>
            <w:tcW w:w="4968" w:type="dxa"/>
            <w:tcMar>
              <w:top w:w="45" w:type="dxa"/>
              <w:left w:w="55" w:type="dxa"/>
              <w:bottom w:w="45" w:type="dxa"/>
              <w:right w:w="55" w:type="dxa"/>
            </w:tcMar>
            <w:vAlign w:val="center"/>
          </w:tcPr>
          <w:p w14:paraId="4FE13257" w14:textId="77777777" w:rsidR="00294046" w:rsidRDefault="00000000">
            <w:pPr>
              <w:spacing w:after="0" w:line="240" w:lineRule="auto"/>
              <w:rPr>
                <w:lang w:eastAsia="zh-CN"/>
              </w:rPr>
            </w:pPr>
            <w:r>
              <w:rPr>
                <w:sz w:val="16"/>
                <w:lang w:eastAsia="zh-CN"/>
              </w:rPr>
              <w:t>稳定尾部时序；一 RootAction 一敌方阶段；按对象反伤；为未来残影寿命留接口</w:t>
            </w:r>
          </w:p>
        </w:tc>
      </w:tr>
      <w:tr w:rsidR="00294046" w14:paraId="5A606057" w14:textId="77777777">
        <w:trPr>
          <w:jc w:val="center"/>
        </w:trPr>
        <w:tc>
          <w:tcPr>
            <w:tcW w:w="1872" w:type="dxa"/>
            <w:tcMar>
              <w:top w:w="45" w:type="dxa"/>
              <w:left w:w="55" w:type="dxa"/>
              <w:bottom w:w="45" w:type="dxa"/>
              <w:right w:w="55" w:type="dxa"/>
            </w:tcMar>
            <w:vAlign w:val="center"/>
          </w:tcPr>
          <w:p w14:paraId="14E8A975" w14:textId="77777777" w:rsidR="00294046" w:rsidRDefault="00000000">
            <w:pPr>
              <w:spacing w:after="0" w:line="240" w:lineRule="auto"/>
            </w:pPr>
            <w:r>
              <w:rPr>
                <w:sz w:val="16"/>
              </w:rPr>
              <w:t>YummnEnemyAI.cs</w:t>
            </w:r>
          </w:p>
        </w:tc>
        <w:tc>
          <w:tcPr>
            <w:tcW w:w="4320" w:type="dxa"/>
            <w:tcMar>
              <w:top w:w="45" w:type="dxa"/>
              <w:left w:w="55" w:type="dxa"/>
              <w:bottom w:w="45" w:type="dxa"/>
              <w:right w:w="55" w:type="dxa"/>
            </w:tcMar>
            <w:vAlign w:val="center"/>
          </w:tcPr>
          <w:p w14:paraId="3CB9A840" w14:textId="77777777" w:rsidR="00294046" w:rsidRDefault="00000000">
            <w:pPr>
              <w:spacing w:after="0" w:line="240" w:lineRule="auto"/>
              <w:rPr>
                <w:lang w:eastAsia="zh-CN"/>
              </w:rPr>
            </w:pPr>
            <w:r>
              <w:rPr>
                <w:sz w:val="16"/>
                <w:lang w:eastAsia="zh-CN"/>
              </w:rPr>
              <w:t>敌方阶段、预告、攻击、裂隙出生、强制移动预告平移</w:t>
            </w:r>
          </w:p>
        </w:tc>
        <w:tc>
          <w:tcPr>
            <w:tcW w:w="4968" w:type="dxa"/>
            <w:tcMar>
              <w:top w:w="45" w:type="dxa"/>
              <w:left w:w="55" w:type="dxa"/>
              <w:bottom w:w="45" w:type="dxa"/>
              <w:right w:w="55" w:type="dxa"/>
            </w:tcMar>
            <w:vAlign w:val="center"/>
          </w:tcPr>
          <w:p w14:paraId="39786250" w14:textId="77777777" w:rsidR="00294046" w:rsidRDefault="00000000">
            <w:pPr>
              <w:spacing w:after="0" w:line="240" w:lineRule="auto"/>
              <w:rPr>
                <w:lang w:eastAsia="zh-CN"/>
              </w:rPr>
            </w:pPr>
            <w:r>
              <w:rPr>
                <w:sz w:val="16"/>
                <w:lang w:eastAsia="zh-CN"/>
              </w:rPr>
              <w:t>抽出“单敌行动”供命令术复用；调整出生窗口；固定攻击包；保持意图移动语义</w:t>
            </w:r>
          </w:p>
        </w:tc>
      </w:tr>
      <w:tr w:rsidR="00294046" w14:paraId="36037FBE" w14:textId="77777777">
        <w:trPr>
          <w:jc w:val="center"/>
        </w:trPr>
        <w:tc>
          <w:tcPr>
            <w:tcW w:w="1872" w:type="dxa"/>
            <w:tcMar>
              <w:top w:w="45" w:type="dxa"/>
              <w:left w:w="55" w:type="dxa"/>
              <w:bottom w:w="45" w:type="dxa"/>
              <w:right w:w="55" w:type="dxa"/>
            </w:tcMar>
            <w:vAlign w:val="center"/>
          </w:tcPr>
          <w:p w14:paraId="3E5CDC2C" w14:textId="77777777" w:rsidR="00294046" w:rsidRDefault="00000000">
            <w:pPr>
              <w:spacing w:after="0" w:line="240" w:lineRule="auto"/>
            </w:pPr>
            <w:r>
              <w:rPr>
                <w:sz w:val="16"/>
              </w:rPr>
              <w:t>YummnCatalog.cs</w:t>
            </w:r>
          </w:p>
        </w:tc>
        <w:tc>
          <w:tcPr>
            <w:tcW w:w="4320" w:type="dxa"/>
            <w:tcMar>
              <w:top w:w="45" w:type="dxa"/>
              <w:left w:w="55" w:type="dxa"/>
              <w:bottom w:w="45" w:type="dxa"/>
              <w:right w:w="55" w:type="dxa"/>
            </w:tcMar>
            <w:vAlign w:val="center"/>
          </w:tcPr>
          <w:p w14:paraId="0B775369" w14:textId="77777777" w:rsidR="00294046" w:rsidRDefault="00000000">
            <w:pPr>
              <w:spacing w:after="0" w:line="240" w:lineRule="auto"/>
              <w:rPr>
                <w:lang w:eastAsia="zh-CN"/>
              </w:rPr>
            </w:pPr>
            <w:r>
              <w:rPr>
                <w:sz w:val="16"/>
                <w:lang w:eastAsia="zh-CN"/>
              </w:rPr>
              <w:t>当前 38 张正式 Yummn 卡</w:t>
            </w:r>
          </w:p>
        </w:tc>
        <w:tc>
          <w:tcPr>
            <w:tcW w:w="4968" w:type="dxa"/>
            <w:tcMar>
              <w:top w:w="45" w:type="dxa"/>
              <w:left w:w="55" w:type="dxa"/>
              <w:bottom w:w="45" w:type="dxa"/>
              <w:right w:w="55" w:type="dxa"/>
            </w:tcMar>
            <w:vAlign w:val="center"/>
          </w:tcPr>
          <w:p w14:paraId="7BC7AB4C" w14:textId="77777777" w:rsidR="00294046" w:rsidRDefault="00000000">
            <w:pPr>
              <w:spacing w:after="0" w:line="240" w:lineRule="auto"/>
              <w:rPr>
                <w:lang w:eastAsia="zh-CN"/>
              </w:rPr>
            </w:pPr>
            <w:r>
              <w:rPr>
                <w:sz w:val="16"/>
                <w:lang w:eastAsia="zh-CN"/>
              </w:rPr>
              <w:t>更新 6 张现行牌；新增 18 张；目标 56 张；N07 保留编号且不进 Pool；N12/N13 进入正式 Pool</w:t>
            </w:r>
          </w:p>
        </w:tc>
      </w:tr>
      <w:tr w:rsidR="00294046" w14:paraId="5BA9ECC9" w14:textId="77777777">
        <w:trPr>
          <w:jc w:val="center"/>
        </w:trPr>
        <w:tc>
          <w:tcPr>
            <w:tcW w:w="1872" w:type="dxa"/>
            <w:tcMar>
              <w:top w:w="45" w:type="dxa"/>
              <w:left w:w="55" w:type="dxa"/>
              <w:bottom w:w="45" w:type="dxa"/>
              <w:right w:w="55" w:type="dxa"/>
            </w:tcMar>
            <w:vAlign w:val="center"/>
          </w:tcPr>
          <w:p w14:paraId="3F485CB0" w14:textId="77777777" w:rsidR="00294046" w:rsidRDefault="00000000">
            <w:pPr>
              <w:spacing w:after="0" w:line="240" w:lineRule="auto"/>
            </w:pPr>
            <w:r>
              <w:rPr>
                <w:sz w:val="16"/>
              </w:rPr>
              <w:t>YummnRepool.cs</w:t>
            </w:r>
          </w:p>
        </w:tc>
        <w:tc>
          <w:tcPr>
            <w:tcW w:w="4320" w:type="dxa"/>
            <w:tcMar>
              <w:top w:w="45" w:type="dxa"/>
              <w:left w:w="55" w:type="dxa"/>
              <w:bottom w:w="45" w:type="dxa"/>
              <w:right w:w="55" w:type="dxa"/>
            </w:tcMar>
            <w:vAlign w:val="center"/>
          </w:tcPr>
          <w:p w14:paraId="56189C69" w14:textId="77777777" w:rsidR="00294046" w:rsidRDefault="00000000">
            <w:pPr>
              <w:spacing w:after="0" w:line="240" w:lineRule="auto"/>
              <w:rPr>
                <w:lang w:eastAsia="zh-CN"/>
              </w:rPr>
            </w:pPr>
            <w:r>
              <w:rPr>
                <w:sz w:val="16"/>
                <w:lang w:eastAsia="zh-CN"/>
              </w:rPr>
              <w:t>六槽、目标格技能、气容量、冻结工具</w:t>
            </w:r>
          </w:p>
        </w:tc>
        <w:tc>
          <w:tcPr>
            <w:tcW w:w="4968" w:type="dxa"/>
            <w:tcMar>
              <w:top w:w="45" w:type="dxa"/>
              <w:left w:w="55" w:type="dxa"/>
              <w:bottom w:w="45" w:type="dxa"/>
              <w:right w:w="55" w:type="dxa"/>
            </w:tcMar>
            <w:vAlign w:val="center"/>
          </w:tcPr>
          <w:p w14:paraId="09354522" w14:textId="77777777" w:rsidR="00294046" w:rsidRDefault="00000000">
            <w:pPr>
              <w:spacing w:after="0" w:line="240" w:lineRule="auto"/>
              <w:rPr>
                <w:lang w:eastAsia="zh-CN"/>
              </w:rPr>
            </w:pPr>
            <w:r>
              <w:rPr>
                <w:sz w:val="16"/>
                <w:lang w:eastAsia="zh-CN"/>
              </w:rPr>
              <w:t>新增主盘任意空格目标/副盘数字目标；镜影术、法师之手 UI 接口</w:t>
            </w:r>
          </w:p>
        </w:tc>
      </w:tr>
      <w:tr w:rsidR="00294046" w14:paraId="362E155F" w14:textId="77777777">
        <w:trPr>
          <w:jc w:val="center"/>
        </w:trPr>
        <w:tc>
          <w:tcPr>
            <w:tcW w:w="1872" w:type="dxa"/>
            <w:tcMar>
              <w:top w:w="45" w:type="dxa"/>
              <w:left w:w="55" w:type="dxa"/>
              <w:bottom w:w="45" w:type="dxa"/>
              <w:right w:w="55" w:type="dxa"/>
            </w:tcMar>
            <w:vAlign w:val="center"/>
          </w:tcPr>
          <w:p w14:paraId="20EDC725" w14:textId="77777777" w:rsidR="00294046" w:rsidRDefault="00000000">
            <w:pPr>
              <w:spacing w:after="0" w:line="240" w:lineRule="auto"/>
            </w:pPr>
            <w:r>
              <w:rPr>
                <w:sz w:val="16"/>
              </w:rPr>
              <w:t>KaitPassives.cs / KaitCore.cs</w:t>
            </w:r>
          </w:p>
        </w:tc>
        <w:tc>
          <w:tcPr>
            <w:tcW w:w="4320" w:type="dxa"/>
            <w:tcMar>
              <w:top w:w="45" w:type="dxa"/>
              <w:left w:w="55" w:type="dxa"/>
              <w:bottom w:w="45" w:type="dxa"/>
              <w:right w:w="55" w:type="dxa"/>
            </w:tcMar>
            <w:vAlign w:val="center"/>
          </w:tcPr>
          <w:p w14:paraId="5CFD8E09" w14:textId="77777777" w:rsidR="00294046" w:rsidRDefault="00000000">
            <w:pPr>
              <w:spacing w:after="0" w:line="240" w:lineRule="auto"/>
            </w:pPr>
            <w:r>
              <w:rPr>
                <w:sz w:val="16"/>
              </w:rPr>
              <w:t>KaitPassive/KaitSkill 枚举与基础共享数据</w:t>
            </w:r>
          </w:p>
        </w:tc>
        <w:tc>
          <w:tcPr>
            <w:tcW w:w="4968" w:type="dxa"/>
            <w:tcMar>
              <w:top w:w="45" w:type="dxa"/>
              <w:left w:w="55" w:type="dxa"/>
              <w:bottom w:w="45" w:type="dxa"/>
              <w:right w:w="55" w:type="dxa"/>
            </w:tcMar>
            <w:vAlign w:val="center"/>
          </w:tcPr>
          <w:p w14:paraId="063EE6EF" w14:textId="77777777" w:rsidR="00294046" w:rsidRDefault="00000000">
            <w:pPr>
              <w:spacing w:after="0" w:line="240" w:lineRule="auto"/>
            </w:pPr>
            <w:r>
              <w:rPr>
                <w:sz w:val="16"/>
              </w:rPr>
              <w:t>新 enum 值只能追加到末尾，禁止插入导致序列化数值漂移</w:t>
            </w:r>
          </w:p>
        </w:tc>
      </w:tr>
      <w:tr w:rsidR="00294046" w14:paraId="1D30B8B1" w14:textId="77777777">
        <w:trPr>
          <w:jc w:val="center"/>
        </w:trPr>
        <w:tc>
          <w:tcPr>
            <w:tcW w:w="1872" w:type="dxa"/>
            <w:tcMar>
              <w:top w:w="45" w:type="dxa"/>
              <w:left w:w="55" w:type="dxa"/>
              <w:bottom w:w="45" w:type="dxa"/>
              <w:right w:w="55" w:type="dxa"/>
            </w:tcMar>
            <w:vAlign w:val="center"/>
          </w:tcPr>
          <w:p w14:paraId="20F6C058" w14:textId="77777777" w:rsidR="00294046" w:rsidRDefault="00000000">
            <w:pPr>
              <w:spacing w:after="0" w:line="240" w:lineRule="auto"/>
            </w:pPr>
            <w:r>
              <w:rPr>
                <w:sz w:val="16"/>
              </w:rPr>
              <w:t>QA / Presentation / HUD</w:t>
            </w:r>
          </w:p>
        </w:tc>
        <w:tc>
          <w:tcPr>
            <w:tcW w:w="4320" w:type="dxa"/>
            <w:tcMar>
              <w:top w:w="45" w:type="dxa"/>
              <w:left w:w="55" w:type="dxa"/>
              <w:bottom w:w="45" w:type="dxa"/>
              <w:right w:w="55" w:type="dxa"/>
            </w:tcMar>
            <w:vAlign w:val="center"/>
          </w:tcPr>
          <w:p w14:paraId="353DB9D9" w14:textId="77777777" w:rsidR="00294046" w:rsidRDefault="00000000">
            <w:pPr>
              <w:spacing w:after="0" w:line="240" w:lineRule="auto"/>
            </w:pPr>
            <w:r>
              <w:rPr>
                <w:sz w:val="16"/>
              </w:rPr>
              <w:t>测试、表现、说明</w:t>
            </w:r>
          </w:p>
        </w:tc>
        <w:tc>
          <w:tcPr>
            <w:tcW w:w="4968" w:type="dxa"/>
            <w:tcMar>
              <w:top w:w="45" w:type="dxa"/>
              <w:left w:w="55" w:type="dxa"/>
              <w:bottom w:w="45" w:type="dxa"/>
              <w:right w:w="55" w:type="dxa"/>
            </w:tcMar>
            <w:vAlign w:val="center"/>
          </w:tcPr>
          <w:p w14:paraId="1C0F976C" w14:textId="77777777" w:rsidR="00294046" w:rsidRDefault="00000000">
            <w:pPr>
              <w:spacing w:after="0" w:line="240" w:lineRule="auto"/>
              <w:rPr>
                <w:lang w:eastAsia="zh-CN"/>
              </w:rPr>
            </w:pPr>
            <w:r>
              <w:rPr>
                <w:sz w:val="16"/>
                <w:lang w:eastAsia="zh-CN"/>
              </w:rPr>
              <w:t>新增事件链测试、56 张池计数、目标提示、踢/拳/术式可视区分</w:t>
            </w:r>
          </w:p>
        </w:tc>
      </w:tr>
    </w:tbl>
    <w:tbl>
      <w:tblPr>
        <w:tblW w:w="0" w:type="auto"/>
        <w:jc w:val="center"/>
        <w:tblLook w:val="04A0" w:firstRow="1" w:lastRow="0" w:firstColumn="1" w:lastColumn="0" w:noHBand="0" w:noVBand="1"/>
      </w:tblPr>
      <w:tblGrid>
        <w:gridCol w:w="10200"/>
      </w:tblGrid>
      <w:tr w:rsidR="00294046" w14:paraId="79852818" w14:textId="77777777">
        <w:trPr>
          <w:jc w:val="center"/>
        </w:trPr>
        <w:tc>
          <w:tcPr>
            <w:tcW w:w="10200" w:type="dxa"/>
            <w:tcBorders>
              <w:top w:val="nil"/>
              <w:left w:val="single" w:sz="18" w:space="0" w:color="BF9000"/>
              <w:bottom w:val="nil"/>
              <w:right w:val="nil"/>
            </w:tcBorders>
            <w:shd w:val="clear" w:color="auto" w:fill="FFF2CC"/>
            <w:tcMar>
              <w:top w:w="90" w:type="dxa"/>
              <w:left w:w="120" w:type="dxa"/>
              <w:bottom w:w="90" w:type="dxa"/>
              <w:right w:w="120" w:type="dxa"/>
            </w:tcMar>
          </w:tcPr>
          <w:p w14:paraId="712A2974" w14:textId="77777777" w:rsidR="00294046" w:rsidRDefault="00000000">
            <w:pPr>
              <w:rPr>
                <w:lang w:eastAsia="zh-CN"/>
              </w:rPr>
            </w:pPr>
            <w:r>
              <w:rPr>
                <w:b/>
                <w:lang w:eastAsia="zh-CN"/>
              </w:rPr>
              <w:t>高风险差异 1：当前 TryYummnDirection 是“副盘先、主盘后”；目标改为“主盘先、副盘后”。这是行为变化，不是单纯代码整理。它能保证玩家明确选择的拳/移动先完成，避免副盘飞弹/刻文先杀掉主盘目标。</w:t>
            </w:r>
          </w:p>
        </w:tc>
      </w:tr>
      <w:tr w:rsidR="00294046" w14:paraId="7720CC60" w14:textId="77777777">
        <w:trPr>
          <w:jc w:val="center"/>
        </w:trPr>
        <w:tc>
          <w:tcPr>
            <w:tcW w:w="10200" w:type="dxa"/>
            <w:tcBorders>
              <w:top w:val="nil"/>
              <w:left w:val="single" w:sz="18" w:space="0" w:color="BF9000"/>
              <w:bottom w:val="nil"/>
              <w:right w:val="nil"/>
            </w:tcBorders>
            <w:shd w:val="clear" w:color="auto" w:fill="FFF2CC"/>
            <w:tcMar>
              <w:top w:w="90" w:type="dxa"/>
              <w:left w:w="120" w:type="dxa"/>
              <w:bottom w:w="90" w:type="dxa"/>
              <w:right w:w="120" w:type="dxa"/>
            </w:tcMar>
          </w:tcPr>
          <w:p w14:paraId="046022B9" w14:textId="77777777" w:rsidR="00294046" w:rsidRDefault="00000000">
            <w:pPr>
              <w:rPr>
                <w:lang w:eastAsia="zh-CN"/>
              </w:rPr>
            </w:pPr>
            <w:r>
              <w:rPr>
                <w:b/>
                <w:lang w:eastAsia="zh-CN"/>
              </w:rPr>
              <w:t>高风险差异 2：当前 0.8.2 特意延迟“本输入新裂隙”的出生；目标改为单一出生窗口，并允许本次新裂隙在即将发生的敌方阶段前兑现。必须依靠“每敌人每阶段只做一项动作”保证新生弓手只瞄准、新生近战只移动/准备，不产生无预警连打。</w:t>
            </w:r>
          </w:p>
        </w:tc>
      </w:tr>
    </w:tbl>
    <w:p w14:paraId="404D6F6B" w14:textId="77777777" w:rsidR="00294046" w:rsidRDefault="00000000">
      <w:pPr>
        <w:pStyle w:val="21"/>
        <w:rPr>
          <w:lang w:eastAsia="zh-CN"/>
        </w:rPr>
      </w:pPr>
      <w:r>
        <w:rPr>
          <w:lang w:eastAsia="zh-CN"/>
        </w:rPr>
        <w:t xml:space="preserve">1.2 </w:t>
      </w:r>
      <w:r>
        <w:rPr>
          <w:lang w:eastAsia="zh-CN"/>
        </w:rPr>
        <w:t>当前最需要修正的</w:t>
      </w:r>
      <w:r>
        <w:rPr>
          <w:lang w:eastAsia="zh-CN"/>
        </w:rPr>
        <w:t xml:space="preserve"> 8 </w:t>
      </w:r>
      <w:r>
        <w:rPr>
          <w:lang w:eastAsia="zh-CN"/>
        </w:rPr>
        <w:t>个结构问题</w:t>
      </w:r>
    </w:p>
    <w:p w14:paraId="75B82F1D" w14:textId="77777777" w:rsidR="00294046" w:rsidRDefault="00000000">
      <w:pPr>
        <w:pStyle w:val="a"/>
        <w:rPr>
          <w:lang w:eastAsia="zh-CN"/>
        </w:rPr>
      </w:pPr>
      <w:r>
        <w:rPr>
          <w:lang w:eastAsia="zh-CN"/>
        </w:rPr>
        <w:t>副盘先于主盘，导致主盘输入的语义可能被同一输入产生的副盘伤害提前改变。</w:t>
      </w:r>
    </w:p>
    <w:p w14:paraId="35F4642C" w14:textId="77777777" w:rsidR="00294046" w:rsidRDefault="00000000">
      <w:pPr>
        <w:pStyle w:val="a"/>
        <w:rPr>
          <w:lang w:eastAsia="zh-CN"/>
        </w:rPr>
      </w:pPr>
      <w:r>
        <w:rPr>
          <w:lang w:eastAsia="zh-CN"/>
        </w:rPr>
        <w:t>借机攻击发生在推动真正提交前，而且当前借机是一套完整拳击；内层拳击可以改变敌人位置，从而让外层推动取消，玩家难以从卡面推导。</w:t>
      </w:r>
    </w:p>
    <w:p w14:paraId="7BB3B08A" w14:textId="77777777" w:rsidR="00294046" w:rsidRDefault="00000000">
      <w:pPr>
        <w:pStyle w:val="a"/>
        <w:rPr>
          <w:lang w:eastAsia="zh-CN"/>
        </w:rPr>
      </w:pPr>
      <w:r>
        <w:rPr>
          <w:lang w:eastAsia="zh-CN"/>
        </w:rPr>
        <w:t>追身步当前只进入敌人原格，无法与“不坏气拳/多格推动”形成自然的高速追击。</w:t>
      </w:r>
    </w:p>
    <w:p w14:paraId="3788A60E" w14:textId="77777777" w:rsidR="00294046" w:rsidRDefault="00000000">
      <w:pPr>
        <w:pStyle w:val="a"/>
      </w:pPr>
      <w:r>
        <w:t>代码只有 Punch/Counter 等伤害原因，没有“拳/掌、踢、术式”的统一攻击族；为了防循环只能写隐式例外。</w:t>
      </w:r>
    </w:p>
    <w:p w14:paraId="10572DBF" w14:textId="77777777" w:rsidR="00294046" w:rsidRDefault="00000000">
      <w:pPr>
        <w:pStyle w:val="a"/>
      </w:pPr>
      <w:r>
        <w:t>碎冰掌当前仍绑在 ResolveYummnPunch 的“直接拳击破冰”分支，无法自然响应飞弹、刻文、残影反伤等真正破冰。</w:t>
      </w:r>
    </w:p>
    <w:p w14:paraId="7B82B6E0" w14:textId="77777777" w:rsidR="00294046" w:rsidRDefault="00000000">
      <w:pPr>
        <w:pStyle w:val="a"/>
        <w:rPr>
          <w:lang w:eastAsia="zh-CN"/>
        </w:rPr>
      </w:pPr>
      <w:r>
        <w:rPr>
          <w:lang w:eastAsia="zh-CN"/>
        </w:rPr>
        <w:t>暗影反击当前每个 EnemyAttackEvent 总计只反 1；与已批准的“每个被击残影/诱饵分别反 1”不一致。</w:t>
      </w:r>
    </w:p>
    <w:p w14:paraId="60AE9BF2" w14:textId="77777777" w:rsidR="00294046" w:rsidRDefault="00000000">
      <w:pPr>
        <w:pStyle w:val="a"/>
        <w:rPr>
          <w:lang w:eastAsia="zh-CN"/>
        </w:rPr>
      </w:pPr>
      <w:r>
        <w:rPr>
          <w:lang w:eastAsia="zh-CN"/>
        </w:rPr>
        <w:t>残影当前在完整敌方阶段结束时全部清除，未来若审批“持久幻影”无法只靠现有 alive 布尔表达寿命。</w:t>
      </w:r>
    </w:p>
    <w:p w14:paraId="25A17466" w14:textId="77777777" w:rsidR="00294046" w:rsidRDefault="00000000">
      <w:pPr>
        <w:pStyle w:val="a"/>
        <w:rPr>
          <w:lang w:eastAsia="zh-CN"/>
        </w:rPr>
      </w:pPr>
      <w:r>
        <w:rPr>
          <w:lang w:eastAsia="zh-CN"/>
        </w:rPr>
        <w:lastRenderedPageBreak/>
        <w:t>现行 2048 牌主要是单点工具；新目标需要把“真实合并”统一为可被珍珠、刻文、飞弹、回响、共鸣、摆锤等共同监听的核心事件。</w:t>
      </w:r>
    </w:p>
    <w:p w14:paraId="3DFB2C98" w14:textId="77777777" w:rsidR="00294046" w:rsidRDefault="00000000">
      <w:pPr>
        <w:pStyle w:val="1"/>
      </w:pPr>
      <w:r>
        <w:t xml:space="preserve">2. </w:t>
      </w:r>
      <w:r>
        <w:t>目标事件模型：</w:t>
      </w:r>
      <w:r>
        <w:t xml:space="preserve">RootAction </w:t>
      </w:r>
      <w:r>
        <w:t>作为唯一结算事务</w:t>
      </w:r>
    </w:p>
    <w:tbl>
      <w:tblPr>
        <w:tblW w:w="0" w:type="auto"/>
        <w:jc w:val="center"/>
        <w:tblLook w:val="04A0" w:firstRow="1" w:lastRow="0" w:firstColumn="1" w:lastColumn="0" w:noHBand="0" w:noVBand="1"/>
      </w:tblPr>
      <w:tblGrid>
        <w:gridCol w:w="10200"/>
      </w:tblGrid>
      <w:tr w:rsidR="00294046" w14:paraId="2EC6180E" w14:textId="77777777">
        <w:trPr>
          <w:jc w:val="center"/>
        </w:trPr>
        <w:tc>
          <w:tcPr>
            <w:tcW w:w="10200" w:type="dxa"/>
            <w:tcBorders>
              <w:top w:val="nil"/>
              <w:left w:val="single" w:sz="18" w:space="0" w:color="70AD47"/>
              <w:bottom w:val="nil"/>
              <w:right w:val="nil"/>
            </w:tcBorders>
            <w:shd w:val="clear" w:color="auto" w:fill="E2F0D9"/>
            <w:tcMar>
              <w:top w:w="90" w:type="dxa"/>
              <w:left w:w="120" w:type="dxa"/>
              <w:bottom w:w="90" w:type="dxa"/>
              <w:right w:w="120" w:type="dxa"/>
            </w:tcMar>
          </w:tcPr>
          <w:p w14:paraId="67EA9E41" w14:textId="77777777" w:rsidR="00294046" w:rsidRDefault="00000000">
            <w:pPr>
              <w:rPr>
                <w:lang w:eastAsia="zh-CN"/>
              </w:rPr>
            </w:pPr>
            <w:r>
              <w:rPr>
                <w:lang w:eastAsia="zh-CN"/>
              </w:rPr>
              <w:t>总原则：允许跨卡递归和倍乘，只禁止“同一来源无限触发自己”。不要用“最大连锁 5 层”之类硬截断合法 Build。</w:t>
            </w:r>
          </w:p>
        </w:tc>
      </w:tr>
    </w:tbl>
    <w:p w14:paraId="00958EE8" w14:textId="77777777" w:rsidR="00294046" w:rsidRDefault="00000000">
      <w:r>
        <w:t>现有 YummnActionContext 已经有 actionId、phaseAtStart、direction、threatDirection、killIds、enemyPhaseReason 等字段，适合直接扩展为 RootAction 运行上下文，而不是另起一套平行回合系统。</w:t>
      </w:r>
    </w:p>
    <w:p w14:paraId="04980824" w14:textId="77777777" w:rsidR="00294046" w:rsidRDefault="00000000">
      <w:pPr>
        <w:pStyle w:val="21"/>
      </w:pPr>
      <w:r>
        <w:t xml:space="preserve">2.1 </w:t>
      </w:r>
      <w:r>
        <w:t>建议新增的数据类型</w:t>
      </w:r>
    </w:p>
    <w:tbl>
      <w:tblPr>
        <w:tblStyle w:val="aff1"/>
        <w:tblW w:w="0" w:type="auto"/>
        <w:jc w:val="center"/>
        <w:tblLayout w:type="fixed"/>
        <w:tblLook w:val="04A0" w:firstRow="1" w:lastRow="0" w:firstColumn="1" w:lastColumn="0" w:noHBand="0" w:noVBand="1"/>
      </w:tblPr>
      <w:tblGrid>
        <w:gridCol w:w="2448"/>
        <w:gridCol w:w="4032"/>
        <w:gridCol w:w="4680"/>
      </w:tblGrid>
      <w:tr w:rsidR="00294046" w14:paraId="7E767D09" w14:textId="77777777">
        <w:trPr>
          <w:cantSplit/>
          <w:tblHeader/>
          <w:jc w:val="center"/>
        </w:trPr>
        <w:tc>
          <w:tcPr>
            <w:tcW w:w="2448" w:type="dxa"/>
            <w:shd w:val="clear" w:color="auto" w:fill="17324D"/>
            <w:tcMar>
              <w:top w:w="45" w:type="dxa"/>
              <w:left w:w="55" w:type="dxa"/>
              <w:bottom w:w="45" w:type="dxa"/>
              <w:right w:w="55" w:type="dxa"/>
            </w:tcMar>
            <w:vAlign w:val="center"/>
          </w:tcPr>
          <w:p w14:paraId="577D06D9" w14:textId="77777777" w:rsidR="00294046" w:rsidRDefault="00000000">
            <w:pPr>
              <w:spacing w:after="0" w:line="240" w:lineRule="auto"/>
            </w:pPr>
            <w:r>
              <w:rPr>
                <w:b/>
                <w:color w:val="FFFFFF"/>
                <w:sz w:val="16"/>
              </w:rPr>
              <w:t>类型/字段</w:t>
            </w:r>
          </w:p>
        </w:tc>
        <w:tc>
          <w:tcPr>
            <w:tcW w:w="4032" w:type="dxa"/>
            <w:shd w:val="clear" w:color="auto" w:fill="17324D"/>
            <w:tcMar>
              <w:top w:w="45" w:type="dxa"/>
              <w:left w:w="55" w:type="dxa"/>
              <w:bottom w:w="45" w:type="dxa"/>
              <w:right w:w="55" w:type="dxa"/>
            </w:tcMar>
            <w:vAlign w:val="center"/>
          </w:tcPr>
          <w:p w14:paraId="727C99E3" w14:textId="77777777" w:rsidR="00294046" w:rsidRDefault="00000000">
            <w:pPr>
              <w:spacing w:after="0" w:line="240" w:lineRule="auto"/>
            </w:pPr>
            <w:r>
              <w:rPr>
                <w:b/>
                <w:color w:val="FFFFFF"/>
                <w:sz w:val="16"/>
              </w:rPr>
              <w:t>建议定义</w:t>
            </w:r>
          </w:p>
        </w:tc>
        <w:tc>
          <w:tcPr>
            <w:tcW w:w="4680" w:type="dxa"/>
            <w:shd w:val="clear" w:color="auto" w:fill="17324D"/>
            <w:tcMar>
              <w:top w:w="45" w:type="dxa"/>
              <w:left w:w="55" w:type="dxa"/>
              <w:bottom w:w="45" w:type="dxa"/>
              <w:right w:w="55" w:type="dxa"/>
            </w:tcMar>
            <w:vAlign w:val="center"/>
          </w:tcPr>
          <w:p w14:paraId="31289F5D" w14:textId="77777777" w:rsidR="00294046" w:rsidRDefault="00000000">
            <w:pPr>
              <w:spacing w:after="0" w:line="240" w:lineRule="auto"/>
            </w:pPr>
            <w:r>
              <w:rPr>
                <w:b/>
                <w:color w:val="FFFFFF"/>
                <w:sz w:val="16"/>
              </w:rPr>
              <w:t>用途</w:t>
            </w:r>
          </w:p>
        </w:tc>
      </w:tr>
      <w:tr w:rsidR="00294046" w14:paraId="6F8F545A" w14:textId="77777777">
        <w:trPr>
          <w:jc w:val="center"/>
        </w:trPr>
        <w:tc>
          <w:tcPr>
            <w:tcW w:w="2448" w:type="dxa"/>
            <w:tcMar>
              <w:top w:w="45" w:type="dxa"/>
              <w:left w:w="55" w:type="dxa"/>
              <w:bottom w:w="45" w:type="dxa"/>
              <w:right w:w="55" w:type="dxa"/>
            </w:tcMar>
            <w:vAlign w:val="center"/>
          </w:tcPr>
          <w:p w14:paraId="22A7C2B3" w14:textId="77777777" w:rsidR="00294046" w:rsidRDefault="00000000">
            <w:pPr>
              <w:spacing w:after="0" w:line="240" w:lineRule="auto"/>
            </w:pPr>
            <w:r>
              <w:rPr>
                <w:sz w:val="16"/>
              </w:rPr>
              <w:t>YummnAttackFamily</w:t>
            </w:r>
          </w:p>
        </w:tc>
        <w:tc>
          <w:tcPr>
            <w:tcW w:w="4032" w:type="dxa"/>
            <w:tcMar>
              <w:top w:w="45" w:type="dxa"/>
              <w:left w:w="55" w:type="dxa"/>
              <w:bottom w:w="45" w:type="dxa"/>
              <w:right w:w="55" w:type="dxa"/>
            </w:tcMar>
            <w:vAlign w:val="center"/>
          </w:tcPr>
          <w:p w14:paraId="18E50D65" w14:textId="77777777" w:rsidR="00294046" w:rsidRDefault="00000000">
            <w:pPr>
              <w:spacing w:after="0" w:line="240" w:lineRule="auto"/>
            </w:pPr>
            <w:r>
              <w:rPr>
                <w:sz w:val="16"/>
              </w:rPr>
              <w:t>Martial / Kick / Spell / Environment</w:t>
            </w:r>
          </w:p>
        </w:tc>
        <w:tc>
          <w:tcPr>
            <w:tcW w:w="4680" w:type="dxa"/>
            <w:tcMar>
              <w:top w:w="45" w:type="dxa"/>
              <w:left w:w="55" w:type="dxa"/>
              <w:bottom w:w="45" w:type="dxa"/>
              <w:right w:w="55" w:type="dxa"/>
            </w:tcMar>
            <w:vAlign w:val="center"/>
          </w:tcPr>
          <w:p w14:paraId="263F904B" w14:textId="77777777" w:rsidR="00294046" w:rsidRDefault="00000000">
            <w:pPr>
              <w:spacing w:after="0" w:line="240" w:lineRule="auto"/>
              <w:rPr>
                <w:lang w:eastAsia="zh-CN"/>
              </w:rPr>
            </w:pPr>
            <w:r>
              <w:rPr>
                <w:sz w:val="16"/>
                <w:lang w:eastAsia="zh-CN"/>
              </w:rPr>
              <w:t>统一“哪些攻击能触发拳掌武技”</w:t>
            </w:r>
          </w:p>
        </w:tc>
      </w:tr>
      <w:tr w:rsidR="00294046" w14:paraId="6B8EFF8F" w14:textId="77777777">
        <w:trPr>
          <w:jc w:val="center"/>
        </w:trPr>
        <w:tc>
          <w:tcPr>
            <w:tcW w:w="2448" w:type="dxa"/>
            <w:tcMar>
              <w:top w:w="45" w:type="dxa"/>
              <w:left w:w="55" w:type="dxa"/>
              <w:bottom w:w="45" w:type="dxa"/>
              <w:right w:w="55" w:type="dxa"/>
            </w:tcMar>
            <w:vAlign w:val="center"/>
          </w:tcPr>
          <w:p w14:paraId="68A3E8FE" w14:textId="77777777" w:rsidR="00294046" w:rsidRDefault="00000000">
            <w:pPr>
              <w:spacing w:after="0" w:line="240" w:lineRule="auto"/>
            </w:pPr>
            <w:r>
              <w:rPr>
                <w:sz w:val="16"/>
              </w:rPr>
              <w:t>YummnAttackOrigin</w:t>
            </w:r>
          </w:p>
        </w:tc>
        <w:tc>
          <w:tcPr>
            <w:tcW w:w="4032" w:type="dxa"/>
            <w:tcMar>
              <w:top w:w="45" w:type="dxa"/>
              <w:left w:w="55" w:type="dxa"/>
              <w:bottom w:w="45" w:type="dxa"/>
              <w:right w:w="55" w:type="dxa"/>
            </w:tcMar>
            <w:vAlign w:val="center"/>
          </w:tcPr>
          <w:p w14:paraId="732E527B" w14:textId="77777777" w:rsidR="00294046" w:rsidRDefault="00000000">
            <w:pPr>
              <w:spacing w:after="0" w:line="240" w:lineRule="auto"/>
            </w:pPr>
            <w:r>
              <w:rPr>
                <w:sz w:val="16"/>
              </w:rPr>
              <w:t>Voluntary / Opportunist / Opportunity / SweepPursuit / FlurryChild / Skill</w:t>
            </w:r>
          </w:p>
        </w:tc>
        <w:tc>
          <w:tcPr>
            <w:tcW w:w="4680" w:type="dxa"/>
            <w:tcMar>
              <w:top w:w="45" w:type="dxa"/>
              <w:left w:w="55" w:type="dxa"/>
              <w:bottom w:w="45" w:type="dxa"/>
              <w:right w:w="55" w:type="dxa"/>
            </w:tcMar>
            <w:vAlign w:val="center"/>
          </w:tcPr>
          <w:p w14:paraId="531F1C56" w14:textId="77777777" w:rsidR="00294046" w:rsidRDefault="00000000">
            <w:pPr>
              <w:spacing w:after="0" w:line="240" w:lineRule="auto"/>
              <w:rPr>
                <w:lang w:eastAsia="zh-CN"/>
              </w:rPr>
            </w:pPr>
            <w:r>
              <w:rPr>
                <w:sz w:val="16"/>
                <w:lang w:eastAsia="zh-CN"/>
              </w:rPr>
              <w:t>区分来源、做去重和日志，不与动画名混用</w:t>
            </w:r>
          </w:p>
        </w:tc>
      </w:tr>
      <w:tr w:rsidR="00294046" w14:paraId="35F14253" w14:textId="77777777">
        <w:trPr>
          <w:jc w:val="center"/>
        </w:trPr>
        <w:tc>
          <w:tcPr>
            <w:tcW w:w="2448" w:type="dxa"/>
            <w:tcMar>
              <w:top w:w="45" w:type="dxa"/>
              <w:left w:w="55" w:type="dxa"/>
              <w:bottom w:w="45" w:type="dxa"/>
              <w:right w:w="55" w:type="dxa"/>
            </w:tcMar>
            <w:vAlign w:val="center"/>
          </w:tcPr>
          <w:p w14:paraId="67EEF580" w14:textId="77777777" w:rsidR="00294046" w:rsidRDefault="00000000">
            <w:pPr>
              <w:spacing w:after="0" w:line="240" w:lineRule="auto"/>
            </w:pPr>
            <w:r>
              <w:rPr>
                <w:sz w:val="16"/>
              </w:rPr>
              <w:t>parentEventId</w:t>
            </w:r>
          </w:p>
        </w:tc>
        <w:tc>
          <w:tcPr>
            <w:tcW w:w="4032" w:type="dxa"/>
            <w:tcMar>
              <w:top w:w="45" w:type="dxa"/>
              <w:left w:w="55" w:type="dxa"/>
              <w:bottom w:w="45" w:type="dxa"/>
              <w:right w:w="55" w:type="dxa"/>
            </w:tcMar>
            <w:vAlign w:val="center"/>
          </w:tcPr>
          <w:p w14:paraId="554D26B6" w14:textId="77777777" w:rsidR="00294046" w:rsidRDefault="00000000">
            <w:pPr>
              <w:spacing w:after="0" w:line="240" w:lineRule="auto"/>
            </w:pPr>
            <w:r>
              <w:rPr>
                <w:sz w:val="16"/>
              </w:rPr>
              <w:t>每个 CombatEvent 可选父事件 ID</w:t>
            </w:r>
          </w:p>
        </w:tc>
        <w:tc>
          <w:tcPr>
            <w:tcW w:w="4680" w:type="dxa"/>
            <w:tcMar>
              <w:top w:w="45" w:type="dxa"/>
              <w:left w:w="55" w:type="dxa"/>
              <w:bottom w:w="45" w:type="dxa"/>
              <w:right w:w="55" w:type="dxa"/>
            </w:tcMar>
            <w:vAlign w:val="center"/>
          </w:tcPr>
          <w:p w14:paraId="0BD2ED96" w14:textId="77777777" w:rsidR="00294046" w:rsidRDefault="00000000">
            <w:pPr>
              <w:spacing w:after="0" w:line="240" w:lineRule="auto"/>
              <w:rPr>
                <w:lang w:eastAsia="zh-CN"/>
              </w:rPr>
            </w:pPr>
            <w:r>
              <w:rPr>
                <w:sz w:val="16"/>
                <w:lang w:eastAsia="zh-CN"/>
              </w:rPr>
              <w:t>复盘“这一脚由哪次 Push 产生”</w:t>
            </w:r>
          </w:p>
        </w:tc>
      </w:tr>
      <w:tr w:rsidR="00294046" w14:paraId="3DE8DE4A" w14:textId="77777777">
        <w:trPr>
          <w:jc w:val="center"/>
        </w:trPr>
        <w:tc>
          <w:tcPr>
            <w:tcW w:w="2448" w:type="dxa"/>
            <w:tcMar>
              <w:top w:w="45" w:type="dxa"/>
              <w:left w:w="55" w:type="dxa"/>
              <w:bottom w:w="45" w:type="dxa"/>
              <w:right w:w="55" w:type="dxa"/>
            </w:tcMar>
            <w:vAlign w:val="center"/>
          </w:tcPr>
          <w:p w14:paraId="038A31CA" w14:textId="77777777" w:rsidR="00294046" w:rsidRDefault="00000000">
            <w:pPr>
              <w:spacing w:after="0" w:line="240" w:lineRule="auto"/>
            </w:pPr>
            <w:r>
              <w:rPr>
                <w:sz w:val="16"/>
              </w:rPr>
              <w:t>RangeTransition</w:t>
            </w:r>
          </w:p>
        </w:tc>
        <w:tc>
          <w:tcPr>
            <w:tcW w:w="4032" w:type="dxa"/>
            <w:tcMar>
              <w:top w:w="45" w:type="dxa"/>
              <w:left w:w="55" w:type="dxa"/>
              <w:bottom w:w="45" w:type="dxa"/>
              <w:right w:w="55" w:type="dxa"/>
            </w:tcMar>
            <w:vAlign w:val="center"/>
          </w:tcPr>
          <w:p w14:paraId="67A4B85F" w14:textId="77777777" w:rsidR="00294046" w:rsidRDefault="00000000">
            <w:pPr>
              <w:spacing w:after="0" w:line="240" w:lineRule="auto"/>
            </w:pPr>
            <w:r>
              <w:rPr>
                <w:sz w:val="16"/>
              </w:rPr>
              <w:t>enemyId, wasAdjacent, isAdjacent, moveEventId, snapshot</w:t>
            </w:r>
          </w:p>
        </w:tc>
        <w:tc>
          <w:tcPr>
            <w:tcW w:w="4680" w:type="dxa"/>
            <w:tcMar>
              <w:top w:w="45" w:type="dxa"/>
              <w:left w:w="55" w:type="dxa"/>
              <w:bottom w:w="45" w:type="dxa"/>
              <w:right w:w="55" w:type="dxa"/>
            </w:tcMar>
            <w:vAlign w:val="center"/>
          </w:tcPr>
          <w:p w14:paraId="3541F1E0" w14:textId="77777777" w:rsidR="00294046" w:rsidRDefault="00000000">
            <w:pPr>
              <w:spacing w:after="0" w:line="240" w:lineRule="auto"/>
            </w:pPr>
            <w:r>
              <w:rPr>
                <w:sz w:val="16"/>
              </w:rPr>
              <w:t>统一 Enter/Exit；谁移动都用同一入口</w:t>
            </w:r>
          </w:p>
        </w:tc>
      </w:tr>
      <w:tr w:rsidR="00294046" w14:paraId="3C61FEEE" w14:textId="77777777">
        <w:trPr>
          <w:jc w:val="center"/>
        </w:trPr>
        <w:tc>
          <w:tcPr>
            <w:tcW w:w="2448" w:type="dxa"/>
            <w:tcMar>
              <w:top w:w="45" w:type="dxa"/>
              <w:left w:w="55" w:type="dxa"/>
              <w:bottom w:w="45" w:type="dxa"/>
              <w:right w:w="55" w:type="dxa"/>
            </w:tcMar>
            <w:vAlign w:val="center"/>
          </w:tcPr>
          <w:p w14:paraId="29A49467" w14:textId="77777777" w:rsidR="00294046" w:rsidRDefault="00000000">
            <w:pPr>
              <w:spacing w:after="0" w:line="240" w:lineRule="auto"/>
            </w:pPr>
            <w:r>
              <w:rPr>
                <w:sz w:val="16"/>
              </w:rPr>
              <w:t>RangeExitSnapshot</w:t>
            </w:r>
          </w:p>
        </w:tc>
        <w:tc>
          <w:tcPr>
            <w:tcW w:w="4032" w:type="dxa"/>
            <w:tcMar>
              <w:top w:w="45" w:type="dxa"/>
              <w:left w:w="55" w:type="dxa"/>
              <w:bottom w:w="45" w:type="dxa"/>
              <w:right w:w="55" w:type="dxa"/>
            </w:tcMar>
            <w:vAlign w:val="center"/>
          </w:tcPr>
          <w:p w14:paraId="29DDECE4" w14:textId="77777777" w:rsidR="00294046" w:rsidRDefault="00000000">
            <w:pPr>
              <w:spacing w:after="0" w:line="240" w:lineRule="auto"/>
            </w:pPr>
            <w:r>
              <w:rPr>
                <w:sz w:val="16"/>
              </w:rPr>
              <w:t>enemyId, from, to, direction, rootActionId</w:t>
            </w:r>
          </w:p>
        </w:tc>
        <w:tc>
          <w:tcPr>
            <w:tcW w:w="4680" w:type="dxa"/>
            <w:tcMar>
              <w:top w:w="45" w:type="dxa"/>
              <w:left w:w="55" w:type="dxa"/>
              <w:bottom w:w="45" w:type="dxa"/>
              <w:right w:w="55" w:type="dxa"/>
            </w:tcMar>
            <w:vAlign w:val="center"/>
          </w:tcPr>
          <w:p w14:paraId="41D5A684" w14:textId="77777777" w:rsidR="00294046" w:rsidRDefault="00000000">
            <w:pPr>
              <w:spacing w:after="0" w:line="240" w:lineRule="auto"/>
              <w:rPr>
                <w:lang w:eastAsia="zh-CN"/>
              </w:rPr>
            </w:pPr>
            <w:r>
              <w:rPr>
                <w:sz w:val="16"/>
                <w:lang w:eastAsia="zh-CN"/>
              </w:rPr>
              <w:t>长推后借机踢仍能命中刚刚离场的目标</w:t>
            </w:r>
          </w:p>
        </w:tc>
      </w:tr>
      <w:tr w:rsidR="00294046" w14:paraId="758DB11D" w14:textId="77777777">
        <w:trPr>
          <w:jc w:val="center"/>
        </w:trPr>
        <w:tc>
          <w:tcPr>
            <w:tcW w:w="2448" w:type="dxa"/>
            <w:tcMar>
              <w:top w:w="45" w:type="dxa"/>
              <w:left w:w="55" w:type="dxa"/>
              <w:bottom w:w="45" w:type="dxa"/>
              <w:right w:w="55" w:type="dxa"/>
            </w:tcMar>
            <w:vAlign w:val="center"/>
          </w:tcPr>
          <w:p w14:paraId="167DB64C" w14:textId="77777777" w:rsidR="00294046" w:rsidRDefault="00000000">
            <w:pPr>
              <w:spacing w:after="0" w:line="240" w:lineRule="auto"/>
            </w:pPr>
            <w:r>
              <w:rPr>
                <w:sz w:val="16"/>
              </w:rPr>
              <w:t>enemyPhaseExecuted</w:t>
            </w:r>
          </w:p>
        </w:tc>
        <w:tc>
          <w:tcPr>
            <w:tcW w:w="4032" w:type="dxa"/>
            <w:tcMar>
              <w:top w:w="45" w:type="dxa"/>
              <w:left w:w="55" w:type="dxa"/>
              <w:bottom w:w="45" w:type="dxa"/>
              <w:right w:w="55" w:type="dxa"/>
            </w:tcMar>
            <w:vAlign w:val="center"/>
          </w:tcPr>
          <w:p w14:paraId="6FC7402C" w14:textId="77777777" w:rsidR="00294046" w:rsidRDefault="00000000">
            <w:pPr>
              <w:spacing w:after="0" w:line="240" w:lineRule="auto"/>
            </w:pPr>
            <w:r>
              <w:rPr>
                <w:sz w:val="16"/>
              </w:rPr>
              <w:t>bool</w:t>
            </w:r>
          </w:p>
        </w:tc>
        <w:tc>
          <w:tcPr>
            <w:tcW w:w="4680" w:type="dxa"/>
            <w:tcMar>
              <w:top w:w="45" w:type="dxa"/>
              <w:left w:w="55" w:type="dxa"/>
              <w:bottom w:w="45" w:type="dxa"/>
              <w:right w:w="55" w:type="dxa"/>
            </w:tcMar>
            <w:vAlign w:val="center"/>
          </w:tcPr>
          <w:p w14:paraId="49F5CB86" w14:textId="77777777" w:rsidR="00294046" w:rsidRDefault="00000000">
            <w:pPr>
              <w:spacing w:after="0" w:line="240" w:lineRule="auto"/>
            </w:pPr>
            <w:r>
              <w:rPr>
                <w:sz w:val="16"/>
              </w:rPr>
              <w:t>RootAction 最多一次完整敌方阶段</w:t>
            </w:r>
          </w:p>
        </w:tc>
      </w:tr>
      <w:tr w:rsidR="00294046" w14:paraId="1FA4B0ED" w14:textId="77777777">
        <w:trPr>
          <w:jc w:val="center"/>
        </w:trPr>
        <w:tc>
          <w:tcPr>
            <w:tcW w:w="2448" w:type="dxa"/>
            <w:tcMar>
              <w:top w:w="45" w:type="dxa"/>
              <w:left w:w="55" w:type="dxa"/>
              <w:bottom w:w="45" w:type="dxa"/>
              <w:right w:w="55" w:type="dxa"/>
            </w:tcMar>
            <w:vAlign w:val="center"/>
          </w:tcPr>
          <w:p w14:paraId="57D092C8" w14:textId="77777777" w:rsidR="00294046" w:rsidRDefault="00000000">
            <w:pPr>
              <w:spacing w:after="0" w:line="240" w:lineRule="auto"/>
            </w:pPr>
            <w:r>
              <w:rPr>
                <w:sz w:val="16"/>
              </w:rPr>
              <w:t>spawnWindowOpened</w:t>
            </w:r>
          </w:p>
        </w:tc>
        <w:tc>
          <w:tcPr>
            <w:tcW w:w="4032" w:type="dxa"/>
            <w:tcMar>
              <w:top w:w="45" w:type="dxa"/>
              <w:left w:w="55" w:type="dxa"/>
              <w:bottom w:w="45" w:type="dxa"/>
              <w:right w:w="55" w:type="dxa"/>
            </w:tcMar>
            <w:vAlign w:val="center"/>
          </w:tcPr>
          <w:p w14:paraId="779BD633" w14:textId="77777777" w:rsidR="00294046" w:rsidRDefault="00000000">
            <w:pPr>
              <w:spacing w:after="0" w:line="240" w:lineRule="auto"/>
            </w:pPr>
            <w:r>
              <w:rPr>
                <w:sz w:val="16"/>
              </w:rPr>
              <w:t>bool</w:t>
            </w:r>
          </w:p>
        </w:tc>
        <w:tc>
          <w:tcPr>
            <w:tcW w:w="4680" w:type="dxa"/>
            <w:tcMar>
              <w:top w:w="45" w:type="dxa"/>
              <w:left w:w="55" w:type="dxa"/>
              <w:bottom w:w="45" w:type="dxa"/>
              <w:right w:w="55" w:type="dxa"/>
            </w:tcMar>
            <w:vAlign w:val="center"/>
          </w:tcPr>
          <w:p w14:paraId="307550AC" w14:textId="77777777" w:rsidR="00294046" w:rsidRDefault="00000000">
            <w:pPr>
              <w:spacing w:after="0" w:line="240" w:lineRule="auto"/>
              <w:rPr>
                <w:lang w:eastAsia="zh-CN"/>
              </w:rPr>
            </w:pPr>
            <w:r>
              <w:rPr>
                <w:sz w:val="16"/>
                <w:lang w:eastAsia="zh-CN"/>
              </w:rPr>
              <w:t>单一出生窗口，防止出生/击杀递归重开</w:t>
            </w:r>
          </w:p>
        </w:tc>
      </w:tr>
      <w:tr w:rsidR="00294046" w14:paraId="69A06269" w14:textId="77777777">
        <w:trPr>
          <w:jc w:val="center"/>
        </w:trPr>
        <w:tc>
          <w:tcPr>
            <w:tcW w:w="2448" w:type="dxa"/>
            <w:tcMar>
              <w:top w:w="45" w:type="dxa"/>
              <w:left w:w="55" w:type="dxa"/>
              <w:bottom w:w="45" w:type="dxa"/>
              <w:right w:w="55" w:type="dxa"/>
            </w:tcMar>
            <w:vAlign w:val="center"/>
          </w:tcPr>
          <w:p w14:paraId="0C2430CB" w14:textId="77777777" w:rsidR="00294046" w:rsidRDefault="00000000">
            <w:pPr>
              <w:spacing w:after="0" w:line="240" w:lineRule="auto"/>
            </w:pPr>
            <w:r>
              <w:rPr>
                <w:sz w:val="16"/>
              </w:rPr>
              <w:t>mergeEventId/source</w:t>
            </w:r>
          </w:p>
        </w:tc>
        <w:tc>
          <w:tcPr>
            <w:tcW w:w="4032" w:type="dxa"/>
            <w:tcMar>
              <w:top w:w="45" w:type="dxa"/>
              <w:left w:w="55" w:type="dxa"/>
              <w:bottom w:w="45" w:type="dxa"/>
              <w:right w:w="55" w:type="dxa"/>
            </w:tcMar>
            <w:vAlign w:val="center"/>
          </w:tcPr>
          <w:p w14:paraId="6370942A" w14:textId="77777777" w:rsidR="00294046" w:rsidRDefault="00000000">
            <w:pPr>
              <w:spacing w:after="0" w:line="240" w:lineRule="auto"/>
            </w:pPr>
            <w:r>
              <w:rPr>
                <w:sz w:val="16"/>
              </w:rPr>
              <w:t>BaseSlide / Pendulum / Resonance / Archive</w:t>
            </w:r>
          </w:p>
        </w:tc>
        <w:tc>
          <w:tcPr>
            <w:tcW w:w="4680" w:type="dxa"/>
            <w:tcMar>
              <w:top w:w="45" w:type="dxa"/>
              <w:left w:w="55" w:type="dxa"/>
              <w:bottom w:w="45" w:type="dxa"/>
              <w:right w:w="55" w:type="dxa"/>
            </w:tcMar>
            <w:vAlign w:val="center"/>
          </w:tcPr>
          <w:p w14:paraId="70F106D7" w14:textId="77777777" w:rsidR="00294046" w:rsidRDefault="00000000">
            <w:pPr>
              <w:spacing w:after="0" w:line="240" w:lineRule="auto"/>
            </w:pPr>
            <w:r>
              <w:rPr>
                <w:sz w:val="16"/>
              </w:rPr>
              <w:t>真实合并身份和来源</w:t>
            </w:r>
          </w:p>
        </w:tc>
      </w:tr>
      <w:tr w:rsidR="00294046" w14:paraId="69722F35" w14:textId="77777777">
        <w:trPr>
          <w:jc w:val="center"/>
        </w:trPr>
        <w:tc>
          <w:tcPr>
            <w:tcW w:w="2448" w:type="dxa"/>
            <w:tcMar>
              <w:top w:w="45" w:type="dxa"/>
              <w:left w:w="55" w:type="dxa"/>
              <w:bottom w:w="45" w:type="dxa"/>
              <w:right w:w="55" w:type="dxa"/>
            </w:tcMar>
            <w:vAlign w:val="center"/>
          </w:tcPr>
          <w:p w14:paraId="48EC3D2C" w14:textId="77777777" w:rsidR="00294046" w:rsidRDefault="00000000">
            <w:pPr>
              <w:spacing w:after="0" w:line="240" w:lineRule="auto"/>
            </w:pPr>
            <w:r>
              <w:rPr>
                <w:sz w:val="16"/>
              </w:rPr>
              <w:t>createdResultToken</w:t>
            </w:r>
          </w:p>
        </w:tc>
        <w:tc>
          <w:tcPr>
            <w:tcW w:w="4032" w:type="dxa"/>
            <w:tcMar>
              <w:top w:w="45" w:type="dxa"/>
              <w:left w:w="55" w:type="dxa"/>
              <w:bottom w:w="45" w:type="dxa"/>
              <w:right w:w="55" w:type="dxa"/>
            </w:tcMar>
            <w:vAlign w:val="center"/>
          </w:tcPr>
          <w:p w14:paraId="29F39176" w14:textId="77777777" w:rsidR="00294046" w:rsidRDefault="00000000">
            <w:pPr>
              <w:spacing w:after="0" w:line="240" w:lineRule="auto"/>
            </w:pPr>
            <w:r>
              <w:rPr>
                <w:sz w:val="16"/>
              </w:rPr>
              <w:t>本 RootAction 新结果唯一标识</w:t>
            </w:r>
          </w:p>
        </w:tc>
        <w:tc>
          <w:tcPr>
            <w:tcW w:w="4680" w:type="dxa"/>
            <w:tcMar>
              <w:top w:w="45" w:type="dxa"/>
              <w:left w:w="55" w:type="dxa"/>
              <w:bottom w:w="45" w:type="dxa"/>
              <w:right w:w="55" w:type="dxa"/>
            </w:tcMar>
            <w:vAlign w:val="center"/>
          </w:tcPr>
          <w:p w14:paraId="0020127E" w14:textId="77777777" w:rsidR="00294046" w:rsidRDefault="00000000">
            <w:pPr>
              <w:spacing w:after="0" w:line="240" w:lineRule="auto"/>
              <w:rPr>
                <w:lang w:eastAsia="zh-CN"/>
              </w:rPr>
            </w:pPr>
            <w:r>
              <w:rPr>
                <w:sz w:val="16"/>
                <w:lang w:eastAsia="zh-CN"/>
              </w:rPr>
              <w:t>共鸣水晶只允许吃本次新结果，且必须仍在盘上</w:t>
            </w:r>
          </w:p>
        </w:tc>
      </w:tr>
      <w:tr w:rsidR="00294046" w14:paraId="61B52E8D" w14:textId="77777777">
        <w:trPr>
          <w:jc w:val="center"/>
        </w:trPr>
        <w:tc>
          <w:tcPr>
            <w:tcW w:w="2448" w:type="dxa"/>
            <w:tcMar>
              <w:top w:w="45" w:type="dxa"/>
              <w:left w:w="55" w:type="dxa"/>
              <w:bottom w:w="45" w:type="dxa"/>
              <w:right w:w="55" w:type="dxa"/>
            </w:tcMar>
            <w:vAlign w:val="center"/>
          </w:tcPr>
          <w:p w14:paraId="5C89F060" w14:textId="77777777" w:rsidR="00294046" w:rsidRDefault="00000000">
            <w:pPr>
              <w:spacing w:after="0" w:line="240" w:lineRule="auto"/>
            </w:pPr>
            <w:r>
              <w:rPr>
                <w:sz w:val="16"/>
              </w:rPr>
              <w:t>deferredThreatReturns</w:t>
            </w:r>
          </w:p>
        </w:tc>
        <w:tc>
          <w:tcPr>
            <w:tcW w:w="4032" w:type="dxa"/>
            <w:tcMar>
              <w:top w:w="45" w:type="dxa"/>
              <w:left w:w="55" w:type="dxa"/>
              <w:bottom w:w="45" w:type="dxa"/>
              <w:right w:w="55" w:type="dxa"/>
            </w:tcMar>
            <w:vAlign w:val="center"/>
          </w:tcPr>
          <w:p w14:paraId="32D77F39" w14:textId="77777777" w:rsidR="00294046" w:rsidRDefault="00000000">
            <w:pPr>
              <w:spacing w:after="0" w:line="240" w:lineRule="auto"/>
            </w:pPr>
            <w:r>
              <w:rPr>
                <w:sz w:val="16"/>
              </w:rPr>
              <w:t>(value, sourceMergeId)[]</w:t>
            </w:r>
          </w:p>
        </w:tc>
        <w:tc>
          <w:tcPr>
            <w:tcW w:w="4680" w:type="dxa"/>
            <w:tcMar>
              <w:top w:w="45" w:type="dxa"/>
              <w:left w:w="55" w:type="dxa"/>
              <w:bottom w:w="45" w:type="dxa"/>
              <w:right w:w="55" w:type="dxa"/>
            </w:tcMar>
            <w:vAlign w:val="center"/>
          </w:tcPr>
          <w:p w14:paraId="10387A36" w14:textId="77777777" w:rsidR="00294046" w:rsidRDefault="00000000">
            <w:pPr>
              <w:spacing w:after="0" w:line="240" w:lineRule="auto"/>
            </w:pPr>
            <w:r>
              <w:rPr>
                <w:sz w:val="16"/>
              </w:rPr>
              <w:t>丰饶之壶只在 RootAction 尾端落地</w:t>
            </w:r>
          </w:p>
        </w:tc>
      </w:tr>
      <w:tr w:rsidR="00294046" w14:paraId="3B4F7C02" w14:textId="77777777">
        <w:trPr>
          <w:jc w:val="center"/>
        </w:trPr>
        <w:tc>
          <w:tcPr>
            <w:tcW w:w="2448" w:type="dxa"/>
            <w:tcMar>
              <w:top w:w="45" w:type="dxa"/>
              <w:left w:w="55" w:type="dxa"/>
              <w:bottom w:w="45" w:type="dxa"/>
              <w:right w:w="55" w:type="dxa"/>
            </w:tcMar>
            <w:vAlign w:val="center"/>
          </w:tcPr>
          <w:p w14:paraId="7EC7B541" w14:textId="77777777" w:rsidR="00294046" w:rsidRDefault="00000000">
            <w:pPr>
              <w:spacing w:after="0" w:line="240" w:lineRule="auto"/>
            </w:pPr>
            <w:r>
              <w:rPr>
                <w:sz w:val="16"/>
              </w:rPr>
              <w:t>mergeAttackPackets</w:t>
            </w:r>
          </w:p>
        </w:tc>
        <w:tc>
          <w:tcPr>
            <w:tcW w:w="4032" w:type="dxa"/>
            <w:tcMar>
              <w:top w:w="45" w:type="dxa"/>
              <w:left w:w="55" w:type="dxa"/>
              <w:bottom w:w="45" w:type="dxa"/>
              <w:right w:w="55" w:type="dxa"/>
            </w:tcMar>
            <w:vAlign w:val="center"/>
          </w:tcPr>
          <w:p w14:paraId="4E817D3E" w14:textId="77777777" w:rsidR="00294046" w:rsidRDefault="00000000">
            <w:pPr>
              <w:spacing w:after="0" w:line="240" w:lineRule="auto"/>
            </w:pPr>
            <w:r>
              <w:rPr>
                <w:sz w:val="16"/>
              </w:rPr>
              <w:t>原始飞弹/刻文攻击包</w:t>
            </w:r>
          </w:p>
        </w:tc>
        <w:tc>
          <w:tcPr>
            <w:tcW w:w="4680" w:type="dxa"/>
            <w:tcMar>
              <w:top w:w="45" w:type="dxa"/>
              <w:left w:w="55" w:type="dxa"/>
              <w:bottom w:w="45" w:type="dxa"/>
              <w:right w:w="55" w:type="dxa"/>
            </w:tcMar>
            <w:vAlign w:val="center"/>
          </w:tcPr>
          <w:p w14:paraId="58AE8C76" w14:textId="77777777" w:rsidR="00294046" w:rsidRDefault="00000000">
            <w:pPr>
              <w:spacing w:after="0" w:line="240" w:lineRule="auto"/>
              <w:rPr>
                <w:lang w:eastAsia="zh-CN"/>
              </w:rPr>
            </w:pPr>
            <w:r>
              <w:rPr>
                <w:sz w:val="16"/>
                <w:lang w:eastAsia="zh-CN"/>
              </w:rPr>
              <w:t>法术回响只重播原始攻击包，不重播自己的副本</w:t>
            </w:r>
          </w:p>
        </w:tc>
      </w:tr>
      <w:tr w:rsidR="00294046" w14:paraId="742FFD39" w14:textId="77777777">
        <w:trPr>
          <w:jc w:val="center"/>
        </w:trPr>
        <w:tc>
          <w:tcPr>
            <w:tcW w:w="2448" w:type="dxa"/>
            <w:tcMar>
              <w:top w:w="45" w:type="dxa"/>
              <w:left w:w="55" w:type="dxa"/>
              <w:bottom w:w="45" w:type="dxa"/>
              <w:right w:w="55" w:type="dxa"/>
            </w:tcMar>
            <w:vAlign w:val="center"/>
          </w:tcPr>
          <w:p w14:paraId="73553D34" w14:textId="77777777" w:rsidR="00294046" w:rsidRDefault="00000000">
            <w:pPr>
              <w:spacing w:after="0" w:line="240" w:lineRule="auto"/>
            </w:pPr>
            <w:r>
              <w:rPr>
                <w:sz w:val="16"/>
              </w:rPr>
              <w:t>equippedSnapshot</w:t>
            </w:r>
          </w:p>
        </w:tc>
        <w:tc>
          <w:tcPr>
            <w:tcW w:w="4032" w:type="dxa"/>
            <w:tcMar>
              <w:top w:w="45" w:type="dxa"/>
              <w:left w:w="55" w:type="dxa"/>
              <w:bottom w:w="45" w:type="dxa"/>
              <w:right w:w="55" w:type="dxa"/>
            </w:tcMar>
            <w:vAlign w:val="center"/>
          </w:tcPr>
          <w:p w14:paraId="2819E3FC" w14:textId="77777777" w:rsidR="00294046" w:rsidRDefault="00000000">
            <w:pPr>
              <w:spacing w:after="0" w:line="240" w:lineRule="auto"/>
            </w:pPr>
            <w:r>
              <w:rPr>
                <w:sz w:val="16"/>
              </w:rPr>
              <w:t>6 张卡的 ID 快照</w:t>
            </w:r>
          </w:p>
        </w:tc>
        <w:tc>
          <w:tcPr>
            <w:tcW w:w="4680" w:type="dxa"/>
            <w:tcMar>
              <w:top w:w="45" w:type="dxa"/>
              <w:left w:w="55" w:type="dxa"/>
              <w:bottom w:w="45" w:type="dxa"/>
              <w:right w:w="55" w:type="dxa"/>
            </w:tcMar>
            <w:vAlign w:val="center"/>
          </w:tcPr>
          <w:p w14:paraId="044C0A33" w14:textId="77777777" w:rsidR="00294046" w:rsidRDefault="00000000">
            <w:pPr>
              <w:spacing w:after="0" w:line="240" w:lineRule="auto"/>
            </w:pPr>
            <w:r>
              <w:rPr>
                <w:sz w:val="16"/>
              </w:rPr>
              <w:t>当前 RootAction 内换卡不追认旧事件</w:t>
            </w:r>
          </w:p>
        </w:tc>
      </w:tr>
    </w:tbl>
    <w:p w14:paraId="70126479" w14:textId="77777777" w:rsidR="00294046" w:rsidRDefault="00000000">
      <w:pPr>
        <w:pStyle w:val="21"/>
      </w:pPr>
      <w:r>
        <w:t xml:space="preserve">2.2 </w:t>
      </w:r>
      <w:r>
        <w:t>枚举兼容性规则</w:t>
      </w:r>
    </w:p>
    <w:p w14:paraId="0CA55E09" w14:textId="77777777" w:rsidR="00294046" w:rsidRDefault="00000000">
      <w:pPr>
        <w:pStyle w:val="a0"/>
        <w:ind w:left="283" w:hanging="102"/>
      </w:pPr>
      <w:r>
        <w:t>不要在 KaitSkill / KaitPassive 枚举中间插入新成员。Unity 序列化与旧存档/回放可能依赖整数值；所有新成员追加到 enum 末尾。</w:t>
      </w:r>
    </w:p>
    <w:p w14:paraId="3F153E49" w14:textId="77777777" w:rsidR="00294046" w:rsidRDefault="00000000">
      <w:pPr>
        <w:pStyle w:val="a0"/>
        <w:ind w:left="283" w:hanging="102"/>
        <w:rPr>
          <w:lang w:eastAsia="zh-CN"/>
        </w:rPr>
      </w:pPr>
      <w:r>
        <w:rPr>
          <w:lang w:eastAsia="zh-CN"/>
        </w:rPr>
        <w:t>R30 只把显示名从「空震掌」改为「空震」。内部可继续使用 KaitSkill.AirPalm，避免无意义的序列化迁移。</w:t>
      </w:r>
    </w:p>
    <w:p w14:paraId="2D034725" w14:textId="77777777" w:rsidR="00294046" w:rsidRDefault="00000000">
      <w:pPr>
        <w:pStyle w:val="a0"/>
        <w:ind w:left="283" w:hanging="102"/>
        <w:rPr>
          <w:lang w:eastAsia="zh-CN"/>
        </w:rPr>
      </w:pPr>
      <w:r>
        <w:rPr>
          <w:lang w:eastAsia="zh-CN"/>
        </w:rPr>
        <w:t>N07「反掷」已否决；N12「误导术」与 N13「持久幻影」现已明确审批通过并进入正式技能池。ID 继续保持稳定、不复用，防止以后存档/日志把同一个 ID 解释成另一张卡。</w:t>
      </w:r>
    </w:p>
    <w:p w14:paraId="71CD1B00" w14:textId="77777777" w:rsidR="00294046" w:rsidRDefault="00000000">
      <w:pPr>
        <w:pStyle w:val="a0"/>
        <w:ind w:left="283" w:hanging="102"/>
      </w:pPr>
      <w:r>
        <w:t>目标技能池版本建议升为 `0.9.0-root-action`（或等价 0.9.x），不要继续复用 `0.8.2-exit-stun`，因为事件顺序、技能池数量和回放结果都将改变。</w:t>
      </w:r>
    </w:p>
    <w:p w14:paraId="6491B08E" w14:textId="77777777" w:rsidR="00294046" w:rsidRDefault="00000000">
      <w:pPr>
        <w:pStyle w:val="1"/>
      </w:pPr>
      <w:r>
        <w:t xml:space="preserve">3. RootAction </w:t>
      </w:r>
      <w:r>
        <w:t>全局时序（目标规范）</w:t>
      </w:r>
    </w:p>
    <w:tbl>
      <w:tblPr>
        <w:tblW w:w="0" w:type="auto"/>
        <w:jc w:val="center"/>
        <w:tblLook w:val="04A0" w:firstRow="1" w:lastRow="0" w:firstColumn="1" w:lastColumn="0" w:noHBand="0" w:noVBand="1"/>
      </w:tblPr>
      <w:tblGrid>
        <w:gridCol w:w="10200"/>
      </w:tblGrid>
      <w:tr w:rsidR="00294046" w14:paraId="5F9C3329" w14:textId="77777777">
        <w:trPr>
          <w:jc w:val="center"/>
        </w:trPr>
        <w:tc>
          <w:tcPr>
            <w:tcW w:w="10200" w:type="dxa"/>
            <w:shd w:val="clear" w:color="auto" w:fill="17324D"/>
            <w:tcMar>
              <w:top w:w="110" w:type="dxa"/>
              <w:left w:w="130" w:type="dxa"/>
              <w:bottom w:w="110" w:type="dxa"/>
              <w:right w:w="130" w:type="dxa"/>
            </w:tcMar>
          </w:tcPr>
          <w:p w14:paraId="442F249B" w14:textId="77777777" w:rsidR="00294046" w:rsidRDefault="00000000">
            <w:pPr>
              <w:rPr>
                <w:lang w:eastAsia="zh-CN"/>
              </w:rPr>
            </w:pPr>
            <w:r>
              <w:rPr>
                <w:b/>
                <w:color w:val="FFFFFF"/>
                <w:sz w:val="25"/>
                <w:lang w:eastAsia="zh-CN"/>
              </w:rPr>
              <w:t>一次有效输入的唯一主流程</w:t>
            </w:r>
          </w:p>
        </w:tc>
      </w:tr>
    </w:tbl>
    <w:tbl>
      <w:tblPr>
        <w:tblStyle w:val="aff1"/>
        <w:tblW w:w="0" w:type="auto"/>
        <w:tblLook w:val="04A0" w:firstRow="1" w:lastRow="0" w:firstColumn="1" w:lastColumn="0" w:noHBand="0" w:noVBand="1"/>
      </w:tblPr>
      <w:tblGrid>
        <w:gridCol w:w="10200"/>
      </w:tblGrid>
      <w:tr w:rsidR="00294046" w14:paraId="7B2B5B45" w14:textId="77777777">
        <w:tc>
          <w:tcPr>
            <w:tcW w:w="10200" w:type="dxa"/>
            <w:shd w:val="clear" w:color="auto" w:fill="F7F7F7"/>
            <w:tcMar>
              <w:top w:w="80" w:type="dxa"/>
              <w:left w:w="120" w:type="dxa"/>
              <w:bottom w:w="80" w:type="dxa"/>
              <w:right w:w="120" w:type="dxa"/>
            </w:tcMar>
          </w:tcPr>
          <w:p w14:paraId="06639878" w14:textId="77777777" w:rsidR="00294046" w:rsidRDefault="00000000">
            <w:pPr>
              <w:pStyle w:val="CodePseudo"/>
            </w:pPr>
            <w:r>
              <w:t>1) Validate + Snapshot</w:t>
            </w:r>
          </w:p>
          <w:p w14:paraId="35DCEEA3" w14:textId="77777777" w:rsidR="00294046" w:rsidRDefault="00000000">
            <w:pPr>
              <w:pStyle w:val="CodePseudo"/>
            </w:pPr>
            <w:r>
              <w:t>2) MAIN BOARD: Yummn 主盘动作 -&gt; 拳/掌/踢/位移/反应链稳定</w:t>
            </w:r>
          </w:p>
          <w:p w14:paraId="77BBC225" w14:textId="77777777" w:rsidR="00294046" w:rsidRDefault="00000000">
            <w:pPr>
              <w:pStyle w:val="CodePseudo"/>
            </w:pPr>
            <w:r>
              <w:t>3) THREAT BOARD: 使用原始输入方向执行基础滑盘 -&gt; 真实合并链</w:t>
            </w:r>
          </w:p>
          <w:p w14:paraId="79140AF6" w14:textId="77777777" w:rsidR="00294046" w:rsidRDefault="00000000">
            <w:pPr>
              <w:pStyle w:val="CodePseudo"/>
            </w:pPr>
            <w:r>
              <w:lastRenderedPageBreak/>
              <w:t>4) SUPPLY: 移动/击杀/等待补 2 -&gt; 自动归档/共鸣/合并收益</w:t>
            </w:r>
          </w:p>
          <w:p w14:paraId="10F57396" w14:textId="77777777" w:rsidR="00294046" w:rsidRDefault="00000000">
            <w:pPr>
              <w:pStyle w:val="CodePseudo"/>
            </w:pPr>
            <w:r>
              <w:t>5) DecideEnemyPhase: 只计算一次 OR 条件</w:t>
            </w:r>
          </w:p>
          <w:p w14:paraId="335FEA7B" w14:textId="77777777" w:rsidR="00294046" w:rsidRDefault="00000000">
            <w:pPr>
              <w:pStyle w:val="CodePseudo"/>
            </w:pPr>
            <w:r>
              <w:t>6) SpawnWindow (仅当需要完整敌方阶段): 一批裂隙兑现 -&gt; 出生范围反应</w:t>
            </w:r>
          </w:p>
          <w:p w14:paraId="01B331E0" w14:textId="77777777" w:rsidR="00294046" w:rsidRDefault="00000000">
            <w:pPr>
              <w:pStyle w:val="CodePseudo"/>
            </w:pPr>
            <w:r>
              <w:t>7) EnemyPhase: 稳定名单，每敌人一项动作</w:t>
            </w:r>
          </w:p>
          <w:p w14:paraId="528D12E6" w14:textId="77777777" w:rsidR="00294046" w:rsidRDefault="00000000">
            <w:pPr>
              <w:pStyle w:val="CodePseudo"/>
            </w:pPr>
            <w:r>
              <w:t>8) EnemyPhaseEnd: 震慑清理、残影阶段寿命结算</w:t>
            </w:r>
          </w:p>
          <w:p w14:paraId="091AE810" w14:textId="77777777" w:rsidR="00294046" w:rsidRDefault="00000000">
            <w:pPr>
              <w:pStyle w:val="CodePseudo"/>
            </w:pPr>
            <w:r>
              <w:t>9) DeferredThreatReturns: 丰饶之壶返还数字，不重入本 RootAction 合并</w:t>
            </w:r>
          </w:p>
          <w:p w14:paraId="68456482" w14:textId="77777777" w:rsidR="00294046" w:rsidRDefault="00000000">
            <w:pPr>
              <w:pStyle w:val="CodePseudo"/>
            </w:pPr>
            <w:r>
              <w:t>10) ExhaustionRecovery + PhaseTransition + ThreatLock/End</w:t>
            </w:r>
          </w:p>
          <w:p w14:paraId="492DBFFE" w14:textId="77777777" w:rsidR="00294046" w:rsidRDefault="00000000">
            <w:pPr>
              <w:pStyle w:val="CodePseudo"/>
            </w:pPr>
            <w:r>
              <w:t>11) Apply queued reward/equipment changes -&gt; 开放下一 RootAction</w:t>
            </w:r>
          </w:p>
        </w:tc>
      </w:tr>
    </w:tbl>
    <w:p w14:paraId="49596AC4" w14:textId="77777777" w:rsidR="00294046" w:rsidRDefault="00000000">
      <w:pPr>
        <w:pStyle w:val="21"/>
        <w:rPr>
          <w:lang w:eastAsia="zh-CN"/>
        </w:rPr>
      </w:pPr>
      <w:r>
        <w:rPr>
          <w:lang w:eastAsia="zh-CN"/>
        </w:rPr>
        <w:lastRenderedPageBreak/>
        <w:t>3.1 Snapshot</w:t>
      </w:r>
      <w:r>
        <w:rPr>
          <w:lang w:eastAsia="zh-CN"/>
        </w:rPr>
        <w:t>：开始时固定什么，实时变化什么</w:t>
      </w:r>
    </w:p>
    <w:tbl>
      <w:tblPr>
        <w:tblStyle w:val="aff1"/>
        <w:tblW w:w="0" w:type="auto"/>
        <w:jc w:val="center"/>
        <w:tblLayout w:type="fixed"/>
        <w:tblLook w:val="04A0" w:firstRow="1" w:lastRow="0" w:firstColumn="1" w:lastColumn="0" w:noHBand="0" w:noVBand="1"/>
      </w:tblPr>
      <w:tblGrid>
        <w:gridCol w:w="5472"/>
        <w:gridCol w:w="5472"/>
      </w:tblGrid>
      <w:tr w:rsidR="00294046" w14:paraId="57DA5901" w14:textId="77777777">
        <w:trPr>
          <w:cantSplit/>
          <w:tblHeader/>
          <w:jc w:val="center"/>
        </w:trPr>
        <w:tc>
          <w:tcPr>
            <w:tcW w:w="5472" w:type="dxa"/>
            <w:shd w:val="clear" w:color="auto" w:fill="17324D"/>
            <w:tcMar>
              <w:top w:w="45" w:type="dxa"/>
              <w:left w:w="55" w:type="dxa"/>
              <w:bottom w:w="45" w:type="dxa"/>
              <w:right w:w="55" w:type="dxa"/>
            </w:tcMar>
            <w:vAlign w:val="center"/>
          </w:tcPr>
          <w:p w14:paraId="0661AF0F" w14:textId="77777777" w:rsidR="00294046" w:rsidRDefault="00000000">
            <w:pPr>
              <w:spacing w:after="0" w:line="240" w:lineRule="auto"/>
            </w:pPr>
            <w:r>
              <w:rPr>
                <w:b/>
                <w:color w:val="FFFFFF"/>
                <w:sz w:val="18"/>
              </w:rPr>
              <w:t>开始时固定</w:t>
            </w:r>
          </w:p>
        </w:tc>
        <w:tc>
          <w:tcPr>
            <w:tcW w:w="5472" w:type="dxa"/>
            <w:shd w:val="clear" w:color="auto" w:fill="17324D"/>
            <w:tcMar>
              <w:top w:w="45" w:type="dxa"/>
              <w:left w:w="55" w:type="dxa"/>
              <w:bottom w:w="45" w:type="dxa"/>
              <w:right w:w="55" w:type="dxa"/>
            </w:tcMar>
            <w:vAlign w:val="center"/>
          </w:tcPr>
          <w:p w14:paraId="6C857B5C" w14:textId="77777777" w:rsidR="00294046" w:rsidRDefault="00000000">
            <w:pPr>
              <w:spacing w:after="0" w:line="240" w:lineRule="auto"/>
            </w:pPr>
            <w:r>
              <w:rPr>
                <w:b/>
                <w:color w:val="FFFFFF"/>
                <w:sz w:val="18"/>
              </w:rPr>
              <w:t>过程中实时变化</w:t>
            </w:r>
          </w:p>
        </w:tc>
      </w:tr>
      <w:tr w:rsidR="00294046" w14:paraId="2608CB0D" w14:textId="77777777">
        <w:trPr>
          <w:cantSplit/>
          <w:jc w:val="center"/>
        </w:trPr>
        <w:tc>
          <w:tcPr>
            <w:tcW w:w="5472" w:type="dxa"/>
            <w:tcMar>
              <w:top w:w="45" w:type="dxa"/>
              <w:left w:w="55" w:type="dxa"/>
              <w:bottom w:w="45" w:type="dxa"/>
              <w:right w:w="55" w:type="dxa"/>
            </w:tcMar>
            <w:vAlign w:val="center"/>
          </w:tcPr>
          <w:p w14:paraId="6E955A72" w14:textId="77777777" w:rsidR="00294046" w:rsidRDefault="00000000">
            <w:pPr>
              <w:spacing w:after="0" w:line="240" w:lineRule="auto"/>
            </w:pPr>
            <w:r>
              <w:rPr>
                <w:sz w:val="18"/>
              </w:rPr>
              <w:t>phaseAtStart：高速/气竭</w:t>
            </w:r>
          </w:p>
        </w:tc>
        <w:tc>
          <w:tcPr>
            <w:tcW w:w="5472" w:type="dxa"/>
            <w:tcMar>
              <w:top w:w="45" w:type="dxa"/>
              <w:left w:w="55" w:type="dxa"/>
              <w:bottom w:w="45" w:type="dxa"/>
              <w:right w:w="55" w:type="dxa"/>
            </w:tcMar>
            <w:vAlign w:val="center"/>
          </w:tcPr>
          <w:p w14:paraId="72BBB482" w14:textId="77777777" w:rsidR="00294046" w:rsidRDefault="00000000">
            <w:pPr>
              <w:spacing w:after="0" w:line="240" w:lineRule="auto"/>
            </w:pPr>
            <w:r>
              <w:rPr>
                <w:sz w:val="18"/>
              </w:rPr>
              <w:t>当前气、当前生命</w:t>
            </w:r>
          </w:p>
        </w:tc>
      </w:tr>
      <w:tr w:rsidR="00294046" w14:paraId="3FC2BB7D" w14:textId="77777777">
        <w:trPr>
          <w:cantSplit/>
          <w:jc w:val="center"/>
        </w:trPr>
        <w:tc>
          <w:tcPr>
            <w:tcW w:w="5472" w:type="dxa"/>
            <w:tcMar>
              <w:top w:w="45" w:type="dxa"/>
              <w:left w:w="55" w:type="dxa"/>
              <w:bottom w:w="45" w:type="dxa"/>
              <w:right w:w="55" w:type="dxa"/>
            </w:tcMar>
            <w:vAlign w:val="center"/>
          </w:tcPr>
          <w:p w14:paraId="3A6273E3" w14:textId="77777777" w:rsidR="00294046" w:rsidRDefault="00000000">
            <w:pPr>
              <w:spacing w:after="0" w:line="240" w:lineRule="auto"/>
            </w:pPr>
            <w:r>
              <w:rPr>
                <w:sz w:val="18"/>
              </w:rPr>
              <w:t>原始输入 direction</w:t>
            </w:r>
          </w:p>
        </w:tc>
        <w:tc>
          <w:tcPr>
            <w:tcW w:w="5472" w:type="dxa"/>
            <w:tcMar>
              <w:top w:w="45" w:type="dxa"/>
              <w:left w:w="55" w:type="dxa"/>
              <w:bottom w:w="45" w:type="dxa"/>
              <w:right w:w="55" w:type="dxa"/>
            </w:tcMar>
            <w:vAlign w:val="center"/>
          </w:tcPr>
          <w:p w14:paraId="6E048DD9" w14:textId="77777777" w:rsidR="00294046" w:rsidRDefault="00000000">
            <w:pPr>
              <w:spacing w:after="0" w:line="240" w:lineRule="auto"/>
            </w:pPr>
            <w:r>
              <w:rPr>
                <w:sz w:val="18"/>
              </w:rPr>
              <w:t>敌人生命/位置/状态</w:t>
            </w:r>
          </w:p>
        </w:tc>
      </w:tr>
      <w:tr w:rsidR="00294046" w14:paraId="4500BCC6" w14:textId="77777777">
        <w:trPr>
          <w:cantSplit/>
          <w:jc w:val="center"/>
        </w:trPr>
        <w:tc>
          <w:tcPr>
            <w:tcW w:w="5472" w:type="dxa"/>
            <w:tcMar>
              <w:top w:w="45" w:type="dxa"/>
              <w:left w:w="55" w:type="dxa"/>
              <w:bottom w:w="45" w:type="dxa"/>
              <w:right w:w="55" w:type="dxa"/>
            </w:tcMar>
            <w:vAlign w:val="center"/>
          </w:tcPr>
          <w:p w14:paraId="2C9F756A" w14:textId="77777777" w:rsidR="00294046" w:rsidRDefault="00000000">
            <w:pPr>
              <w:spacing w:after="0" w:line="240" w:lineRule="auto"/>
            </w:pPr>
            <w:r>
              <w:rPr>
                <w:sz w:val="18"/>
              </w:rPr>
              <w:t>threatDirection（含重力反转后的实际基础方向）</w:t>
            </w:r>
          </w:p>
        </w:tc>
        <w:tc>
          <w:tcPr>
            <w:tcW w:w="5472" w:type="dxa"/>
            <w:tcMar>
              <w:top w:w="45" w:type="dxa"/>
              <w:left w:w="55" w:type="dxa"/>
              <w:bottom w:w="45" w:type="dxa"/>
              <w:right w:w="55" w:type="dxa"/>
            </w:tcMar>
            <w:vAlign w:val="center"/>
          </w:tcPr>
          <w:p w14:paraId="7C683686" w14:textId="77777777" w:rsidR="00294046" w:rsidRDefault="00000000">
            <w:pPr>
              <w:spacing w:after="0" w:line="240" w:lineRule="auto"/>
            </w:pPr>
            <w:r>
              <w:rPr>
                <w:sz w:val="18"/>
              </w:rPr>
              <w:t>残影存活、冰冻/震慑</w:t>
            </w:r>
          </w:p>
        </w:tc>
      </w:tr>
      <w:tr w:rsidR="00294046" w14:paraId="64D70EAB" w14:textId="77777777">
        <w:trPr>
          <w:cantSplit/>
          <w:jc w:val="center"/>
        </w:trPr>
        <w:tc>
          <w:tcPr>
            <w:tcW w:w="5472" w:type="dxa"/>
            <w:tcMar>
              <w:top w:w="45" w:type="dxa"/>
              <w:left w:w="55" w:type="dxa"/>
              <w:bottom w:w="45" w:type="dxa"/>
              <w:right w:w="55" w:type="dxa"/>
            </w:tcMar>
            <w:vAlign w:val="center"/>
          </w:tcPr>
          <w:p w14:paraId="4856C8C7" w14:textId="77777777" w:rsidR="00294046" w:rsidRDefault="00000000">
            <w:pPr>
              <w:spacing w:after="0" w:line="240" w:lineRule="auto"/>
            </w:pPr>
            <w:r>
              <w:rPr>
                <w:sz w:val="18"/>
              </w:rPr>
              <w:t>六张装备卡 ID 快照</w:t>
            </w:r>
          </w:p>
        </w:tc>
        <w:tc>
          <w:tcPr>
            <w:tcW w:w="5472" w:type="dxa"/>
            <w:tcMar>
              <w:top w:w="45" w:type="dxa"/>
              <w:left w:w="55" w:type="dxa"/>
              <w:bottom w:w="45" w:type="dxa"/>
              <w:right w:w="55" w:type="dxa"/>
            </w:tcMar>
            <w:vAlign w:val="center"/>
          </w:tcPr>
          <w:p w14:paraId="446153C2" w14:textId="77777777" w:rsidR="00294046" w:rsidRDefault="00000000">
            <w:pPr>
              <w:spacing w:after="0" w:line="240" w:lineRule="auto"/>
            </w:pPr>
            <w:r>
              <w:rPr>
                <w:sz w:val="18"/>
              </w:rPr>
              <w:t>本 RootAction 新生成的真实合并/裂隙</w:t>
            </w:r>
          </w:p>
        </w:tc>
      </w:tr>
      <w:tr w:rsidR="00294046" w14:paraId="40BF779C" w14:textId="77777777">
        <w:trPr>
          <w:cantSplit/>
          <w:jc w:val="center"/>
        </w:trPr>
        <w:tc>
          <w:tcPr>
            <w:tcW w:w="5472" w:type="dxa"/>
            <w:tcMar>
              <w:top w:w="45" w:type="dxa"/>
              <w:left w:w="55" w:type="dxa"/>
              <w:bottom w:w="45" w:type="dxa"/>
              <w:right w:w="55" w:type="dxa"/>
            </w:tcMar>
            <w:vAlign w:val="center"/>
          </w:tcPr>
          <w:p w14:paraId="295AA41E" w14:textId="77777777" w:rsidR="00294046" w:rsidRDefault="00000000">
            <w:pPr>
              <w:spacing w:after="0" w:line="240" w:lineRule="auto"/>
              <w:rPr>
                <w:lang w:eastAsia="zh-CN"/>
              </w:rPr>
            </w:pPr>
            <w:r>
              <w:rPr>
                <w:sz w:val="18"/>
                <w:lang w:eastAsia="zh-CN"/>
              </w:rPr>
              <w:t>规则快照（当前局设置）</w:t>
            </w:r>
          </w:p>
        </w:tc>
        <w:tc>
          <w:tcPr>
            <w:tcW w:w="5472" w:type="dxa"/>
            <w:tcMar>
              <w:top w:w="45" w:type="dxa"/>
              <w:left w:w="55" w:type="dxa"/>
              <w:bottom w:w="45" w:type="dxa"/>
              <w:right w:w="55" w:type="dxa"/>
            </w:tcMar>
            <w:vAlign w:val="center"/>
          </w:tcPr>
          <w:p w14:paraId="1556DF41" w14:textId="77777777" w:rsidR="00294046" w:rsidRDefault="00000000">
            <w:pPr>
              <w:spacing w:after="0" w:line="240" w:lineRule="auto"/>
              <w:rPr>
                <w:lang w:eastAsia="zh-CN"/>
              </w:rPr>
            </w:pPr>
            <w:r>
              <w:rPr>
                <w:sz w:val="18"/>
                <w:lang w:eastAsia="zh-CN"/>
              </w:rPr>
              <w:t>击杀回气、珍珠回气、格挡耗气</w:t>
            </w:r>
          </w:p>
        </w:tc>
      </w:tr>
      <w:tr w:rsidR="00294046" w14:paraId="0A943195" w14:textId="77777777">
        <w:trPr>
          <w:cantSplit/>
          <w:jc w:val="center"/>
        </w:trPr>
        <w:tc>
          <w:tcPr>
            <w:tcW w:w="5472" w:type="dxa"/>
            <w:tcMar>
              <w:top w:w="45" w:type="dxa"/>
              <w:left w:w="55" w:type="dxa"/>
              <w:bottom w:w="45" w:type="dxa"/>
              <w:right w:w="55" w:type="dxa"/>
            </w:tcMar>
            <w:vAlign w:val="center"/>
          </w:tcPr>
          <w:p w14:paraId="0C5C81F4" w14:textId="77777777" w:rsidR="00294046" w:rsidRDefault="00000000">
            <w:pPr>
              <w:spacing w:after="0" w:line="240" w:lineRule="auto"/>
            </w:pPr>
            <w:r>
              <w:rPr>
                <w:sz w:val="18"/>
              </w:rPr>
              <w:t>反应去重作用域 = 当前 RootAction</w:t>
            </w:r>
          </w:p>
        </w:tc>
        <w:tc>
          <w:tcPr>
            <w:tcW w:w="5472" w:type="dxa"/>
            <w:tcMar>
              <w:top w:w="45" w:type="dxa"/>
              <w:left w:w="55" w:type="dxa"/>
              <w:bottom w:w="45" w:type="dxa"/>
              <w:right w:w="55" w:type="dxa"/>
            </w:tcMar>
            <w:vAlign w:val="center"/>
          </w:tcPr>
          <w:p w14:paraId="53F21ECB" w14:textId="77777777" w:rsidR="00294046" w:rsidRDefault="00000000">
            <w:pPr>
              <w:spacing w:after="0" w:line="240" w:lineRule="auto"/>
            </w:pPr>
            <w:r>
              <w:rPr>
                <w:sz w:val="18"/>
              </w:rPr>
              <w:t>事件队列与 continuation</w:t>
            </w:r>
          </w:p>
        </w:tc>
      </w:tr>
    </w:tbl>
    <w:p w14:paraId="723EE0D1" w14:textId="77777777" w:rsidR="00294046" w:rsidRDefault="00000000">
      <w:pPr>
        <w:rPr>
          <w:lang w:eastAsia="zh-CN"/>
        </w:rPr>
      </w:pPr>
      <w:r>
        <w:rPr>
          <w:lang w:eastAsia="zh-CN"/>
        </w:rPr>
        <w:t>关键口径：状态身份固定、资源实时变化。高速起手途中耗到 0 气，当前 RootAction 仍按高速规则完成；气竭起手途中击杀回满，也必须完成这次气竭行动应有的敌方阶段，下一 RootAction 才恢复高速。</w:t>
      </w:r>
    </w:p>
    <w:p w14:paraId="71439AE6" w14:textId="77777777" w:rsidR="00294046" w:rsidRDefault="00000000">
      <w:pPr>
        <w:pStyle w:val="21"/>
        <w:rPr>
          <w:lang w:eastAsia="zh-CN"/>
        </w:rPr>
      </w:pPr>
      <w:r>
        <w:rPr>
          <w:lang w:eastAsia="zh-CN"/>
        </w:rPr>
        <w:t xml:space="preserve">3.2 </w:t>
      </w:r>
      <w:r>
        <w:rPr>
          <w:lang w:eastAsia="zh-CN"/>
        </w:rPr>
        <w:t>长按输入</w:t>
      </w:r>
    </w:p>
    <w:p w14:paraId="499A55D3" w14:textId="77777777" w:rsidR="00294046" w:rsidRDefault="00000000">
      <w:pPr>
        <w:rPr>
          <w:lang w:eastAsia="zh-CN"/>
        </w:rPr>
      </w:pPr>
      <w:r>
        <w:rPr>
          <w:lang w:eastAsia="zh-CN"/>
        </w:rPr>
        <w:t>长按只是输入层连续提交多个 RootAction，不得把整段长按当作一个无限大事务。每个 RootAction 必须完成所有连锁、敌方阶段、补给和尾部检查后，才能读取下一次长按重复输入。发生胜负、进入气竭、需要新目标、奖励替换等稳定点变化时，清掉尚未提交的旧输入缓存。</w:t>
      </w:r>
    </w:p>
    <w:p w14:paraId="40DB6BA0" w14:textId="77777777" w:rsidR="00294046" w:rsidRDefault="00000000">
      <w:pPr>
        <w:pStyle w:val="1"/>
        <w:rPr>
          <w:lang w:eastAsia="zh-CN"/>
        </w:rPr>
      </w:pPr>
      <w:r>
        <w:rPr>
          <w:lang w:eastAsia="zh-CN"/>
        </w:rPr>
        <w:t xml:space="preserve">4. </w:t>
      </w:r>
      <w:r>
        <w:rPr>
          <w:lang w:eastAsia="zh-CN"/>
        </w:rPr>
        <w:t>攻击类型统一：拳</w:t>
      </w:r>
      <w:r>
        <w:rPr>
          <w:lang w:eastAsia="zh-CN"/>
        </w:rPr>
        <w:t>/</w:t>
      </w:r>
      <w:r>
        <w:rPr>
          <w:lang w:eastAsia="zh-CN"/>
        </w:rPr>
        <w:t>掌击、踢击、术式</w:t>
      </w:r>
    </w:p>
    <w:tbl>
      <w:tblPr>
        <w:tblStyle w:val="aff1"/>
        <w:tblW w:w="0" w:type="auto"/>
        <w:jc w:val="center"/>
        <w:tblLayout w:type="fixed"/>
        <w:tblLook w:val="04A0" w:firstRow="1" w:lastRow="0" w:firstColumn="1" w:lastColumn="0" w:noHBand="0" w:noVBand="1"/>
      </w:tblPr>
      <w:tblGrid>
        <w:gridCol w:w="1728"/>
        <w:gridCol w:w="3816"/>
        <w:gridCol w:w="2088"/>
        <w:gridCol w:w="3672"/>
      </w:tblGrid>
      <w:tr w:rsidR="00294046" w14:paraId="40759603" w14:textId="77777777">
        <w:trPr>
          <w:cantSplit/>
          <w:tblHeader/>
          <w:jc w:val="center"/>
        </w:trPr>
        <w:tc>
          <w:tcPr>
            <w:tcW w:w="1728" w:type="dxa"/>
            <w:shd w:val="clear" w:color="auto" w:fill="17324D"/>
            <w:tcMar>
              <w:top w:w="45" w:type="dxa"/>
              <w:left w:w="55" w:type="dxa"/>
              <w:bottom w:w="45" w:type="dxa"/>
              <w:right w:w="55" w:type="dxa"/>
            </w:tcMar>
            <w:vAlign w:val="center"/>
          </w:tcPr>
          <w:p w14:paraId="3CBCA926" w14:textId="77777777" w:rsidR="00294046" w:rsidRDefault="00000000">
            <w:pPr>
              <w:spacing w:after="0" w:line="240" w:lineRule="auto"/>
            </w:pPr>
            <w:r>
              <w:rPr>
                <w:b/>
                <w:color w:val="FFFFFF"/>
                <w:sz w:val="17"/>
              </w:rPr>
              <w:t>攻击族</w:t>
            </w:r>
          </w:p>
        </w:tc>
        <w:tc>
          <w:tcPr>
            <w:tcW w:w="3816" w:type="dxa"/>
            <w:shd w:val="clear" w:color="auto" w:fill="17324D"/>
            <w:tcMar>
              <w:top w:w="45" w:type="dxa"/>
              <w:left w:w="55" w:type="dxa"/>
              <w:bottom w:w="45" w:type="dxa"/>
              <w:right w:w="55" w:type="dxa"/>
            </w:tcMar>
            <w:vAlign w:val="center"/>
          </w:tcPr>
          <w:p w14:paraId="2CB1F058" w14:textId="77777777" w:rsidR="00294046" w:rsidRDefault="00000000">
            <w:pPr>
              <w:spacing w:after="0" w:line="240" w:lineRule="auto"/>
            </w:pPr>
            <w:r>
              <w:rPr>
                <w:b/>
                <w:color w:val="FFFFFF"/>
                <w:sz w:val="17"/>
              </w:rPr>
              <w:t>定义</w:t>
            </w:r>
          </w:p>
        </w:tc>
        <w:tc>
          <w:tcPr>
            <w:tcW w:w="2088" w:type="dxa"/>
            <w:shd w:val="clear" w:color="auto" w:fill="17324D"/>
            <w:tcMar>
              <w:top w:w="45" w:type="dxa"/>
              <w:left w:w="55" w:type="dxa"/>
              <w:bottom w:w="45" w:type="dxa"/>
              <w:right w:w="55" w:type="dxa"/>
            </w:tcMar>
            <w:vAlign w:val="center"/>
          </w:tcPr>
          <w:p w14:paraId="415E3C21" w14:textId="77777777" w:rsidR="00294046" w:rsidRDefault="00000000">
            <w:pPr>
              <w:spacing w:after="0" w:line="240" w:lineRule="auto"/>
            </w:pPr>
            <w:r>
              <w:rPr>
                <w:b/>
                <w:color w:val="FFFFFF"/>
                <w:sz w:val="17"/>
              </w:rPr>
              <w:t>能触发拳掌武技？</w:t>
            </w:r>
          </w:p>
        </w:tc>
        <w:tc>
          <w:tcPr>
            <w:tcW w:w="3672" w:type="dxa"/>
            <w:shd w:val="clear" w:color="auto" w:fill="17324D"/>
            <w:tcMar>
              <w:top w:w="45" w:type="dxa"/>
              <w:left w:w="55" w:type="dxa"/>
              <w:bottom w:w="45" w:type="dxa"/>
              <w:right w:w="55" w:type="dxa"/>
            </w:tcMar>
            <w:vAlign w:val="center"/>
          </w:tcPr>
          <w:p w14:paraId="5735A7DC" w14:textId="77777777" w:rsidR="00294046" w:rsidRDefault="00000000">
            <w:pPr>
              <w:spacing w:after="0" w:line="240" w:lineRule="auto"/>
            </w:pPr>
            <w:r>
              <w:rPr>
                <w:b/>
                <w:color w:val="FFFFFF"/>
                <w:sz w:val="17"/>
              </w:rPr>
              <w:t>通用结果</w:t>
            </w:r>
          </w:p>
        </w:tc>
      </w:tr>
      <w:tr w:rsidR="00294046" w14:paraId="4C7490C9" w14:textId="77777777">
        <w:trPr>
          <w:cantSplit/>
          <w:jc w:val="center"/>
        </w:trPr>
        <w:tc>
          <w:tcPr>
            <w:tcW w:w="1728" w:type="dxa"/>
            <w:tcMar>
              <w:top w:w="45" w:type="dxa"/>
              <w:left w:w="55" w:type="dxa"/>
              <w:bottom w:w="45" w:type="dxa"/>
              <w:right w:w="55" w:type="dxa"/>
            </w:tcMar>
            <w:vAlign w:val="center"/>
          </w:tcPr>
          <w:p w14:paraId="7A08CAED" w14:textId="77777777" w:rsidR="00294046" w:rsidRDefault="00000000">
            <w:pPr>
              <w:spacing w:after="0" w:line="240" w:lineRule="auto"/>
            </w:pPr>
            <w:r>
              <w:rPr>
                <w:sz w:val="17"/>
              </w:rPr>
              <w:t>拳/掌击 Martial</w:t>
            </w:r>
          </w:p>
        </w:tc>
        <w:tc>
          <w:tcPr>
            <w:tcW w:w="3816" w:type="dxa"/>
            <w:tcMar>
              <w:top w:w="45" w:type="dxa"/>
              <w:left w:w="55" w:type="dxa"/>
              <w:bottom w:w="45" w:type="dxa"/>
              <w:right w:w="55" w:type="dxa"/>
            </w:tcMar>
            <w:vAlign w:val="center"/>
          </w:tcPr>
          <w:p w14:paraId="3E5DDE22" w14:textId="77777777" w:rsidR="00294046" w:rsidRDefault="00000000">
            <w:pPr>
              <w:spacing w:after="0" w:line="240" w:lineRule="auto"/>
              <w:rPr>
                <w:lang w:eastAsia="zh-CN"/>
              </w:rPr>
            </w:pPr>
            <w:r>
              <w:rPr>
                <w:sz w:val="17"/>
                <w:lang w:eastAsia="zh-CN"/>
              </w:rPr>
              <w:t>完整武技攻击；主动普通拳、伺机拳、横扫追击等</w:t>
            </w:r>
          </w:p>
        </w:tc>
        <w:tc>
          <w:tcPr>
            <w:tcW w:w="2088" w:type="dxa"/>
            <w:tcMar>
              <w:top w:w="45" w:type="dxa"/>
              <w:left w:w="55" w:type="dxa"/>
              <w:bottom w:w="45" w:type="dxa"/>
              <w:right w:w="55" w:type="dxa"/>
            </w:tcMar>
            <w:vAlign w:val="center"/>
          </w:tcPr>
          <w:p w14:paraId="321F97E4" w14:textId="77777777" w:rsidR="00294046" w:rsidRDefault="00000000">
            <w:pPr>
              <w:spacing w:after="0" w:line="240" w:lineRule="auto"/>
            </w:pPr>
            <w:r>
              <w:rPr>
                <w:sz w:val="17"/>
              </w:rPr>
              <w:t>是</w:t>
            </w:r>
          </w:p>
        </w:tc>
        <w:tc>
          <w:tcPr>
            <w:tcW w:w="3672" w:type="dxa"/>
            <w:tcMar>
              <w:top w:w="45" w:type="dxa"/>
              <w:left w:w="55" w:type="dxa"/>
              <w:bottom w:w="45" w:type="dxa"/>
              <w:right w:w="55" w:type="dxa"/>
            </w:tcMar>
            <w:vAlign w:val="center"/>
          </w:tcPr>
          <w:p w14:paraId="0112E1FE" w14:textId="77777777" w:rsidR="00294046" w:rsidRDefault="00000000">
            <w:pPr>
              <w:spacing w:after="0" w:line="240" w:lineRule="auto"/>
              <w:rPr>
                <w:lang w:eastAsia="zh-CN"/>
              </w:rPr>
            </w:pPr>
            <w:r>
              <w:rPr>
                <w:sz w:val="17"/>
                <w:lang w:eastAsia="zh-CN"/>
              </w:rPr>
              <w:t>可破冰、可击杀、通用击杀收益、正常格挡</w:t>
            </w:r>
          </w:p>
        </w:tc>
      </w:tr>
      <w:tr w:rsidR="00294046" w14:paraId="745C03C1" w14:textId="77777777">
        <w:trPr>
          <w:cantSplit/>
          <w:jc w:val="center"/>
        </w:trPr>
        <w:tc>
          <w:tcPr>
            <w:tcW w:w="1728" w:type="dxa"/>
            <w:tcMar>
              <w:top w:w="45" w:type="dxa"/>
              <w:left w:w="55" w:type="dxa"/>
              <w:bottom w:w="45" w:type="dxa"/>
              <w:right w:w="55" w:type="dxa"/>
            </w:tcMar>
            <w:vAlign w:val="center"/>
          </w:tcPr>
          <w:p w14:paraId="2EE33BC0" w14:textId="77777777" w:rsidR="00294046" w:rsidRDefault="00000000">
            <w:pPr>
              <w:spacing w:after="0" w:line="240" w:lineRule="auto"/>
            </w:pPr>
            <w:r>
              <w:rPr>
                <w:sz w:val="17"/>
              </w:rPr>
              <w:t>踢击 Kick</w:t>
            </w:r>
          </w:p>
        </w:tc>
        <w:tc>
          <w:tcPr>
            <w:tcW w:w="3816" w:type="dxa"/>
            <w:tcMar>
              <w:top w:w="45" w:type="dxa"/>
              <w:left w:w="55" w:type="dxa"/>
              <w:bottom w:w="45" w:type="dxa"/>
              <w:right w:w="55" w:type="dxa"/>
            </w:tcMar>
            <w:vAlign w:val="center"/>
          </w:tcPr>
          <w:p w14:paraId="5E77F3B0" w14:textId="77777777" w:rsidR="00294046" w:rsidRDefault="00000000">
            <w:pPr>
              <w:spacing w:after="0" w:line="240" w:lineRule="auto"/>
              <w:rPr>
                <w:lang w:eastAsia="zh-CN"/>
              </w:rPr>
            </w:pPr>
            <w:r>
              <w:rPr>
                <w:sz w:val="17"/>
                <w:lang w:eastAsia="zh-CN"/>
              </w:rPr>
              <w:t>简单近战；借机攻击、气竭普通攻击</w:t>
            </w:r>
          </w:p>
        </w:tc>
        <w:tc>
          <w:tcPr>
            <w:tcW w:w="2088" w:type="dxa"/>
            <w:tcMar>
              <w:top w:w="45" w:type="dxa"/>
              <w:left w:w="55" w:type="dxa"/>
              <w:bottom w:w="45" w:type="dxa"/>
              <w:right w:w="55" w:type="dxa"/>
            </w:tcMar>
            <w:vAlign w:val="center"/>
          </w:tcPr>
          <w:p w14:paraId="3ACC96F5" w14:textId="77777777" w:rsidR="00294046" w:rsidRDefault="00000000">
            <w:pPr>
              <w:spacing w:after="0" w:line="240" w:lineRule="auto"/>
            </w:pPr>
            <w:r>
              <w:rPr>
                <w:sz w:val="17"/>
              </w:rPr>
              <w:t>否</w:t>
            </w:r>
          </w:p>
        </w:tc>
        <w:tc>
          <w:tcPr>
            <w:tcW w:w="3672" w:type="dxa"/>
            <w:tcMar>
              <w:top w:w="45" w:type="dxa"/>
              <w:left w:w="55" w:type="dxa"/>
              <w:bottom w:w="45" w:type="dxa"/>
              <w:right w:w="55" w:type="dxa"/>
            </w:tcMar>
            <w:vAlign w:val="center"/>
          </w:tcPr>
          <w:p w14:paraId="55C7FDAF" w14:textId="77777777" w:rsidR="00294046" w:rsidRDefault="00000000">
            <w:pPr>
              <w:spacing w:after="0" w:line="240" w:lineRule="auto"/>
              <w:rPr>
                <w:lang w:eastAsia="zh-CN"/>
              </w:rPr>
            </w:pPr>
            <w:r>
              <w:rPr>
                <w:sz w:val="17"/>
                <w:lang w:eastAsia="zh-CN"/>
              </w:rPr>
              <w:t>可破冰、可击杀、通用击杀收益、正常格挡</w:t>
            </w:r>
          </w:p>
        </w:tc>
      </w:tr>
      <w:tr w:rsidR="00294046" w14:paraId="551417F8" w14:textId="77777777">
        <w:trPr>
          <w:cantSplit/>
          <w:jc w:val="center"/>
        </w:trPr>
        <w:tc>
          <w:tcPr>
            <w:tcW w:w="1728" w:type="dxa"/>
            <w:tcMar>
              <w:top w:w="45" w:type="dxa"/>
              <w:left w:w="55" w:type="dxa"/>
              <w:bottom w:w="45" w:type="dxa"/>
              <w:right w:w="55" w:type="dxa"/>
            </w:tcMar>
            <w:vAlign w:val="center"/>
          </w:tcPr>
          <w:p w14:paraId="0908F382" w14:textId="77777777" w:rsidR="00294046" w:rsidRDefault="00000000">
            <w:pPr>
              <w:spacing w:after="0" w:line="240" w:lineRule="auto"/>
            </w:pPr>
            <w:r>
              <w:rPr>
                <w:sz w:val="17"/>
              </w:rPr>
              <w:t>术式 Spell</w:t>
            </w:r>
          </w:p>
        </w:tc>
        <w:tc>
          <w:tcPr>
            <w:tcW w:w="3816" w:type="dxa"/>
            <w:tcMar>
              <w:top w:w="45" w:type="dxa"/>
              <w:left w:w="55" w:type="dxa"/>
              <w:bottom w:w="45" w:type="dxa"/>
              <w:right w:w="55" w:type="dxa"/>
            </w:tcMar>
            <w:vAlign w:val="center"/>
          </w:tcPr>
          <w:p w14:paraId="37728763" w14:textId="77777777" w:rsidR="00294046" w:rsidRDefault="00000000">
            <w:pPr>
              <w:spacing w:after="0" w:line="240" w:lineRule="auto"/>
              <w:rPr>
                <w:lang w:eastAsia="zh-CN"/>
              </w:rPr>
            </w:pPr>
            <w:r>
              <w:rPr>
                <w:sz w:val="17"/>
                <w:lang w:eastAsia="zh-CN"/>
              </w:rPr>
              <w:t>冬之吐息、粉碎音波、空震、刻文、魔法飞弹、残影伤害等</w:t>
            </w:r>
          </w:p>
        </w:tc>
        <w:tc>
          <w:tcPr>
            <w:tcW w:w="2088" w:type="dxa"/>
            <w:tcMar>
              <w:top w:w="45" w:type="dxa"/>
              <w:left w:w="55" w:type="dxa"/>
              <w:bottom w:w="45" w:type="dxa"/>
              <w:right w:w="55" w:type="dxa"/>
            </w:tcMar>
            <w:vAlign w:val="center"/>
          </w:tcPr>
          <w:p w14:paraId="3FC0AD8B" w14:textId="77777777" w:rsidR="00294046" w:rsidRDefault="00000000">
            <w:pPr>
              <w:spacing w:after="0" w:line="240" w:lineRule="auto"/>
            </w:pPr>
            <w:r>
              <w:rPr>
                <w:sz w:val="17"/>
              </w:rPr>
              <w:t>否（各走自己体系）</w:t>
            </w:r>
          </w:p>
        </w:tc>
        <w:tc>
          <w:tcPr>
            <w:tcW w:w="3672" w:type="dxa"/>
            <w:tcMar>
              <w:top w:w="45" w:type="dxa"/>
              <w:left w:w="55" w:type="dxa"/>
              <w:bottom w:w="45" w:type="dxa"/>
              <w:right w:w="55" w:type="dxa"/>
            </w:tcMar>
            <w:vAlign w:val="center"/>
          </w:tcPr>
          <w:p w14:paraId="5DCE7966" w14:textId="77777777" w:rsidR="00294046" w:rsidRDefault="00000000">
            <w:pPr>
              <w:spacing w:after="0" w:line="240" w:lineRule="auto"/>
              <w:rPr>
                <w:lang w:eastAsia="zh-CN"/>
              </w:rPr>
            </w:pPr>
            <w:r>
              <w:rPr>
                <w:sz w:val="17"/>
                <w:lang w:eastAsia="zh-CN"/>
              </w:rPr>
              <w:t>可破冰、可击杀；是否推动/控制由技能明示</w:t>
            </w:r>
          </w:p>
        </w:tc>
      </w:tr>
      <w:tr w:rsidR="00294046" w14:paraId="6A1B56B2" w14:textId="77777777">
        <w:trPr>
          <w:cantSplit/>
          <w:jc w:val="center"/>
        </w:trPr>
        <w:tc>
          <w:tcPr>
            <w:tcW w:w="1728" w:type="dxa"/>
            <w:tcMar>
              <w:top w:w="45" w:type="dxa"/>
              <w:left w:w="55" w:type="dxa"/>
              <w:bottom w:w="45" w:type="dxa"/>
              <w:right w:w="55" w:type="dxa"/>
            </w:tcMar>
            <w:vAlign w:val="center"/>
          </w:tcPr>
          <w:p w14:paraId="7EE85DBB" w14:textId="77777777" w:rsidR="00294046" w:rsidRDefault="00000000">
            <w:pPr>
              <w:spacing w:after="0" w:line="240" w:lineRule="auto"/>
            </w:pPr>
            <w:r>
              <w:rPr>
                <w:sz w:val="17"/>
              </w:rPr>
              <w:t>环境 Environment</w:t>
            </w:r>
          </w:p>
        </w:tc>
        <w:tc>
          <w:tcPr>
            <w:tcW w:w="3816" w:type="dxa"/>
            <w:tcMar>
              <w:top w:w="45" w:type="dxa"/>
              <w:left w:w="55" w:type="dxa"/>
              <w:bottom w:w="45" w:type="dxa"/>
              <w:right w:w="55" w:type="dxa"/>
            </w:tcMar>
            <w:vAlign w:val="center"/>
          </w:tcPr>
          <w:p w14:paraId="3360CA91" w14:textId="77777777" w:rsidR="00294046" w:rsidRDefault="00000000">
            <w:pPr>
              <w:spacing w:after="0" w:line="240" w:lineRule="auto"/>
            </w:pPr>
            <w:r>
              <w:rPr>
                <w:sz w:val="17"/>
              </w:rPr>
              <w:t>碰撞、敌方攻击等</w:t>
            </w:r>
          </w:p>
        </w:tc>
        <w:tc>
          <w:tcPr>
            <w:tcW w:w="2088" w:type="dxa"/>
            <w:tcMar>
              <w:top w:w="45" w:type="dxa"/>
              <w:left w:w="55" w:type="dxa"/>
              <w:bottom w:w="45" w:type="dxa"/>
              <w:right w:w="55" w:type="dxa"/>
            </w:tcMar>
            <w:vAlign w:val="center"/>
          </w:tcPr>
          <w:p w14:paraId="2347EB6D" w14:textId="77777777" w:rsidR="00294046" w:rsidRDefault="00000000">
            <w:pPr>
              <w:spacing w:after="0" w:line="240" w:lineRule="auto"/>
            </w:pPr>
            <w:r>
              <w:rPr>
                <w:sz w:val="17"/>
              </w:rPr>
              <w:t>否</w:t>
            </w:r>
          </w:p>
        </w:tc>
        <w:tc>
          <w:tcPr>
            <w:tcW w:w="3672" w:type="dxa"/>
            <w:tcMar>
              <w:top w:w="45" w:type="dxa"/>
              <w:left w:w="55" w:type="dxa"/>
              <w:bottom w:w="45" w:type="dxa"/>
              <w:right w:w="55" w:type="dxa"/>
            </w:tcMar>
            <w:vAlign w:val="center"/>
          </w:tcPr>
          <w:p w14:paraId="191F8AC5" w14:textId="77777777" w:rsidR="00294046" w:rsidRDefault="00000000">
            <w:pPr>
              <w:spacing w:after="0" w:line="240" w:lineRule="auto"/>
            </w:pPr>
            <w:r>
              <w:rPr>
                <w:sz w:val="17"/>
              </w:rPr>
              <w:t>按伤害包定义</w:t>
            </w:r>
          </w:p>
        </w:tc>
      </w:tr>
    </w:tbl>
    <w:p w14:paraId="35D9CE2B" w14:textId="77777777" w:rsidR="00294046" w:rsidRDefault="00000000">
      <w:pPr>
        <w:pStyle w:val="a0"/>
        <w:ind w:left="283" w:hanging="102"/>
        <w:rPr>
          <w:lang w:eastAsia="zh-CN"/>
        </w:rPr>
      </w:pPr>
      <w:r>
        <w:rPr>
          <w:lang w:eastAsia="zh-CN"/>
        </w:rPr>
        <w:t>拳掌专属后效包括：疾风连击、散打技巧·推掌、不坏气拳、震慑拳、火蛇之牙、冰封拳、震颤掌等。</w:t>
      </w:r>
    </w:p>
    <w:p w14:paraId="7FC729D9" w14:textId="77777777" w:rsidR="00294046" w:rsidRDefault="00000000">
      <w:pPr>
        <w:pStyle w:val="a0"/>
        <w:ind w:left="283" w:hanging="102"/>
        <w:rPr>
          <w:lang w:eastAsia="zh-CN"/>
        </w:rPr>
      </w:pPr>
      <w:r>
        <w:rPr>
          <w:lang w:eastAsia="zh-CN"/>
        </w:rPr>
        <w:t>借机攻击改成踢击，因此不会再次触发推掌/疾风/不坏气拳；不再需要“这次拳击偷偷禁用位移”的隐藏例外。</w:t>
      </w:r>
    </w:p>
    <w:p w14:paraId="169D6F0F" w14:textId="77777777" w:rsidR="00294046" w:rsidRDefault="00000000">
      <w:pPr>
        <w:pStyle w:val="a0"/>
        <w:ind w:left="283" w:hanging="102"/>
        <w:rPr>
          <w:lang w:eastAsia="zh-CN"/>
        </w:rPr>
      </w:pPr>
      <w:r>
        <w:rPr>
          <w:lang w:eastAsia="zh-CN"/>
        </w:rPr>
        <w:t>伺机而动仍是拳击，因此可以正常被疾风展开、触发推掌等。</w:t>
      </w:r>
    </w:p>
    <w:p w14:paraId="30BA446D" w14:textId="77777777" w:rsidR="00294046" w:rsidRDefault="00000000">
      <w:pPr>
        <w:pStyle w:val="a0"/>
        <w:ind w:left="283" w:hanging="102"/>
        <w:rPr>
          <w:lang w:eastAsia="zh-CN"/>
        </w:rPr>
      </w:pPr>
      <w:r>
        <w:rPr>
          <w:lang w:eastAsia="zh-CN"/>
        </w:rPr>
        <w:t>横扫追击只监听近身拳/掌击击杀；踢击击杀不触发横扫追击。</w:t>
      </w:r>
    </w:p>
    <w:p w14:paraId="74DFE95A" w14:textId="77777777" w:rsidR="00294046" w:rsidRDefault="00000000">
      <w:pPr>
        <w:pStyle w:val="a0"/>
        <w:ind w:left="283" w:hanging="102"/>
        <w:rPr>
          <w:lang w:eastAsia="zh-CN"/>
        </w:rPr>
      </w:pPr>
      <w:r>
        <w:rPr>
          <w:lang w:eastAsia="zh-CN"/>
        </w:rPr>
        <w:t>空震是术式/掌风型技能，不属于“掌击”关键词；显示名改为「空震」。</w:t>
      </w:r>
    </w:p>
    <w:p w14:paraId="4D082724" w14:textId="77777777" w:rsidR="00294046" w:rsidRDefault="00000000">
      <w:pPr>
        <w:pStyle w:val="1"/>
        <w:rPr>
          <w:lang w:eastAsia="zh-CN"/>
        </w:rPr>
      </w:pPr>
      <w:r>
        <w:rPr>
          <w:lang w:eastAsia="zh-CN"/>
        </w:rPr>
        <w:lastRenderedPageBreak/>
        <w:t xml:space="preserve">5. </w:t>
      </w:r>
      <w:r>
        <w:rPr>
          <w:lang w:eastAsia="zh-CN"/>
        </w:rPr>
        <w:t>主盘战斗时序：先提交动作，再处理关系反应</w:t>
      </w:r>
    </w:p>
    <w:p w14:paraId="4CD27D40" w14:textId="77777777" w:rsidR="00294046" w:rsidRDefault="00000000">
      <w:pPr>
        <w:pStyle w:val="21"/>
      </w:pPr>
      <w:r>
        <w:t xml:space="preserve">5.1 </w:t>
      </w:r>
      <w:r>
        <w:t>推动的目标顺序</w:t>
      </w:r>
    </w:p>
    <w:tbl>
      <w:tblPr>
        <w:tblStyle w:val="aff1"/>
        <w:tblW w:w="0" w:type="auto"/>
        <w:tblLook w:val="04A0" w:firstRow="1" w:lastRow="0" w:firstColumn="1" w:lastColumn="0" w:noHBand="0" w:noVBand="1"/>
      </w:tblPr>
      <w:tblGrid>
        <w:gridCol w:w="10200"/>
      </w:tblGrid>
      <w:tr w:rsidR="00294046" w14:paraId="584F5497" w14:textId="77777777">
        <w:tc>
          <w:tcPr>
            <w:tcW w:w="10200" w:type="dxa"/>
            <w:shd w:val="clear" w:color="auto" w:fill="F7F7F7"/>
            <w:tcMar>
              <w:top w:w="80" w:type="dxa"/>
              <w:left w:w="120" w:type="dxa"/>
              <w:bottom w:w="80" w:type="dxa"/>
              <w:right w:w="120" w:type="dxa"/>
            </w:tcMar>
          </w:tcPr>
          <w:p w14:paraId="421BCCAD" w14:textId="77777777" w:rsidR="00294046" w:rsidRDefault="00000000">
            <w:pPr>
              <w:pStyle w:val="CodePseudo"/>
              <w:rPr>
                <w:lang w:eastAsia="zh-CN"/>
              </w:rPr>
            </w:pPr>
            <w:r>
              <w:rPr>
                <w:lang w:eastAsia="zh-CN"/>
              </w:rPr>
              <w:t>拳/掌击命中（目标存活）</w:t>
            </w:r>
          </w:p>
          <w:p w14:paraId="3F87ED2D" w14:textId="77777777" w:rsidR="00294046" w:rsidRDefault="00000000">
            <w:pPr>
              <w:pStyle w:val="CodePseudo"/>
              <w:rPr>
                <w:lang w:eastAsia="zh-CN"/>
              </w:rPr>
            </w:pPr>
            <w:r>
              <w:rPr>
                <w:lang w:eastAsia="zh-CN"/>
              </w:rPr>
              <w:t xml:space="preserve">  -&gt; 计算推动最终落点</w:t>
            </w:r>
          </w:p>
          <w:p w14:paraId="5CA2B981" w14:textId="77777777" w:rsidR="00294046" w:rsidRDefault="00000000">
            <w:pPr>
              <w:pStyle w:val="CodePseudo"/>
              <w:rPr>
                <w:lang w:eastAsia="zh-CN"/>
              </w:rPr>
            </w:pPr>
            <w:r>
              <w:rPr>
                <w:lang w:eastAsia="zh-CN"/>
              </w:rPr>
              <w:t xml:space="preserve">  -&gt; COMMIT 敌人真实位移</w:t>
            </w:r>
          </w:p>
          <w:p w14:paraId="69B361C0" w14:textId="77777777" w:rsidR="00294046" w:rsidRDefault="00000000">
            <w:pPr>
              <w:pStyle w:val="CodePseudo"/>
              <w:rPr>
                <w:lang w:eastAsia="zh-CN"/>
              </w:rPr>
            </w:pPr>
            <w:r>
              <w:rPr>
                <w:lang w:eastAsia="zh-CN"/>
              </w:rPr>
              <w:t xml:space="preserve">  -&gt; 更新其攻击预告（弓手重算射线 / 法师地面锁定不移动）</w:t>
            </w:r>
          </w:p>
          <w:p w14:paraId="21BA056D" w14:textId="77777777" w:rsidR="00294046" w:rsidRDefault="00000000">
            <w:pPr>
              <w:pStyle w:val="CodePseudo"/>
              <w:rPr>
                <w:lang w:eastAsia="zh-CN"/>
              </w:rPr>
            </w:pPr>
            <w:r>
              <w:rPr>
                <w:lang w:eastAsia="zh-CN"/>
              </w:rPr>
              <w:t xml:space="preserve">  -&gt; 碰撞伤害、寒霜之触等“本次推动”后效</w:t>
            </w:r>
          </w:p>
          <w:p w14:paraId="786EF80B" w14:textId="77777777" w:rsidR="00294046" w:rsidRDefault="00000000">
            <w:pPr>
              <w:pStyle w:val="CodePseudo"/>
              <w:rPr>
                <w:lang w:eastAsia="zh-CN"/>
              </w:rPr>
            </w:pPr>
            <w:r>
              <w:rPr>
                <w:lang w:eastAsia="zh-CN"/>
              </w:rPr>
              <w:t xml:space="preserve">  -&gt; 若 4邻 -&gt; 非4邻：借机攻击 = 踢击一次</w:t>
            </w:r>
          </w:p>
          <w:p w14:paraId="542EA8D8" w14:textId="77777777" w:rsidR="00294046" w:rsidRDefault="00000000">
            <w:pPr>
              <w:pStyle w:val="CodePseudo"/>
              <w:rPr>
                <w:lang w:eastAsia="zh-CN"/>
              </w:rPr>
            </w:pPr>
            <w:r>
              <w:rPr>
                <w:lang w:eastAsia="zh-CN"/>
              </w:rPr>
              <w:t xml:space="preserve">  -&gt; 追身步：追至敌人最终落点前一格</w:t>
            </w:r>
          </w:p>
          <w:p w14:paraId="1D104136" w14:textId="77777777" w:rsidR="00294046" w:rsidRDefault="00000000">
            <w:pPr>
              <w:pStyle w:val="CodePseudo"/>
              <w:rPr>
                <w:lang w:eastAsia="zh-CN"/>
              </w:rPr>
            </w:pPr>
            <w:r>
              <w:rPr>
                <w:lang w:eastAsia="zh-CN"/>
              </w:rPr>
              <w:t xml:space="preserve">  -&gt; 若 非4邻 -&gt; 4邻：伺机而动 = 拳击一次</w:t>
            </w:r>
          </w:p>
          <w:p w14:paraId="13A266D2" w14:textId="77777777" w:rsidR="00294046" w:rsidRDefault="00000000">
            <w:pPr>
              <w:pStyle w:val="CodePseudo"/>
              <w:rPr>
                <w:lang w:eastAsia="zh-CN"/>
              </w:rPr>
            </w:pPr>
            <w:r>
              <w:rPr>
                <w:lang w:eastAsia="zh-CN"/>
              </w:rPr>
              <w:t xml:space="preserve">  -&gt; 当前反应链稳定后，恢复父动作（疾风第二拳 / 原高速移动）</w:t>
            </w:r>
          </w:p>
        </w:tc>
      </w:tr>
    </w:tbl>
    <w:tbl>
      <w:tblPr>
        <w:tblW w:w="0" w:type="auto"/>
        <w:jc w:val="center"/>
        <w:tblLook w:val="04A0" w:firstRow="1" w:lastRow="0" w:firstColumn="1" w:lastColumn="0" w:noHBand="0" w:noVBand="1"/>
      </w:tblPr>
      <w:tblGrid>
        <w:gridCol w:w="10200"/>
      </w:tblGrid>
      <w:tr w:rsidR="00294046" w14:paraId="4D62B09F" w14:textId="77777777">
        <w:trPr>
          <w:jc w:val="center"/>
        </w:trPr>
        <w:tc>
          <w:tcPr>
            <w:tcW w:w="10200" w:type="dxa"/>
            <w:tcBorders>
              <w:top w:val="nil"/>
              <w:left w:val="single" w:sz="18" w:space="0" w:color="C00000"/>
              <w:bottom w:val="nil"/>
              <w:right w:val="nil"/>
            </w:tcBorders>
            <w:shd w:val="clear" w:color="auto" w:fill="F4CCCC"/>
            <w:tcMar>
              <w:top w:w="90" w:type="dxa"/>
              <w:left w:w="120" w:type="dxa"/>
              <w:bottom w:w="90" w:type="dxa"/>
              <w:right w:w="120" w:type="dxa"/>
            </w:tcMar>
          </w:tcPr>
          <w:p w14:paraId="766CF793" w14:textId="77777777" w:rsidR="00294046" w:rsidRDefault="00000000">
            <w:r>
              <w:rPr>
                <w:b/>
              </w:rPr>
              <w:t>必须删除当前 `ForceYummnEnemy()` 中“先 ResolveYummnRangeExit，再真正 e.pos=to”的逻辑。目标是“位移先提交，关系变化后响应”。否则内层借机拳仍会改变位置并顶掉外层推动。</w:t>
            </w:r>
          </w:p>
        </w:tc>
      </w:tr>
    </w:tbl>
    <w:p w14:paraId="5E1EA518" w14:textId="77777777" w:rsidR="00294046" w:rsidRDefault="00000000">
      <w:pPr>
        <w:pStyle w:val="21"/>
        <w:rPr>
          <w:lang w:eastAsia="zh-CN"/>
        </w:rPr>
      </w:pPr>
      <w:r>
        <w:rPr>
          <w:lang w:eastAsia="zh-CN"/>
        </w:rPr>
        <w:t xml:space="preserve">5.2 </w:t>
      </w:r>
      <w:r>
        <w:rPr>
          <w:lang w:eastAsia="zh-CN"/>
        </w:rPr>
        <w:t>追身步改版</w:t>
      </w:r>
    </w:p>
    <w:p w14:paraId="58B061AF" w14:textId="77777777" w:rsidR="00294046" w:rsidRDefault="00000000">
      <w:pPr>
        <w:rPr>
          <w:lang w:eastAsia="zh-CN"/>
        </w:rPr>
      </w:pPr>
      <w:r>
        <w:rPr>
          <w:lang w:eastAsia="zh-CN"/>
        </w:rPr>
        <w:t>目标卡面：成功推开近身敌人后，免费追至其最终落点前一格；不补 2。</w:t>
      </w:r>
    </w:p>
    <w:tbl>
      <w:tblPr>
        <w:tblStyle w:val="aff1"/>
        <w:tblW w:w="0" w:type="auto"/>
        <w:jc w:val="center"/>
        <w:tblLayout w:type="fixed"/>
        <w:tblLook w:val="04A0" w:firstRow="1" w:lastRow="0" w:firstColumn="1" w:lastColumn="0" w:noHBand="0" w:noVBand="1"/>
      </w:tblPr>
      <w:tblGrid>
        <w:gridCol w:w="2232"/>
        <w:gridCol w:w="4032"/>
        <w:gridCol w:w="5328"/>
      </w:tblGrid>
      <w:tr w:rsidR="00294046" w14:paraId="7C0F22D4" w14:textId="77777777">
        <w:trPr>
          <w:cantSplit/>
          <w:tblHeader/>
          <w:jc w:val="center"/>
        </w:trPr>
        <w:tc>
          <w:tcPr>
            <w:tcW w:w="2232" w:type="dxa"/>
            <w:shd w:val="clear" w:color="auto" w:fill="17324D"/>
            <w:tcMar>
              <w:top w:w="45" w:type="dxa"/>
              <w:left w:w="55" w:type="dxa"/>
              <w:bottom w:w="45" w:type="dxa"/>
              <w:right w:w="55" w:type="dxa"/>
            </w:tcMar>
            <w:vAlign w:val="center"/>
          </w:tcPr>
          <w:p w14:paraId="01A059DC" w14:textId="77777777" w:rsidR="00294046" w:rsidRDefault="00000000">
            <w:pPr>
              <w:spacing w:after="0" w:line="240" w:lineRule="auto"/>
            </w:pPr>
            <w:r>
              <w:rPr>
                <w:b/>
                <w:color w:val="FFFFFF"/>
                <w:sz w:val="17"/>
              </w:rPr>
              <w:t>情形</w:t>
            </w:r>
          </w:p>
        </w:tc>
        <w:tc>
          <w:tcPr>
            <w:tcW w:w="4032" w:type="dxa"/>
            <w:shd w:val="clear" w:color="auto" w:fill="17324D"/>
            <w:tcMar>
              <w:top w:w="45" w:type="dxa"/>
              <w:left w:w="55" w:type="dxa"/>
              <w:bottom w:w="45" w:type="dxa"/>
              <w:right w:w="55" w:type="dxa"/>
            </w:tcMar>
            <w:vAlign w:val="center"/>
          </w:tcPr>
          <w:p w14:paraId="7FA3F3E2" w14:textId="77777777" w:rsidR="00294046" w:rsidRDefault="00000000">
            <w:pPr>
              <w:spacing w:after="0" w:line="240" w:lineRule="auto"/>
            </w:pPr>
            <w:r>
              <w:rPr>
                <w:b/>
                <w:color w:val="FFFFFF"/>
                <w:sz w:val="17"/>
              </w:rPr>
              <w:t>当前</w:t>
            </w:r>
          </w:p>
        </w:tc>
        <w:tc>
          <w:tcPr>
            <w:tcW w:w="5328" w:type="dxa"/>
            <w:shd w:val="clear" w:color="auto" w:fill="17324D"/>
            <w:tcMar>
              <w:top w:w="45" w:type="dxa"/>
              <w:left w:w="55" w:type="dxa"/>
              <w:bottom w:w="45" w:type="dxa"/>
              <w:right w:w="55" w:type="dxa"/>
            </w:tcMar>
            <w:vAlign w:val="center"/>
          </w:tcPr>
          <w:p w14:paraId="4FD01053" w14:textId="77777777" w:rsidR="00294046" w:rsidRDefault="00000000">
            <w:pPr>
              <w:spacing w:after="0" w:line="240" w:lineRule="auto"/>
            </w:pPr>
            <w:r>
              <w:rPr>
                <w:b/>
                <w:color w:val="FFFFFF"/>
                <w:sz w:val="17"/>
              </w:rPr>
              <w:t>目标</w:t>
            </w:r>
          </w:p>
        </w:tc>
      </w:tr>
      <w:tr w:rsidR="00294046" w14:paraId="1903DE7B" w14:textId="77777777">
        <w:trPr>
          <w:cantSplit/>
          <w:jc w:val="center"/>
        </w:trPr>
        <w:tc>
          <w:tcPr>
            <w:tcW w:w="2232" w:type="dxa"/>
            <w:tcMar>
              <w:top w:w="45" w:type="dxa"/>
              <w:left w:w="55" w:type="dxa"/>
              <w:bottom w:w="45" w:type="dxa"/>
              <w:right w:w="55" w:type="dxa"/>
            </w:tcMar>
            <w:vAlign w:val="center"/>
          </w:tcPr>
          <w:p w14:paraId="6BB827AF" w14:textId="77777777" w:rsidR="00294046" w:rsidRDefault="00000000">
            <w:pPr>
              <w:spacing w:after="0" w:line="240" w:lineRule="auto"/>
            </w:pPr>
            <w:r>
              <w:rPr>
                <w:sz w:val="17"/>
              </w:rPr>
              <w:t>推 1 格</w:t>
            </w:r>
          </w:p>
        </w:tc>
        <w:tc>
          <w:tcPr>
            <w:tcW w:w="4032" w:type="dxa"/>
            <w:tcMar>
              <w:top w:w="45" w:type="dxa"/>
              <w:left w:w="55" w:type="dxa"/>
              <w:bottom w:w="45" w:type="dxa"/>
              <w:right w:w="55" w:type="dxa"/>
            </w:tcMar>
            <w:vAlign w:val="center"/>
          </w:tcPr>
          <w:p w14:paraId="12D74A68" w14:textId="77777777" w:rsidR="00294046" w:rsidRDefault="00000000">
            <w:pPr>
              <w:spacing w:after="0" w:line="240" w:lineRule="auto"/>
            </w:pPr>
            <w:r>
              <w:rPr>
                <w:sz w:val="17"/>
              </w:rPr>
              <w:t>进入敌人旧格</w:t>
            </w:r>
          </w:p>
        </w:tc>
        <w:tc>
          <w:tcPr>
            <w:tcW w:w="5328" w:type="dxa"/>
            <w:tcMar>
              <w:top w:w="45" w:type="dxa"/>
              <w:left w:w="55" w:type="dxa"/>
              <w:bottom w:w="45" w:type="dxa"/>
              <w:right w:w="55" w:type="dxa"/>
            </w:tcMar>
            <w:vAlign w:val="center"/>
          </w:tcPr>
          <w:p w14:paraId="684E258F" w14:textId="77777777" w:rsidR="00294046" w:rsidRDefault="00000000">
            <w:pPr>
              <w:spacing w:after="0" w:line="240" w:lineRule="auto"/>
              <w:rPr>
                <w:lang w:eastAsia="zh-CN"/>
              </w:rPr>
            </w:pPr>
            <w:r>
              <w:rPr>
                <w:sz w:val="17"/>
                <w:lang w:eastAsia="zh-CN"/>
              </w:rPr>
              <w:t>仍等价于进入最终落点前一格</w:t>
            </w:r>
          </w:p>
        </w:tc>
      </w:tr>
      <w:tr w:rsidR="00294046" w14:paraId="7FFE9C37" w14:textId="77777777">
        <w:trPr>
          <w:cantSplit/>
          <w:jc w:val="center"/>
        </w:trPr>
        <w:tc>
          <w:tcPr>
            <w:tcW w:w="2232" w:type="dxa"/>
            <w:tcMar>
              <w:top w:w="45" w:type="dxa"/>
              <w:left w:w="55" w:type="dxa"/>
              <w:bottom w:w="45" w:type="dxa"/>
              <w:right w:w="55" w:type="dxa"/>
            </w:tcMar>
            <w:vAlign w:val="center"/>
          </w:tcPr>
          <w:p w14:paraId="447ACE01" w14:textId="77777777" w:rsidR="00294046" w:rsidRDefault="00000000">
            <w:pPr>
              <w:spacing w:after="0" w:line="240" w:lineRule="auto"/>
            </w:pPr>
            <w:r>
              <w:rPr>
                <w:sz w:val="17"/>
              </w:rPr>
              <w:t>不坏气拳推 3 格</w:t>
            </w:r>
          </w:p>
        </w:tc>
        <w:tc>
          <w:tcPr>
            <w:tcW w:w="4032" w:type="dxa"/>
            <w:tcMar>
              <w:top w:w="45" w:type="dxa"/>
              <w:left w:w="55" w:type="dxa"/>
              <w:bottom w:w="45" w:type="dxa"/>
              <w:right w:w="55" w:type="dxa"/>
            </w:tcMar>
            <w:vAlign w:val="center"/>
          </w:tcPr>
          <w:p w14:paraId="363DD47B" w14:textId="77777777" w:rsidR="00294046" w:rsidRDefault="00000000">
            <w:pPr>
              <w:spacing w:after="0" w:line="240" w:lineRule="auto"/>
            </w:pPr>
            <w:r>
              <w:rPr>
                <w:sz w:val="17"/>
              </w:rPr>
              <w:t>只走 1 格，失去贴身</w:t>
            </w:r>
          </w:p>
        </w:tc>
        <w:tc>
          <w:tcPr>
            <w:tcW w:w="5328" w:type="dxa"/>
            <w:tcMar>
              <w:top w:w="45" w:type="dxa"/>
              <w:left w:w="55" w:type="dxa"/>
              <w:bottom w:w="45" w:type="dxa"/>
              <w:right w:w="55" w:type="dxa"/>
            </w:tcMar>
            <w:vAlign w:val="center"/>
          </w:tcPr>
          <w:p w14:paraId="7D0D3D89" w14:textId="77777777" w:rsidR="00294046" w:rsidRDefault="00000000">
            <w:pPr>
              <w:spacing w:after="0" w:line="240" w:lineRule="auto"/>
              <w:rPr>
                <w:lang w:eastAsia="zh-CN"/>
              </w:rPr>
            </w:pPr>
            <w:r>
              <w:rPr>
                <w:sz w:val="17"/>
                <w:lang w:eastAsia="zh-CN"/>
              </w:rPr>
              <w:t>一次效果位移追到最终落点前</w:t>
            </w:r>
          </w:p>
        </w:tc>
      </w:tr>
      <w:tr w:rsidR="00294046" w14:paraId="54ECFA37" w14:textId="77777777">
        <w:trPr>
          <w:cantSplit/>
          <w:jc w:val="center"/>
        </w:trPr>
        <w:tc>
          <w:tcPr>
            <w:tcW w:w="2232" w:type="dxa"/>
            <w:tcMar>
              <w:top w:w="45" w:type="dxa"/>
              <w:left w:w="55" w:type="dxa"/>
              <w:bottom w:w="45" w:type="dxa"/>
              <w:right w:w="55" w:type="dxa"/>
            </w:tcMar>
            <w:vAlign w:val="center"/>
          </w:tcPr>
          <w:p w14:paraId="65BBD61A" w14:textId="77777777" w:rsidR="00294046" w:rsidRDefault="00000000">
            <w:pPr>
              <w:spacing w:after="0" w:line="240" w:lineRule="auto"/>
            </w:pPr>
            <w:r>
              <w:rPr>
                <w:sz w:val="17"/>
              </w:rPr>
              <w:t>多次疾风推掌</w:t>
            </w:r>
          </w:p>
        </w:tc>
        <w:tc>
          <w:tcPr>
            <w:tcW w:w="4032" w:type="dxa"/>
            <w:tcMar>
              <w:top w:w="45" w:type="dxa"/>
              <w:left w:w="55" w:type="dxa"/>
              <w:bottom w:w="45" w:type="dxa"/>
              <w:right w:w="55" w:type="dxa"/>
            </w:tcMar>
            <w:vAlign w:val="center"/>
          </w:tcPr>
          <w:p w14:paraId="7211817A" w14:textId="77777777" w:rsidR="00294046" w:rsidRDefault="00000000">
            <w:pPr>
              <w:spacing w:after="0" w:line="240" w:lineRule="auto"/>
            </w:pPr>
            <w:r>
              <w:rPr>
                <w:sz w:val="17"/>
              </w:rPr>
              <w:t>每次只跟旧格</w:t>
            </w:r>
          </w:p>
        </w:tc>
        <w:tc>
          <w:tcPr>
            <w:tcW w:w="5328" w:type="dxa"/>
            <w:tcMar>
              <w:top w:w="45" w:type="dxa"/>
              <w:left w:w="55" w:type="dxa"/>
              <w:bottom w:w="45" w:type="dxa"/>
              <w:right w:w="55" w:type="dxa"/>
            </w:tcMar>
            <w:vAlign w:val="center"/>
          </w:tcPr>
          <w:p w14:paraId="24A123F3" w14:textId="77777777" w:rsidR="00294046" w:rsidRDefault="00000000">
            <w:pPr>
              <w:spacing w:after="0" w:line="240" w:lineRule="auto"/>
              <w:rPr>
                <w:lang w:eastAsia="zh-CN"/>
              </w:rPr>
            </w:pPr>
            <w:r>
              <w:rPr>
                <w:sz w:val="17"/>
                <w:lang w:eastAsia="zh-CN"/>
              </w:rPr>
              <w:t>每次拳的推动分别完成“推 -&gt; 踢 -&gt; 追 -&gt; 进入反应”</w:t>
            </w:r>
          </w:p>
        </w:tc>
      </w:tr>
      <w:tr w:rsidR="00294046" w14:paraId="420C4BC3" w14:textId="77777777">
        <w:trPr>
          <w:cantSplit/>
          <w:jc w:val="center"/>
        </w:trPr>
        <w:tc>
          <w:tcPr>
            <w:tcW w:w="2232" w:type="dxa"/>
            <w:tcMar>
              <w:top w:w="45" w:type="dxa"/>
              <w:left w:w="55" w:type="dxa"/>
              <w:bottom w:w="45" w:type="dxa"/>
              <w:right w:w="55" w:type="dxa"/>
            </w:tcMar>
            <w:vAlign w:val="center"/>
          </w:tcPr>
          <w:p w14:paraId="22480120" w14:textId="77777777" w:rsidR="00294046" w:rsidRDefault="00000000">
            <w:pPr>
              <w:spacing w:after="0" w:line="240" w:lineRule="auto"/>
            </w:pPr>
            <w:r>
              <w:rPr>
                <w:sz w:val="17"/>
              </w:rPr>
              <w:t>追身补给</w:t>
            </w:r>
          </w:p>
        </w:tc>
        <w:tc>
          <w:tcPr>
            <w:tcW w:w="4032" w:type="dxa"/>
            <w:tcMar>
              <w:top w:w="45" w:type="dxa"/>
              <w:left w:w="55" w:type="dxa"/>
              <w:bottom w:w="45" w:type="dxa"/>
              <w:right w:w="55" w:type="dxa"/>
            </w:tcMar>
            <w:vAlign w:val="center"/>
          </w:tcPr>
          <w:p w14:paraId="3F5FE6BE" w14:textId="77777777" w:rsidR="00294046" w:rsidRDefault="00000000">
            <w:pPr>
              <w:spacing w:after="0" w:line="240" w:lineRule="auto"/>
            </w:pPr>
            <w:r>
              <w:rPr>
                <w:sz w:val="17"/>
              </w:rPr>
              <w:t>不补2</w:t>
            </w:r>
          </w:p>
        </w:tc>
        <w:tc>
          <w:tcPr>
            <w:tcW w:w="5328" w:type="dxa"/>
            <w:tcMar>
              <w:top w:w="45" w:type="dxa"/>
              <w:left w:w="55" w:type="dxa"/>
              <w:bottom w:w="45" w:type="dxa"/>
              <w:right w:w="55" w:type="dxa"/>
            </w:tcMar>
            <w:vAlign w:val="center"/>
          </w:tcPr>
          <w:p w14:paraId="5D23D0C0" w14:textId="77777777" w:rsidR="00294046" w:rsidRDefault="00000000">
            <w:pPr>
              <w:spacing w:after="0" w:line="240" w:lineRule="auto"/>
            </w:pPr>
            <w:r>
              <w:rPr>
                <w:sz w:val="17"/>
              </w:rPr>
              <w:t>保持不补2</w:t>
            </w:r>
          </w:p>
        </w:tc>
      </w:tr>
      <w:tr w:rsidR="00294046" w14:paraId="160C1C97" w14:textId="77777777">
        <w:trPr>
          <w:cantSplit/>
          <w:jc w:val="center"/>
        </w:trPr>
        <w:tc>
          <w:tcPr>
            <w:tcW w:w="2232" w:type="dxa"/>
            <w:tcMar>
              <w:top w:w="45" w:type="dxa"/>
              <w:left w:w="55" w:type="dxa"/>
              <w:bottom w:w="45" w:type="dxa"/>
              <w:right w:w="55" w:type="dxa"/>
            </w:tcMar>
            <w:vAlign w:val="center"/>
          </w:tcPr>
          <w:p w14:paraId="6CC354E6" w14:textId="77777777" w:rsidR="00294046" w:rsidRDefault="00000000">
            <w:pPr>
              <w:spacing w:after="0" w:line="240" w:lineRule="auto"/>
            </w:pPr>
            <w:r>
              <w:rPr>
                <w:sz w:val="17"/>
              </w:rPr>
              <w:t>追身耗气</w:t>
            </w:r>
          </w:p>
        </w:tc>
        <w:tc>
          <w:tcPr>
            <w:tcW w:w="4032" w:type="dxa"/>
            <w:tcMar>
              <w:top w:w="45" w:type="dxa"/>
              <w:left w:w="55" w:type="dxa"/>
              <w:bottom w:w="45" w:type="dxa"/>
              <w:right w:w="55" w:type="dxa"/>
            </w:tcMar>
            <w:vAlign w:val="center"/>
          </w:tcPr>
          <w:p w14:paraId="1C9CEC53" w14:textId="77777777" w:rsidR="00294046" w:rsidRDefault="00000000">
            <w:pPr>
              <w:spacing w:after="0" w:line="240" w:lineRule="auto"/>
            </w:pPr>
            <w:r>
              <w:rPr>
                <w:sz w:val="17"/>
              </w:rPr>
              <w:t>免费</w:t>
            </w:r>
          </w:p>
        </w:tc>
        <w:tc>
          <w:tcPr>
            <w:tcW w:w="5328" w:type="dxa"/>
            <w:tcMar>
              <w:top w:w="45" w:type="dxa"/>
              <w:left w:w="55" w:type="dxa"/>
              <w:bottom w:w="45" w:type="dxa"/>
              <w:right w:w="55" w:type="dxa"/>
            </w:tcMar>
            <w:vAlign w:val="center"/>
          </w:tcPr>
          <w:p w14:paraId="4B22EDDD" w14:textId="77777777" w:rsidR="00294046" w:rsidRDefault="00000000">
            <w:pPr>
              <w:spacing w:after="0" w:line="240" w:lineRule="auto"/>
            </w:pPr>
            <w:r>
              <w:rPr>
                <w:sz w:val="17"/>
              </w:rPr>
              <w:t>保持免费</w:t>
            </w:r>
          </w:p>
        </w:tc>
      </w:tr>
      <w:tr w:rsidR="00294046" w14:paraId="2532E148" w14:textId="77777777">
        <w:trPr>
          <w:cantSplit/>
          <w:jc w:val="center"/>
        </w:trPr>
        <w:tc>
          <w:tcPr>
            <w:tcW w:w="2232" w:type="dxa"/>
            <w:tcMar>
              <w:top w:w="45" w:type="dxa"/>
              <w:left w:w="55" w:type="dxa"/>
              <w:bottom w:w="45" w:type="dxa"/>
              <w:right w:w="55" w:type="dxa"/>
            </w:tcMar>
            <w:vAlign w:val="center"/>
          </w:tcPr>
          <w:p w14:paraId="69B19682" w14:textId="77777777" w:rsidR="00294046" w:rsidRDefault="00000000">
            <w:pPr>
              <w:spacing w:after="0" w:line="240" w:lineRule="auto"/>
            </w:pPr>
            <w:r>
              <w:rPr>
                <w:sz w:val="17"/>
              </w:rPr>
              <w:t>追身残影</w:t>
            </w:r>
          </w:p>
        </w:tc>
        <w:tc>
          <w:tcPr>
            <w:tcW w:w="4032" w:type="dxa"/>
            <w:tcMar>
              <w:top w:w="45" w:type="dxa"/>
              <w:left w:w="55" w:type="dxa"/>
              <w:bottom w:w="45" w:type="dxa"/>
              <w:right w:w="55" w:type="dxa"/>
            </w:tcMar>
            <w:vAlign w:val="center"/>
          </w:tcPr>
          <w:p w14:paraId="5CE7E845" w14:textId="77777777" w:rsidR="00294046" w:rsidRDefault="00000000">
            <w:pPr>
              <w:spacing w:after="0" w:line="240" w:lineRule="auto"/>
            </w:pPr>
            <w:r>
              <w:rPr>
                <w:sz w:val="17"/>
              </w:rPr>
              <w:t>现有每个 Follow 可能留起点标记</w:t>
            </w:r>
          </w:p>
        </w:tc>
        <w:tc>
          <w:tcPr>
            <w:tcW w:w="5328" w:type="dxa"/>
            <w:tcMar>
              <w:top w:w="45" w:type="dxa"/>
              <w:left w:w="55" w:type="dxa"/>
              <w:bottom w:w="45" w:type="dxa"/>
              <w:right w:w="55" w:type="dxa"/>
            </w:tcMar>
            <w:vAlign w:val="center"/>
          </w:tcPr>
          <w:p w14:paraId="47C68040" w14:textId="77777777" w:rsidR="00294046" w:rsidRDefault="00000000">
            <w:pPr>
              <w:spacing w:after="0" w:line="240" w:lineRule="auto"/>
              <w:rPr>
                <w:lang w:eastAsia="zh-CN"/>
              </w:rPr>
            </w:pPr>
            <w:r>
              <w:rPr>
                <w:sz w:val="17"/>
                <w:lang w:eastAsia="zh-CN"/>
              </w:rPr>
              <w:t>每次追身整段最多留一个起点残影，不按经过格逐格留</w:t>
            </w:r>
          </w:p>
        </w:tc>
      </w:tr>
    </w:tbl>
    <w:p w14:paraId="2BF94C51" w14:textId="77777777" w:rsidR="00294046" w:rsidRDefault="00000000">
      <w:pPr>
        <w:rPr>
          <w:lang w:eastAsia="zh-CN"/>
        </w:rPr>
      </w:pPr>
      <w:r>
        <w:rPr>
          <w:lang w:eastAsia="zh-CN"/>
        </w:rPr>
        <w:t>追身路径必须合法：不能穿过硬墙、实体敌人、冻结单位等阻挡。如果中途状态变化导致最终目标格不可站立，则追到最远合法格；不能为了保持连锁而穿墙或重叠。</w:t>
      </w:r>
    </w:p>
    <w:p w14:paraId="15F18C01" w14:textId="77777777" w:rsidR="00294046" w:rsidRDefault="00000000">
      <w:pPr>
        <w:pStyle w:val="21"/>
      </w:pPr>
      <w:r>
        <w:t xml:space="preserve">5.3 </w:t>
      </w:r>
      <w:r>
        <w:t>范围进入</w:t>
      </w:r>
      <w:r>
        <w:t>/</w:t>
      </w:r>
      <w:r>
        <w:t>离开统一口径</w:t>
      </w:r>
    </w:p>
    <w:tbl>
      <w:tblPr>
        <w:tblStyle w:val="aff1"/>
        <w:tblW w:w="0" w:type="auto"/>
        <w:jc w:val="center"/>
        <w:tblLayout w:type="fixed"/>
        <w:tblLook w:val="04A0" w:firstRow="1" w:lastRow="0" w:firstColumn="1" w:lastColumn="0" w:noHBand="0" w:noVBand="1"/>
      </w:tblPr>
      <w:tblGrid>
        <w:gridCol w:w="1656"/>
        <w:gridCol w:w="4608"/>
        <w:gridCol w:w="3744"/>
        <w:gridCol w:w="2160"/>
      </w:tblGrid>
      <w:tr w:rsidR="00294046" w14:paraId="7C188684" w14:textId="77777777">
        <w:trPr>
          <w:cantSplit/>
          <w:tblHeader/>
          <w:jc w:val="center"/>
        </w:trPr>
        <w:tc>
          <w:tcPr>
            <w:tcW w:w="1656" w:type="dxa"/>
            <w:shd w:val="clear" w:color="auto" w:fill="17324D"/>
            <w:tcMar>
              <w:top w:w="45" w:type="dxa"/>
              <w:left w:w="55" w:type="dxa"/>
              <w:bottom w:w="45" w:type="dxa"/>
              <w:right w:w="55" w:type="dxa"/>
            </w:tcMar>
            <w:vAlign w:val="center"/>
          </w:tcPr>
          <w:p w14:paraId="6E94CE43" w14:textId="77777777" w:rsidR="00294046" w:rsidRDefault="00000000">
            <w:pPr>
              <w:spacing w:after="0" w:line="240" w:lineRule="auto"/>
            </w:pPr>
            <w:r>
              <w:rPr>
                <w:b/>
                <w:color w:val="FFFFFF"/>
                <w:sz w:val="17"/>
              </w:rPr>
              <w:t>事件</w:t>
            </w:r>
          </w:p>
        </w:tc>
        <w:tc>
          <w:tcPr>
            <w:tcW w:w="4608" w:type="dxa"/>
            <w:shd w:val="clear" w:color="auto" w:fill="17324D"/>
            <w:tcMar>
              <w:top w:w="45" w:type="dxa"/>
              <w:left w:w="55" w:type="dxa"/>
              <w:bottom w:w="45" w:type="dxa"/>
              <w:right w:w="55" w:type="dxa"/>
            </w:tcMar>
            <w:vAlign w:val="center"/>
          </w:tcPr>
          <w:p w14:paraId="5DB9E09E" w14:textId="77777777" w:rsidR="00294046" w:rsidRDefault="00000000">
            <w:pPr>
              <w:spacing w:after="0" w:line="240" w:lineRule="auto"/>
            </w:pPr>
            <w:r>
              <w:rPr>
                <w:b/>
                <w:color w:val="FFFFFF"/>
                <w:sz w:val="17"/>
              </w:rPr>
              <w:t>条件</w:t>
            </w:r>
          </w:p>
        </w:tc>
        <w:tc>
          <w:tcPr>
            <w:tcW w:w="3744" w:type="dxa"/>
            <w:shd w:val="clear" w:color="auto" w:fill="17324D"/>
            <w:tcMar>
              <w:top w:w="45" w:type="dxa"/>
              <w:left w:w="55" w:type="dxa"/>
              <w:bottom w:w="45" w:type="dxa"/>
              <w:right w:w="55" w:type="dxa"/>
            </w:tcMar>
            <w:vAlign w:val="center"/>
          </w:tcPr>
          <w:p w14:paraId="3EEAE60A" w14:textId="77777777" w:rsidR="00294046" w:rsidRDefault="00000000">
            <w:pPr>
              <w:spacing w:after="0" w:line="240" w:lineRule="auto"/>
            </w:pPr>
            <w:r>
              <w:rPr>
                <w:b/>
                <w:color w:val="FFFFFF"/>
                <w:sz w:val="17"/>
              </w:rPr>
              <w:t>反应</w:t>
            </w:r>
          </w:p>
        </w:tc>
        <w:tc>
          <w:tcPr>
            <w:tcW w:w="2160" w:type="dxa"/>
            <w:shd w:val="clear" w:color="auto" w:fill="17324D"/>
            <w:tcMar>
              <w:top w:w="45" w:type="dxa"/>
              <w:left w:w="55" w:type="dxa"/>
              <w:bottom w:w="45" w:type="dxa"/>
              <w:right w:w="55" w:type="dxa"/>
            </w:tcMar>
            <w:vAlign w:val="center"/>
          </w:tcPr>
          <w:p w14:paraId="5487E2E6" w14:textId="77777777" w:rsidR="00294046" w:rsidRDefault="00000000">
            <w:pPr>
              <w:spacing w:after="0" w:line="240" w:lineRule="auto"/>
            </w:pPr>
            <w:r>
              <w:rPr>
                <w:b/>
                <w:color w:val="FFFFFF"/>
                <w:sz w:val="17"/>
              </w:rPr>
              <w:t>气竭时</w:t>
            </w:r>
          </w:p>
        </w:tc>
      </w:tr>
      <w:tr w:rsidR="00294046" w14:paraId="331629A4" w14:textId="77777777">
        <w:trPr>
          <w:cantSplit/>
          <w:jc w:val="center"/>
        </w:trPr>
        <w:tc>
          <w:tcPr>
            <w:tcW w:w="1656" w:type="dxa"/>
            <w:tcMar>
              <w:top w:w="45" w:type="dxa"/>
              <w:left w:w="55" w:type="dxa"/>
              <w:bottom w:w="45" w:type="dxa"/>
              <w:right w:w="55" w:type="dxa"/>
            </w:tcMar>
            <w:vAlign w:val="center"/>
          </w:tcPr>
          <w:p w14:paraId="53ED648C" w14:textId="77777777" w:rsidR="00294046" w:rsidRDefault="00000000">
            <w:pPr>
              <w:spacing w:after="0" w:line="240" w:lineRule="auto"/>
            </w:pPr>
            <w:r>
              <w:rPr>
                <w:sz w:val="17"/>
              </w:rPr>
              <w:t>EnterRange</w:t>
            </w:r>
          </w:p>
        </w:tc>
        <w:tc>
          <w:tcPr>
            <w:tcW w:w="4608" w:type="dxa"/>
            <w:tcMar>
              <w:top w:w="45" w:type="dxa"/>
              <w:left w:w="55" w:type="dxa"/>
              <w:bottom w:w="45" w:type="dxa"/>
              <w:right w:w="55" w:type="dxa"/>
            </w:tcMar>
            <w:vAlign w:val="center"/>
          </w:tcPr>
          <w:p w14:paraId="55372C98" w14:textId="77777777" w:rsidR="00294046" w:rsidRDefault="00000000">
            <w:pPr>
              <w:spacing w:after="0" w:line="240" w:lineRule="auto"/>
              <w:rPr>
                <w:lang w:eastAsia="zh-CN"/>
              </w:rPr>
            </w:pPr>
            <w:r>
              <w:rPr>
                <w:sz w:val="17"/>
                <w:lang w:eastAsia="zh-CN"/>
              </w:rPr>
              <w:t>某敌人与 Yummn 关系从“非四邻”变为“四邻”</w:t>
            </w:r>
          </w:p>
        </w:tc>
        <w:tc>
          <w:tcPr>
            <w:tcW w:w="3744" w:type="dxa"/>
            <w:tcMar>
              <w:top w:w="45" w:type="dxa"/>
              <w:left w:w="55" w:type="dxa"/>
              <w:bottom w:w="45" w:type="dxa"/>
              <w:right w:w="55" w:type="dxa"/>
            </w:tcMar>
            <w:vAlign w:val="center"/>
          </w:tcPr>
          <w:p w14:paraId="40B6A5F9" w14:textId="77777777" w:rsidR="00294046" w:rsidRDefault="00000000">
            <w:pPr>
              <w:spacing w:after="0" w:line="240" w:lineRule="auto"/>
            </w:pPr>
            <w:r>
              <w:rPr>
                <w:sz w:val="17"/>
              </w:rPr>
              <w:t>伺机而动：拳击；同敌人/RootAction 最多一次</w:t>
            </w:r>
          </w:p>
        </w:tc>
        <w:tc>
          <w:tcPr>
            <w:tcW w:w="2160" w:type="dxa"/>
            <w:tcMar>
              <w:top w:w="45" w:type="dxa"/>
              <w:left w:w="55" w:type="dxa"/>
              <w:bottom w:w="45" w:type="dxa"/>
              <w:right w:w="55" w:type="dxa"/>
            </w:tcMar>
            <w:vAlign w:val="center"/>
          </w:tcPr>
          <w:p w14:paraId="3A0A2ABB" w14:textId="77777777" w:rsidR="00294046" w:rsidRDefault="00000000">
            <w:pPr>
              <w:spacing w:after="0" w:line="240" w:lineRule="auto"/>
              <w:rPr>
                <w:lang w:eastAsia="zh-CN"/>
              </w:rPr>
            </w:pPr>
            <w:r>
              <w:rPr>
                <w:sz w:val="17"/>
                <w:lang w:eastAsia="zh-CN"/>
              </w:rPr>
              <w:t>不触发（气竭不能做高速拳反应）</w:t>
            </w:r>
          </w:p>
        </w:tc>
      </w:tr>
      <w:tr w:rsidR="00294046" w14:paraId="32B8E645" w14:textId="77777777">
        <w:trPr>
          <w:cantSplit/>
          <w:jc w:val="center"/>
        </w:trPr>
        <w:tc>
          <w:tcPr>
            <w:tcW w:w="1656" w:type="dxa"/>
            <w:tcMar>
              <w:top w:w="45" w:type="dxa"/>
              <w:left w:w="55" w:type="dxa"/>
              <w:bottom w:w="45" w:type="dxa"/>
              <w:right w:w="55" w:type="dxa"/>
            </w:tcMar>
            <w:vAlign w:val="center"/>
          </w:tcPr>
          <w:p w14:paraId="74484D05" w14:textId="77777777" w:rsidR="00294046" w:rsidRDefault="00000000">
            <w:pPr>
              <w:spacing w:after="0" w:line="240" w:lineRule="auto"/>
            </w:pPr>
            <w:r>
              <w:rPr>
                <w:sz w:val="17"/>
              </w:rPr>
              <w:t>ExitRange</w:t>
            </w:r>
          </w:p>
        </w:tc>
        <w:tc>
          <w:tcPr>
            <w:tcW w:w="4608" w:type="dxa"/>
            <w:tcMar>
              <w:top w:w="45" w:type="dxa"/>
              <w:left w:w="55" w:type="dxa"/>
              <w:bottom w:w="45" w:type="dxa"/>
              <w:right w:w="55" w:type="dxa"/>
            </w:tcMar>
            <w:vAlign w:val="center"/>
          </w:tcPr>
          <w:p w14:paraId="14BFADDB" w14:textId="77777777" w:rsidR="00294046" w:rsidRDefault="00000000">
            <w:pPr>
              <w:spacing w:after="0" w:line="240" w:lineRule="auto"/>
              <w:rPr>
                <w:lang w:eastAsia="zh-CN"/>
              </w:rPr>
            </w:pPr>
            <w:r>
              <w:rPr>
                <w:sz w:val="17"/>
                <w:lang w:eastAsia="zh-CN"/>
              </w:rPr>
              <w:t>关系从“四邻”变为“非四邻”</w:t>
            </w:r>
          </w:p>
        </w:tc>
        <w:tc>
          <w:tcPr>
            <w:tcW w:w="3744" w:type="dxa"/>
            <w:tcMar>
              <w:top w:w="45" w:type="dxa"/>
              <w:left w:w="55" w:type="dxa"/>
              <w:bottom w:w="45" w:type="dxa"/>
              <w:right w:w="55" w:type="dxa"/>
            </w:tcMar>
            <w:vAlign w:val="center"/>
          </w:tcPr>
          <w:p w14:paraId="187D79E9" w14:textId="77777777" w:rsidR="00294046" w:rsidRDefault="00000000">
            <w:pPr>
              <w:spacing w:after="0" w:line="240" w:lineRule="auto"/>
            </w:pPr>
            <w:r>
              <w:rPr>
                <w:sz w:val="17"/>
              </w:rPr>
              <w:t>借机攻击：踢击；同敌人/RootAction 最多一次</w:t>
            </w:r>
          </w:p>
        </w:tc>
        <w:tc>
          <w:tcPr>
            <w:tcW w:w="2160" w:type="dxa"/>
            <w:tcMar>
              <w:top w:w="45" w:type="dxa"/>
              <w:left w:w="55" w:type="dxa"/>
              <w:bottom w:w="45" w:type="dxa"/>
              <w:right w:w="55" w:type="dxa"/>
            </w:tcMar>
            <w:vAlign w:val="center"/>
          </w:tcPr>
          <w:p w14:paraId="20BAA0D6" w14:textId="77777777" w:rsidR="00294046" w:rsidRDefault="00000000">
            <w:pPr>
              <w:spacing w:after="0" w:line="240" w:lineRule="auto"/>
            </w:pPr>
            <w:r>
              <w:rPr>
                <w:sz w:val="17"/>
              </w:rPr>
              <w:t>可触发，0气</w:t>
            </w:r>
          </w:p>
        </w:tc>
      </w:tr>
      <w:tr w:rsidR="00294046" w14:paraId="02CB5C70" w14:textId="77777777">
        <w:trPr>
          <w:cantSplit/>
          <w:jc w:val="center"/>
        </w:trPr>
        <w:tc>
          <w:tcPr>
            <w:tcW w:w="1656" w:type="dxa"/>
            <w:tcMar>
              <w:top w:w="45" w:type="dxa"/>
              <w:left w:w="55" w:type="dxa"/>
              <w:bottom w:w="45" w:type="dxa"/>
              <w:right w:w="55" w:type="dxa"/>
            </w:tcMar>
            <w:vAlign w:val="center"/>
          </w:tcPr>
          <w:p w14:paraId="7A66A534" w14:textId="77777777" w:rsidR="00294046" w:rsidRDefault="00000000">
            <w:pPr>
              <w:spacing w:after="0" w:line="240" w:lineRule="auto"/>
            </w:pPr>
            <w:r>
              <w:rPr>
                <w:sz w:val="17"/>
              </w:rPr>
              <w:t>死亡</w:t>
            </w:r>
          </w:p>
        </w:tc>
        <w:tc>
          <w:tcPr>
            <w:tcW w:w="4608" w:type="dxa"/>
            <w:tcMar>
              <w:top w:w="45" w:type="dxa"/>
              <w:left w:w="55" w:type="dxa"/>
              <w:bottom w:w="45" w:type="dxa"/>
              <w:right w:w="55" w:type="dxa"/>
            </w:tcMar>
            <w:vAlign w:val="center"/>
          </w:tcPr>
          <w:p w14:paraId="4EDCA850" w14:textId="77777777" w:rsidR="00294046" w:rsidRDefault="00000000">
            <w:pPr>
              <w:spacing w:after="0" w:line="240" w:lineRule="auto"/>
            </w:pPr>
            <w:r>
              <w:rPr>
                <w:sz w:val="17"/>
              </w:rPr>
              <w:t>敌人被杀</w:t>
            </w:r>
          </w:p>
        </w:tc>
        <w:tc>
          <w:tcPr>
            <w:tcW w:w="3744" w:type="dxa"/>
            <w:tcMar>
              <w:top w:w="45" w:type="dxa"/>
              <w:left w:w="55" w:type="dxa"/>
              <w:bottom w:w="45" w:type="dxa"/>
              <w:right w:w="55" w:type="dxa"/>
            </w:tcMar>
            <w:vAlign w:val="center"/>
          </w:tcPr>
          <w:p w14:paraId="0231D89D" w14:textId="77777777" w:rsidR="00294046" w:rsidRDefault="00000000">
            <w:pPr>
              <w:spacing w:after="0" w:line="240" w:lineRule="auto"/>
            </w:pPr>
            <w:r>
              <w:rPr>
                <w:sz w:val="17"/>
              </w:rPr>
              <w:t>不算 ExitRange</w:t>
            </w:r>
          </w:p>
        </w:tc>
        <w:tc>
          <w:tcPr>
            <w:tcW w:w="2160" w:type="dxa"/>
            <w:tcMar>
              <w:top w:w="45" w:type="dxa"/>
              <w:left w:w="55" w:type="dxa"/>
              <w:bottom w:w="45" w:type="dxa"/>
              <w:right w:w="55" w:type="dxa"/>
            </w:tcMar>
            <w:vAlign w:val="center"/>
          </w:tcPr>
          <w:p w14:paraId="4D4FA074" w14:textId="77777777" w:rsidR="00294046" w:rsidRDefault="00000000">
            <w:pPr>
              <w:spacing w:after="0" w:line="240" w:lineRule="auto"/>
            </w:pPr>
            <w:r>
              <w:rPr>
                <w:sz w:val="17"/>
              </w:rPr>
              <w:t>不踢尸体</w:t>
            </w:r>
          </w:p>
        </w:tc>
      </w:tr>
      <w:tr w:rsidR="00294046" w14:paraId="6E7F4487" w14:textId="77777777">
        <w:trPr>
          <w:cantSplit/>
          <w:jc w:val="center"/>
        </w:trPr>
        <w:tc>
          <w:tcPr>
            <w:tcW w:w="1656" w:type="dxa"/>
            <w:tcMar>
              <w:top w:w="45" w:type="dxa"/>
              <w:left w:w="55" w:type="dxa"/>
              <w:bottom w:w="45" w:type="dxa"/>
              <w:right w:w="55" w:type="dxa"/>
            </w:tcMar>
            <w:vAlign w:val="center"/>
          </w:tcPr>
          <w:p w14:paraId="4EA5D415" w14:textId="77777777" w:rsidR="00294046" w:rsidRDefault="00000000">
            <w:pPr>
              <w:spacing w:after="0" w:line="240" w:lineRule="auto"/>
            </w:pPr>
            <w:r>
              <w:rPr>
                <w:sz w:val="17"/>
              </w:rPr>
              <w:t>传送</w:t>
            </w:r>
          </w:p>
        </w:tc>
        <w:tc>
          <w:tcPr>
            <w:tcW w:w="4608" w:type="dxa"/>
            <w:tcMar>
              <w:top w:w="45" w:type="dxa"/>
              <w:left w:w="55" w:type="dxa"/>
              <w:bottom w:w="45" w:type="dxa"/>
              <w:right w:w="55" w:type="dxa"/>
            </w:tcMar>
            <w:vAlign w:val="center"/>
          </w:tcPr>
          <w:p w14:paraId="4AC60797" w14:textId="77777777" w:rsidR="00294046" w:rsidRDefault="00000000">
            <w:pPr>
              <w:spacing w:after="0" w:line="240" w:lineRule="auto"/>
            </w:pPr>
            <w:r>
              <w:rPr>
                <w:sz w:val="17"/>
              </w:rPr>
              <w:t>只比较起点和终点</w:t>
            </w:r>
          </w:p>
        </w:tc>
        <w:tc>
          <w:tcPr>
            <w:tcW w:w="3744" w:type="dxa"/>
            <w:tcMar>
              <w:top w:w="45" w:type="dxa"/>
              <w:left w:w="55" w:type="dxa"/>
              <w:bottom w:w="45" w:type="dxa"/>
              <w:right w:w="55" w:type="dxa"/>
            </w:tcMar>
            <w:vAlign w:val="center"/>
          </w:tcPr>
          <w:p w14:paraId="2A1E1428" w14:textId="77777777" w:rsidR="00294046" w:rsidRDefault="00000000">
            <w:pPr>
              <w:spacing w:after="0" w:line="240" w:lineRule="auto"/>
            </w:pPr>
            <w:r>
              <w:rPr>
                <w:sz w:val="17"/>
              </w:rPr>
              <w:t>允许形成 Enter/Exit</w:t>
            </w:r>
          </w:p>
        </w:tc>
        <w:tc>
          <w:tcPr>
            <w:tcW w:w="2160" w:type="dxa"/>
            <w:tcMar>
              <w:top w:w="45" w:type="dxa"/>
              <w:left w:w="55" w:type="dxa"/>
              <w:bottom w:w="45" w:type="dxa"/>
              <w:right w:w="55" w:type="dxa"/>
            </w:tcMar>
            <w:vAlign w:val="center"/>
          </w:tcPr>
          <w:p w14:paraId="5EF81660" w14:textId="77777777" w:rsidR="00294046" w:rsidRDefault="00000000">
            <w:pPr>
              <w:spacing w:after="0" w:line="240" w:lineRule="auto"/>
              <w:rPr>
                <w:lang w:eastAsia="zh-CN"/>
              </w:rPr>
            </w:pPr>
            <w:r>
              <w:rPr>
                <w:sz w:val="17"/>
                <w:lang w:eastAsia="zh-CN"/>
              </w:rPr>
              <w:t>不模拟不存在的中间路径</w:t>
            </w:r>
          </w:p>
        </w:tc>
      </w:tr>
      <w:tr w:rsidR="00294046" w14:paraId="0746415F" w14:textId="77777777">
        <w:trPr>
          <w:cantSplit/>
          <w:jc w:val="center"/>
        </w:trPr>
        <w:tc>
          <w:tcPr>
            <w:tcW w:w="1656" w:type="dxa"/>
            <w:tcMar>
              <w:top w:w="45" w:type="dxa"/>
              <w:left w:w="55" w:type="dxa"/>
              <w:bottom w:w="45" w:type="dxa"/>
              <w:right w:w="55" w:type="dxa"/>
            </w:tcMar>
            <w:vAlign w:val="center"/>
          </w:tcPr>
          <w:p w14:paraId="2374DF36" w14:textId="77777777" w:rsidR="00294046" w:rsidRDefault="00000000">
            <w:pPr>
              <w:spacing w:after="0" w:line="240" w:lineRule="auto"/>
            </w:pPr>
            <w:r>
              <w:rPr>
                <w:sz w:val="17"/>
              </w:rPr>
              <w:t>出生</w:t>
            </w:r>
          </w:p>
        </w:tc>
        <w:tc>
          <w:tcPr>
            <w:tcW w:w="4608" w:type="dxa"/>
            <w:tcMar>
              <w:top w:w="45" w:type="dxa"/>
              <w:left w:w="55" w:type="dxa"/>
              <w:bottom w:w="45" w:type="dxa"/>
              <w:right w:w="55" w:type="dxa"/>
            </w:tcMar>
            <w:vAlign w:val="center"/>
          </w:tcPr>
          <w:p w14:paraId="55A3F14F" w14:textId="77777777" w:rsidR="00294046" w:rsidRDefault="00000000">
            <w:pPr>
              <w:spacing w:after="0" w:line="240" w:lineRule="auto"/>
              <w:rPr>
                <w:lang w:eastAsia="zh-CN"/>
              </w:rPr>
            </w:pPr>
            <w:r>
              <w:rPr>
                <w:sz w:val="17"/>
                <w:lang w:eastAsia="zh-CN"/>
              </w:rPr>
              <w:t>新敌人在 Yummn 四邻出生</w:t>
            </w:r>
          </w:p>
        </w:tc>
        <w:tc>
          <w:tcPr>
            <w:tcW w:w="3744" w:type="dxa"/>
            <w:tcMar>
              <w:top w:w="45" w:type="dxa"/>
              <w:left w:w="55" w:type="dxa"/>
              <w:bottom w:w="45" w:type="dxa"/>
              <w:right w:w="55" w:type="dxa"/>
            </w:tcMar>
            <w:vAlign w:val="center"/>
          </w:tcPr>
          <w:p w14:paraId="0D6D439C" w14:textId="77777777" w:rsidR="00294046" w:rsidRDefault="00000000">
            <w:pPr>
              <w:spacing w:after="0" w:line="240" w:lineRule="auto"/>
            </w:pPr>
            <w:r>
              <w:rPr>
                <w:sz w:val="17"/>
              </w:rPr>
              <w:t>可形成 EnterRange</w:t>
            </w:r>
          </w:p>
        </w:tc>
        <w:tc>
          <w:tcPr>
            <w:tcW w:w="2160" w:type="dxa"/>
            <w:tcMar>
              <w:top w:w="45" w:type="dxa"/>
              <w:left w:w="55" w:type="dxa"/>
              <w:bottom w:w="45" w:type="dxa"/>
              <w:right w:w="55" w:type="dxa"/>
            </w:tcMar>
            <w:vAlign w:val="center"/>
          </w:tcPr>
          <w:p w14:paraId="33C77E55" w14:textId="77777777" w:rsidR="00294046" w:rsidRDefault="00000000">
            <w:pPr>
              <w:spacing w:after="0" w:line="240" w:lineRule="auto"/>
              <w:rPr>
                <w:lang w:eastAsia="zh-CN"/>
              </w:rPr>
            </w:pPr>
            <w:r>
              <w:rPr>
                <w:sz w:val="17"/>
                <w:lang w:eastAsia="zh-CN"/>
              </w:rPr>
              <w:t>按根操作起始状态决定</w:t>
            </w:r>
          </w:p>
        </w:tc>
      </w:tr>
    </w:tbl>
    <w:p w14:paraId="2D469FB9" w14:textId="77777777" w:rsidR="00294046" w:rsidRDefault="00000000">
      <w:pPr>
        <w:rPr>
          <w:lang w:eastAsia="zh-CN"/>
        </w:rPr>
      </w:pPr>
      <w:r>
        <w:rPr>
          <w:lang w:eastAsia="zh-CN"/>
        </w:rPr>
        <w:t>长距离推动后，敌人已经离得很远，借机踢仍应命中“刚离开近身边界的那个敌人”。实现时不要做普通距离检查，而是由这次位移产生一个 RangeExitSnapshot；踢击绑定该 snapshot 的 enemyId。它不是远程踢，而是离场瞬间的反应结算。</w:t>
      </w:r>
    </w:p>
    <w:p w14:paraId="096A3741" w14:textId="77777777" w:rsidR="00294046" w:rsidRDefault="00000000">
      <w:pPr>
        <w:pStyle w:val="21"/>
        <w:rPr>
          <w:lang w:eastAsia="zh-CN"/>
        </w:rPr>
      </w:pPr>
      <w:r>
        <w:rPr>
          <w:lang w:eastAsia="zh-CN"/>
        </w:rPr>
        <w:t xml:space="preserve">5.4 </w:t>
      </w:r>
      <w:r>
        <w:rPr>
          <w:lang w:eastAsia="zh-CN"/>
        </w:rPr>
        <w:t>三个必须通过的时序例子</w:t>
      </w:r>
    </w:p>
    <w:tbl>
      <w:tblPr>
        <w:tblStyle w:val="aff1"/>
        <w:tblW w:w="0" w:type="auto"/>
        <w:jc w:val="center"/>
        <w:tblLayout w:type="fixed"/>
        <w:tblLook w:val="04A0" w:firstRow="1" w:lastRow="0" w:firstColumn="1" w:lastColumn="0" w:noHBand="0" w:noVBand="1"/>
      </w:tblPr>
      <w:tblGrid>
        <w:gridCol w:w="3888"/>
        <w:gridCol w:w="7200"/>
      </w:tblGrid>
      <w:tr w:rsidR="00294046" w14:paraId="48D9867F" w14:textId="77777777">
        <w:trPr>
          <w:cantSplit/>
          <w:tblHeader/>
          <w:jc w:val="center"/>
        </w:trPr>
        <w:tc>
          <w:tcPr>
            <w:tcW w:w="3888" w:type="dxa"/>
            <w:shd w:val="clear" w:color="auto" w:fill="17324D"/>
            <w:tcMar>
              <w:top w:w="45" w:type="dxa"/>
              <w:left w:w="55" w:type="dxa"/>
              <w:bottom w:w="45" w:type="dxa"/>
              <w:right w:w="55" w:type="dxa"/>
            </w:tcMar>
            <w:vAlign w:val="center"/>
          </w:tcPr>
          <w:p w14:paraId="4AD6712F" w14:textId="77777777" w:rsidR="00294046" w:rsidRDefault="00000000">
            <w:pPr>
              <w:spacing w:after="0" w:line="240" w:lineRule="auto"/>
            </w:pPr>
            <w:r>
              <w:rPr>
                <w:b/>
                <w:color w:val="FFFFFF"/>
                <w:sz w:val="17"/>
              </w:rPr>
              <w:t>场景</w:t>
            </w:r>
          </w:p>
        </w:tc>
        <w:tc>
          <w:tcPr>
            <w:tcW w:w="7200" w:type="dxa"/>
            <w:shd w:val="clear" w:color="auto" w:fill="17324D"/>
            <w:tcMar>
              <w:top w:w="45" w:type="dxa"/>
              <w:left w:w="55" w:type="dxa"/>
              <w:bottom w:w="45" w:type="dxa"/>
              <w:right w:w="55" w:type="dxa"/>
            </w:tcMar>
            <w:vAlign w:val="center"/>
          </w:tcPr>
          <w:p w14:paraId="1FC0F73C" w14:textId="77777777" w:rsidR="00294046" w:rsidRDefault="00000000">
            <w:pPr>
              <w:spacing w:after="0" w:line="240" w:lineRule="auto"/>
            </w:pPr>
            <w:r>
              <w:rPr>
                <w:b/>
                <w:color w:val="FFFFFF"/>
                <w:sz w:val="17"/>
              </w:rPr>
              <w:t>目标事件序列</w:t>
            </w:r>
          </w:p>
        </w:tc>
      </w:tr>
      <w:tr w:rsidR="00294046" w14:paraId="270AAFF0" w14:textId="77777777">
        <w:trPr>
          <w:cantSplit/>
          <w:jc w:val="center"/>
        </w:trPr>
        <w:tc>
          <w:tcPr>
            <w:tcW w:w="3888" w:type="dxa"/>
            <w:tcMar>
              <w:top w:w="45" w:type="dxa"/>
              <w:left w:w="55" w:type="dxa"/>
              <w:bottom w:w="45" w:type="dxa"/>
              <w:right w:w="55" w:type="dxa"/>
            </w:tcMar>
            <w:vAlign w:val="center"/>
          </w:tcPr>
          <w:p w14:paraId="5C099DD6" w14:textId="77777777" w:rsidR="00294046" w:rsidRDefault="00000000">
            <w:pPr>
              <w:spacing w:after="0" w:line="240" w:lineRule="auto"/>
            </w:pPr>
            <w:r>
              <w:rPr>
                <w:sz w:val="17"/>
              </w:rPr>
              <w:lastRenderedPageBreak/>
              <w:t>普通拳 + 推掌 + 借机 + 追身 + 伺机</w:t>
            </w:r>
          </w:p>
        </w:tc>
        <w:tc>
          <w:tcPr>
            <w:tcW w:w="7200" w:type="dxa"/>
            <w:tcMar>
              <w:top w:w="45" w:type="dxa"/>
              <w:left w:w="55" w:type="dxa"/>
              <w:bottom w:w="45" w:type="dxa"/>
              <w:right w:w="55" w:type="dxa"/>
            </w:tcMar>
            <w:vAlign w:val="center"/>
          </w:tcPr>
          <w:p w14:paraId="77F90390" w14:textId="77777777" w:rsidR="00294046" w:rsidRDefault="00000000">
            <w:pPr>
              <w:spacing w:after="0" w:line="240" w:lineRule="auto"/>
              <w:rPr>
                <w:lang w:eastAsia="zh-CN"/>
              </w:rPr>
            </w:pPr>
            <w:r>
              <w:rPr>
                <w:sz w:val="17"/>
                <w:lang w:eastAsia="zh-CN"/>
              </w:rPr>
              <w:t>拳 -&gt; 推开 -&gt; 借机踢 -&gt; 追身到最终落点前 -&gt; 伺机拳</w:t>
            </w:r>
          </w:p>
        </w:tc>
      </w:tr>
      <w:tr w:rsidR="00294046" w14:paraId="1C5104ED" w14:textId="77777777">
        <w:trPr>
          <w:cantSplit/>
          <w:jc w:val="center"/>
        </w:trPr>
        <w:tc>
          <w:tcPr>
            <w:tcW w:w="3888" w:type="dxa"/>
            <w:tcMar>
              <w:top w:w="45" w:type="dxa"/>
              <w:left w:w="55" w:type="dxa"/>
              <w:bottom w:w="45" w:type="dxa"/>
              <w:right w:w="55" w:type="dxa"/>
            </w:tcMar>
            <w:vAlign w:val="center"/>
          </w:tcPr>
          <w:p w14:paraId="600C5125" w14:textId="77777777" w:rsidR="00294046" w:rsidRDefault="00000000">
            <w:pPr>
              <w:spacing w:after="0" w:line="240" w:lineRule="auto"/>
              <w:rPr>
                <w:lang w:eastAsia="zh-CN"/>
              </w:rPr>
            </w:pPr>
            <w:r>
              <w:rPr>
                <w:sz w:val="17"/>
                <w:lang w:eastAsia="zh-CN"/>
              </w:rPr>
              <w:t>高速从敌人旁边经过，带推掌</w:t>
            </w:r>
          </w:p>
        </w:tc>
        <w:tc>
          <w:tcPr>
            <w:tcW w:w="7200" w:type="dxa"/>
            <w:tcMar>
              <w:top w:w="45" w:type="dxa"/>
              <w:left w:w="55" w:type="dxa"/>
              <w:bottom w:w="45" w:type="dxa"/>
              <w:right w:w="55" w:type="dxa"/>
            </w:tcMar>
            <w:vAlign w:val="center"/>
          </w:tcPr>
          <w:p w14:paraId="5391D2CE" w14:textId="77777777" w:rsidR="00294046" w:rsidRDefault="00000000">
            <w:pPr>
              <w:spacing w:after="0" w:line="240" w:lineRule="auto"/>
              <w:rPr>
                <w:lang w:eastAsia="zh-CN"/>
              </w:rPr>
            </w:pPr>
            <w:r>
              <w:rPr>
                <w:sz w:val="17"/>
                <w:lang w:eastAsia="zh-CN"/>
              </w:rPr>
              <w:t>移动进入四邻 -&gt; 伺机拳 -&gt; 推 -&gt; 借机踢 -&gt; 追身 -&gt; 反应稳定 -&gt; 继续原始方向移动</w:t>
            </w:r>
          </w:p>
        </w:tc>
      </w:tr>
      <w:tr w:rsidR="00294046" w14:paraId="6161D723" w14:textId="77777777">
        <w:trPr>
          <w:cantSplit/>
          <w:jc w:val="center"/>
        </w:trPr>
        <w:tc>
          <w:tcPr>
            <w:tcW w:w="3888" w:type="dxa"/>
            <w:tcMar>
              <w:top w:w="45" w:type="dxa"/>
              <w:left w:w="55" w:type="dxa"/>
              <w:bottom w:w="45" w:type="dxa"/>
              <w:right w:w="55" w:type="dxa"/>
            </w:tcMar>
            <w:vAlign w:val="center"/>
          </w:tcPr>
          <w:p w14:paraId="6B36B4A3" w14:textId="77777777" w:rsidR="00294046" w:rsidRDefault="00000000">
            <w:pPr>
              <w:spacing w:after="0" w:line="240" w:lineRule="auto"/>
              <w:rPr>
                <w:lang w:eastAsia="zh-CN"/>
              </w:rPr>
            </w:pPr>
            <w:r>
              <w:rPr>
                <w:sz w:val="17"/>
                <w:lang w:eastAsia="zh-CN"/>
              </w:rPr>
              <w:t>高速从敌人旁边经过，无推掌</w:t>
            </w:r>
          </w:p>
        </w:tc>
        <w:tc>
          <w:tcPr>
            <w:tcW w:w="7200" w:type="dxa"/>
            <w:tcMar>
              <w:top w:w="45" w:type="dxa"/>
              <w:left w:w="55" w:type="dxa"/>
              <w:bottom w:w="45" w:type="dxa"/>
              <w:right w:w="55" w:type="dxa"/>
            </w:tcMar>
            <w:vAlign w:val="center"/>
          </w:tcPr>
          <w:p w14:paraId="2CBCC86D" w14:textId="77777777" w:rsidR="00294046" w:rsidRDefault="00000000">
            <w:pPr>
              <w:spacing w:after="0" w:line="240" w:lineRule="auto"/>
              <w:rPr>
                <w:lang w:eastAsia="zh-CN"/>
              </w:rPr>
            </w:pPr>
            <w:r>
              <w:rPr>
                <w:sz w:val="17"/>
                <w:lang w:eastAsia="zh-CN"/>
              </w:rPr>
              <w:t>移动进入四邻 -&gt; 伺机拳 -&gt; 原移动继续 -&gt; 准备离开四邻 -&gt; 借机踢 -&gt; 继续原方向</w:t>
            </w:r>
          </w:p>
        </w:tc>
      </w:tr>
    </w:tbl>
    <w:p w14:paraId="018735E1" w14:textId="77777777" w:rsidR="00294046" w:rsidRDefault="00000000">
      <w:pPr>
        <w:pStyle w:val="21"/>
      </w:pPr>
      <w:r>
        <w:t xml:space="preserve">5.5 </w:t>
      </w:r>
      <w:r>
        <w:t>疾风连击与父动作</w:t>
      </w:r>
      <w:r>
        <w:t xml:space="preserve"> continuation</w:t>
      </w:r>
    </w:p>
    <w:p w14:paraId="3B2ABC40" w14:textId="77777777" w:rsidR="00294046" w:rsidRDefault="00000000">
      <w:r>
        <w:t>疾风不是“同时造成 2 伤”，而是一个 MartialAttackRequest 展开为两次 MartialHit。每一击都必须把自己的伤害、推动、借机踢、追身、伺机拳等结算到局部稳定，再执行第二击。借机踢不是 Martial，不会被疾风展开。</w:t>
      </w:r>
    </w:p>
    <w:tbl>
      <w:tblPr>
        <w:tblStyle w:val="aff1"/>
        <w:tblW w:w="0" w:type="auto"/>
        <w:tblLook w:val="04A0" w:firstRow="1" w:lastRow="0" w:firstColumn="1" w:lastColumn="0" w:noHBand="0" w:noVBand="1"/>
      </w:tblPr>
      <w:tblGrid>
        <w:gridCol w:w="10200"/>
      </w:tblGrid>
      <w:tr w:rsidR="00294046" w14:paraId="44F6E220" w14:textId="77777777">
        <w:tc>
          <w:tcPr>
            <w:tcW w:w="10200" w:type="dxa"/>
            <w:shd w:val="clear" w:color="auto" w:fill="F7F7F7"/>
            <w:tcMar>
              <w:top w:w="80" w:type="dxa"/>
              <w:left w:w="120" w:type="dxa"/>
              <w:bottom w:w="80" w:type="dxa"/>
              <w:right w:w="120" w:type="dxa"/>
            </w:tcMar>
          </w:tcPr>
          <w:p w14:paraId="7184AFFA" w14:textId="77777777" w:rsidR="00294046" w:rsidRDefault="00000000">
            <w:pPr>
              <w:pStyle w:val="CodePseudo"/>
            </w:pPr>
            <w:r>
              <w:t>Flurry Request (一次支付 2 气)</w:t>
            </w:r>
          </w:p>
          <w:p w14:paraId="0A5FEF21" w14:textId="77777777" w:rsidR="00294046" w:rsidRDefault="00000000">
            <w:pPr>
              <w:pStyle w:val="CodePseudo"/>
            </w:pPr>
            <w:r>
              <w:t xml:space="preserve">  Hit #1 -&gt; 完整结算所有子事件</w:t>
            </w:r>
          </w:p>
          <w:p w14:paraId="1D656848" w14:textId="77777777" w:rsidR="00294046" w:rsidRDefault="00000000">
            <w:pPr>
              <w:pStyle w:val="CodePseudo"/>
            </w:pPr>
            <w:r>
              <w:t xml:space="preserve">  continuation -&gt; Hit #2 -&gt; 完整结算所有子事件</w:t>
            </w:r>
          </w:p>
          <w:p w14:paraId="565E5AD6" w14:textId="77777777" w:rsidR="00294046" w:rsidRDefault="00000000">
            <w:pPr>
              <w:pStyle w:val="CodePseudo"/>
            </w:pPr>
            <w:r>
              <w:t>反应拳（伺机/横扫）是新的 MartialAttackRequest：若当时气足，可各自触发疾风</w:t>
            </w:r>
          </w:p>
          <w:p w14:paraId="7CCFA4EC" w14:textId="77777777" w:rsidR="00294046" w:rsidRDefault="00000000">
            <w:pPr>
              <w:pStyle w:val="CodePseudo"/>
            </w:pPr>
            <w:r>
              <w:t>Kick 永不进入 Flurry</w:t>
            </w:r>
          </w:p>
        </w:tc>
      </w:tr>
    </w:tbl>
    <w:p w14:paraId="4E4DD126" w14:textId="77777777" w:rsidR="00294046" w:rsidRDefault="00000000">
      <w:pPr>
        <w:pStyle w:val="21"/>
      </w:pPr>
      <w:r>
        <w:t xml:space="preserve">5.6 </w:t>
      </w:r>
      <w:r>
        <w:t>击杀分支</w:t>
      </w:r>
    </w:p>
    <w:tbl>
      <w:tblPr>
        <w:tblStyle w:val="aff1"/>
        <w:tblW w:w="0" w:type="auto"/>
        <w:tblLook w:val="04A0" w:firstRow="1" w:lastRow="0" w:firstColumn="1" w:lastColumn="0" w:noHBand="0" w:noVBand="1"/>
      </w:tblPr>
      <w:tblGrid>
        <w:gridCol w:w="10200"/>
      </w:tblGrid>
      <w:tr w:rsidR="00294046" w14:paraId="415A0505" w14:textId="77777777">
        <w:tc>
          <w:tcPr>
            <w:tcW w:w="10200" w:type="dxa"/>
            <w:shd w:val="clear" w:color="auto" w:fill="F7F7F7"/>
            <w:tcMar>
              <w:top w:w="80" w:type="dxa"/>
              <w:left w:w="120" w:type="dxa"/>
              <w:bottom w:w="80" w:type="dxa"/>
              <w:right w:w="120" w:type="dxa"/>
            </w:tcMar>
          </w:tcPr>
          <w:p w14:paraId="1A5D6B62" w14:textId="77777777" w:rsidR="00294046" w:rsidRDefault="00000000">
            <w:pPr>
              <w:pStyle w:val="CodePseudo"/>
              <w:rPr>
                <w:lang w:eastAsia="zh-CN"/>
              </w:rPr>
            </w:pPr>
            <w:r>
              <w:rPr>
                <w:lang w:eastAsia="zh-CN"/>
              </w:rPr>
              <w:t>拳/掌击造成死亡</w:t>
            </w:r>
          </w:p>
          <w:p w14:paraId="0CED5A82" w14:textId="77777777" w:rsidR="00294046" w:rsidRDefault="00000000">
            <w:pPr>
              <w:pStyle w:val="CodePseudo"/>
              <w:rPr>
                <w:lang w:eastAsia="zh-CN"/>
              </w:rPr>
            </w:pPr>
            <w:r>
              <w:rPr>
                <w:lang w:eastAsia="zh-CN"/>
              </w:rPr>
              <w:t xml:space="preserve">  -&gt; 立即登记唯一死亡 + 通用击杀回气/奖励</w:t>
            </w:r>
          </w:p>
          <w:p w14:paraId="08B5E0C8" w14:textId="77777777" w:rsidR="00294046" w:rsidRDefault="00000000">
            <w:pPr>
              <w:pStyle w:val="CodePseudo"/>
            </w:pPr>
            <w:r>
              <w:rPr>
                <w:lang w:eastAsia="zh-CN"/>
              </w:rPr>
              <w:t xml:space="preserve">  </w:t>
            </w:r>
            <w:r>
              <w:t>-&gt; 合法击杀进格</w:t>
            </w:r>
          </w:p>
          <w:p w14:paraId="447D0AEF" w14:textId="77777777" w:rsidR="00294046" w:rsidRDefault="00000000">
            <w:pPr>
              <w:pStyle w:val="CodePseudo"/>
            </w:pPr>
            <w:r>
              <w:t xml:space="preserve">  -&gt; 处理进格产生的 EnterRange（伺机拳队列）</w:t>
            </w:r>
          </w:p>
          <w:p w14:paraId="0C194819" w14:textId="77777777" w:rsidR="00294046" w:rsidRDefault="00000000">
            <w:pPr>
              <w:pStyle w:val="CodePseudo"/>
            </w:pPr>
            <w:r>
              <w:t xml:space="preserve">  -&gt; 横扫追击：从当前四邻选择一个合法目标，产生新的 MartialAttackRequest</w:t>
            </w:r>
          </w:p>
          <w:p w14:paraId="40EF8F52" w14:textId="77777777" w:rsidR="00294046" w:rsidRDefault="00000000">
            <w:pPr>
              <w:pStyle w:val="CodePseudo"/>
            </w:pPr>
            <w:r>
              <w:t xml:space="preserve">  -&gt; 返回父动作（例如疾风第二击或原滑行）</w:t>
            </w:r>
          </w:p>
        </w:tc>
      </w:tr>
    </w:tbl>
    <w:p w14:paraId="357F6E8D" w14:textId="77777777" w:rsidR="00294046" w:rsidRDefault="00000000">
      <w:pPr>
        <w:rPr>
          <w:lang w:eastAsia="zh-CN"/>
        </w:rPr>
      </w:pPr>
      <w:r>
        <w:rPr>
          <w:lang w:eastAsia="zh-CN"/>
        </w:rPr>
        <w:t>横扫追击与伺机而动是不同来源。若同一目标同时满足，两者都可以各产生一次攻击请求，但每次执行前都重新验证位置、生命和气；不能为了让链更长而隔空补拳。多个进入四邻目标使用固定排序，建议沿“当前动作方向的前、左、右、后”或固定敌人 ID 顺序，必须全局统一且可复现。</w:t>
      </w:r>
    </w:p>
    <w:p w14:paraId="74C0F9FA" w14:textId="77777777" w:rsidR="00294046" w:rsidRDefault="00000000">
      <w:pPr>
        <w:pStyle w:val="1"/>
      </w:pPr>
      <w:r>
        <w:t xml:space="preserve">6. </w:t>
      </w:r>
      <w:r>
        <w:t>气竭与时停的统一时序</w:t>
      </w:r>
    </w:p>
    <w:tbl>
      <w:tblPr>
        <w:tblStyle w:val="aff1"/>
        <w:tblW w:w="0" w:type="auto"/>
        <w:jc w:val="center"/>
        <w:tblLayout w:type="fixed"/>
        <w:tblLook w:val="04A0" w:firstRow="1" w:lastRow="0" w:firstColumn="1" w:lastColumn="0" w:noHBand="0" w:noVBand="1"/>
      </w:tblPr>
      <w:tblGrid>
        <w:gridCol w:w="2088"/>
        <w:gridCol w:w="4608"/>
        <w:gridCol w:w="4608"/>
      </w:tblGrid>
      <w:tr w:rsidR="00294046" w14:paraId="3FE11390" w14:textId="77777777">
        <w:trPr>
          <w:cantSplit/>
          <w:tblHeader/>
          <w:jc w:val="center"/>
        </w:trPr>
        <w:tc>
          <w:tcPr>
            <w:tcW w:w="2088" w:type="dxa"/>
            <w:shd w:val="clear" w:color="auto" w:fill="17324D"/>
            <w:tcMar>
              <w:top w:w="45" w:type="dxa"/>
              <w:left w:w="55" w:type="dxa"/>
              <w:bottom w:w="45" w:type="dxa"/>
              <w:right w:w="55" w:type="dxa"/>
            </w:tcMar>
            <w:vAlign w:val="center"/>
          </w:tcPr>
          <w:p w14:paraId="2A42D519" w14:textId="77777777" w:rsidR="00294046" w:rsidRDefault="00000000">
            <w:pPr>
              <w:spacing w:after="0" w:line="240" w:lineRule="auto"/>
            </w:pPr>
            <w:r>
              <w:rPr>
                <w:b/>
                <w:color w:val="FFFFFF"/>
                <w:sz w:val="17"/>
              </w:rPr>
              <w:t>行为</w:t>
            </w:r>
          </w:p>
        </w:tc>
        <w:tc>
          <w:tcPr>
            <w:tcW w:w="4608" w:type="dxa"/>
            <w:shd w:val="clear" w:color="auto" w:fill="17324D"/>
            <w:tcMar>
              <w:top w:w="45" w:type="dxa"/>
              <w:left w:w="55" w:type="dxa"/>
              <w:bottom w:w="45" w:type="dxa"/>
              <w:right w:w="55" w:type="dxa"/>
            </w:tcMar>
            <w:vAlign w:val="center"/>
          </w:tcPr>
          <w:p w14:paraId="60F5DB80" w14:textId="77777777" w:rsidR="00294046" w:rsidRDefault="00000000">
            <w:pPr>
              <w:spacing w:after="0" w:line="240" w:lineRule="auto"/>
            </w:pPr>
            <w:r>
              <w:rPr>
                <w:b/>
                <w:color w:val="FFFFFF"/>
                <w:sz w:val="17"/>
              </w:rPr>
              <w:t>高速（Burst）</w:t>
            </w:r>
          </w:p>
        </w:tc>
        <w:tc>
          <w:tcPr>
            <w:tcW w:w="4608" w:type="dxa"/>
            <w:shd w:val="clear" w:color="auto" w:fill="17324D"/>
            <w:tcMar>
              <w:top w:w="45" w:type="dxa"/>
              <w:left w:w="55" w:type="dxa"/>
              <w:bottom w:w="45" w:type="dxa"/>
              <w:right w:w="55" w:type="dxa"/>
            </w:tcMar>
            <w:vAlign w:val="center"/>
          </w:tcPr>
          <w:p w14:paraId="52F298E9" w14:textId="77777777" w:rsidR="00294046" w:rsidRDefault="00000000">
            <w:pPr>
              <w:spacing w:after="0" w:line="240" w:lineRule="auto"/>
            </w:pPr>
            <w:r>
              <w:rPr>
                <w:b/>
                <w:color w:val="FFFFFF"/>
                <w:sz w:val="17"/>
              </w:rPr>
              <w:t>气竭（Exhausted）</w:t>
            </w:r>
          </w:p>
        </w:tc>
      </w:tr>
      <w:tr w:rsidR="00294046" w14:paraId="339B7195" w14:textId="77777777">
        <w:trPr>
          <w:cantSplit/>
          <w:jc w:val="center"/>
        </w:trPr>
        <w:tc>
          <w:tcPr>
            <w:tcW w:w="2088" w:type="dxa"/>
            <w:tcMar>
              <w:top w:w="45" w:type="dxa"/>
              <w:left w:w="55" w:type="dxa"/>
              <w:bottom w:w="45" w:type="dxa"/>
              <w:right w:w="55" w:type="dxa"/>
            </w:tcMar>
            <w:vAlign w:val="center"/>
          </w:tcPr>
          <w:p w14:paraId="38B84AE3" w14:textId="77777777" w:rsidR="00294046" w:rsidRDefault="00000000">
            <w:pPr>
              <w:spacing w:after="0" w:line="240" w:lineRule="auto"/>
            </w:pPr>
            <w:r>
              <w:rPr>
                <w:sz w:val="17"/>
              </w:rPr>
              <w:t>普通近战</w:t>
            </w:r>
          </w:p>
        </w:tc>
        <w:tc>
          <w:tcPr>
            <w:tcW w:w="4608" w:type="dxa"/>
            <w:tcMar>
              <w:top w:w="45" w:type="dxa"/>
              <w:left w:w="55" w:type="dxa"/>
              <w:bottom w:w="45" w:type="dxa"/>
              <w:right w:w="55" w:type="dxa"/>
            </w:tcMar>
            <w:vAlign w:val="center"/>
          </w:tcPr>
          <w:p w14:paraId="111DBC90" w14:textId="77777777" w:rsidR="00294046" w:rsidRDefault="00000000">
            <w:pPr>
              <w:spacing w:after="0" w:line="240" w:lineRule="auto"/>
            </w:pPr>
            <w:r>
              <w:rPr>
                <w:sz w:val="17"/>
              </w:rPr>
              <w:t>拳击；基础攻击气耗读取本局 AttackCostTenths（当前设置可为0/0.1/1）</w:t>
            </w:r>
          </w:p>
        </w:tc>
        <w:tc>
          <w:tcPr>
            <w:tcW w:w="4608" w:type="dxa"/>
            <w:tcMar>
              <w:top w:w="45" w:type="dxa"/>
              <w:left w:w="55" w:type="dxa"/>
              <w:bottom w:w="45" w:type="dxa"/>
              <w:right w:w="55" w:type="dxa"/>
            </w:tcMar>
            <w:vAlign w:val="center"/>
          </w:tcPr>
          <w:p w14:paraId="3CD78879" w14:textId="77777777" w:rsidR="00294046" w:rsidRDefault="00000000">
            <w:pPr>
              <w:spacing w:after="0" w:line="240" w:lineRule="auto"/>
            </w:pPr>
            <w:r>
              <w:rPr>
                <w:sz w:val="17"/>
              </w:rPr>
              <w:t>踢击，0气，1伤</w:t>
            </w:r>
          </w:p>
        </w:tc>
      </w:tr>
      <w:tr w:rsidR="00294046" w14:paraId="0A758804" w14:textId="77777777">
        <w:trPr>
          <w:cantSplit/>
          <w:jc w:val="center"/>
        </w:trPr>
        <w:tc>
          <w:tcPr>
            <w:tcW w:w="2088" w:type="dxa"/>
            <w:tcMar>
              <w:top w:w="45" w:type="dxa"/>
              <w:left w:w="55" w:type="dxa"/>
              <w:bottom w:w="45" w:type="dxa"/>
              <w:right w:w="55" w:type="dxa"/>
            </w:tcMar>
            <w:vAlign w:val="center"/>
          </w:tcPr>
          <w:p w14:paraId="6D6142FC" w14:textId="77777777" w:rsidR="00294046" w:rsidRDefault="00000000">
            <w:pPr>
              <w:spacing w:after="0" w:line="240" w:lineRule="auto"/>
            </w:pPr>
            <w:r>
              <w:rPr>
                <w:sz w:val="17"/>
              </w:rPr>
              <w:t>自主移动</w:t>
            </w:r>
          </w:p>
        </w:tc>
        <w:tc>
          <w:tcPr>
            <w:tcW w:w="4608" w:type="dxa"/>
            <w:tcMar>
              <w:top w:w="45" w:type="dxa"/>
              <w:left w:w="55" w:type="dxa"/>
              <w:bottom w:w="45" w:type="dxa"/>
              <w:right w:w="55" w:type="dxa"/>
            </w:tcMar>
            <w:vAlign w:val="center"/>
          </w:tcPr>
          <w:p w14:paraId="47539FED" w14:textId="77777777" w:rsidR="00294046" w:rsidRDefault="00000000">
            <w:pPr>
              <w:spacing w:after="0" w:line="240" w:lineRule="auto"/>
            </w:pPr>
            <w:r>
              <w:rPr>
                <w:sz w:val="17"/>
              </w:rPr>
              <w:t>按本局每格/固定1气；高速滑行</w:t>
            </w:r>
          </w:p>
        </w:tc>
        <w:tc>
          <w:tcPr>
            <w:tcW w:w="4608" w:type="dxa"/>
            <w:tcMar>
              <w:top w:w="45" w:type="dxa"/>
              <w:left w:w="55" w:type="dxa"/>
              <w:bottom w:w="45" w:type="dxa"/>
              <w:right w:w="55" w:type="dxa"/>
            </w:tcMar>
            <w:vAlign w:val="center"/>
          </w:tcPr>
          <w:p w14:paraId="6E2B33F7" w14:textId="77777777" w:rsidR="00294046" w:rsidRDefault="00000000">
            <w:pPr>
              <w:spacing w:after="0" w:line="240" w:lineRule="auto"/>
            </w:pPr>
            <w:r>
              <w:rPr>
                <w:sz w:val="17"/>
              </w:rPr>
              <w:t>最多1格，0气</w:t>
            </w:r>
          </w:p>
        </w:tc>
      </w:tr>
      <w:tr w:rsidR="00294046" w14:paraId="3010156E" w14:textId="77777777">
        <w:trPr>
          <w:cantSplit/>
          <w:jc w:val="center"/>
        </w:trPr>
        <w:tc>
          <w:tcPr>
            <w:tcW w:w="2088" w:type="dxa"/>
            <w:tcMar>
              <w:top w:w="45" w:type="dxa"/>
              <w:left w:w="55" w:type="dxa"/>
              <w:bottom w:w="45" w:type="dxa"/>
              <w:right w:w="55" w:type="dxa"/>
            </w:tcMar>
            <w:vAlign w:val="center"/>
          </w:tcPr>
          <w:p w14:paraId="59EFA98A" w14:textId="77777777" w:rsidR="00294046" w:rsidRDefault="00000000">
            <w:pPr>
              <w:spacing w:after="0" w:line="240" w:lineRule="auto"/>
            </w:pPr>
            <w:r>
              <w:rPr>
                <w:sz w:val="17"/>
              </w:rPr>
              <w:t>伺机而动</w:t>
            </w:r>
          </w:p>
        </w:tc>
        <w:tc>
          <w:tcPr>
            <w:tcW w:w="4608" w:type="dxa"/>
            <w:tcMar>
              <w:top w:w="45" w:type="dxa"/>
              <w:left w:w="55" w:type="dxa"/>
              <w:bottom w:w="45" w:type="dxa"/>
              <w:right w:w="55" w:type="dxa"/>
            </w:tcMar>
            <w:vAlign w:val="center"/>
          </w:tcPr>
          <w:p w14:paraId="5A47F3CA" w14:textId="77777777" w:rsidR="00294046" w:rsidRDefault="00000000">
            <w:pPr>
              <w:spacing w:after="0" w:line="240" w:lineRule="auto"/>
              <w:rPr>
                <w:lang w:eastAsia="zh-CN"/>
              </w:rPr>
            </w:pPr>
            <w:r>
              <w:rPr>
                <w:sz w:val="17"/>
                <w:lang w:eastAsia="zh-CN"/>
              </w:rPr>
              <w:t>允许，产生拳击并正常付费</w:t>
            </w:r>
          </w:p>
        </w:tc>
        <w:tc>
          <w:tcPr>
            <w:tcW w:w="4608" w:type="dxa"/>
            <w:tcMar>
              <w:top w:w="45" w:type="dxa"/>
              <w:left w:w="55" w:type="dxa"/>
              <w:bottom w:w="45" w:type="dxa"/>
              <w:right w:w="55" w:type="dxa"/>
            </w:tcMar>
            <w:vAlign w:val="center"/>
          </w:tcPr>
          <w:p w14:paraId="1560725D" w14:textId="77777777" w:rsidR="00294046" w:rsidRDefault="00000000">
            <w:pPr>
              <w:spacing w:after="0" w:line="240" w:lineRule="auto"/>
            </w:pPr>
            <w:r>
              <w:rPr>
                <w:sz w:val="17"/>
              </w:rPr>
              <w:t>不触发</w:t>
            </w:r>
          </w:p>
        </w:tc>
      </w:tr>
      <w:tr w:rsidR="00294046" w14:paraId="37268A5C" w14:textId="77777777">
        <w:trPr>
          <w:cantSplit/>
          <w:jc w:val="center"/>
        </w:trPr>
        <w:tc>
          <w:tcPr>
            <w:tcW w:w="2088" w:type="dxa"/>
            <w:tcMar>
              <w:top w:w="45" w:type="dxa"/>
              <w:left w:w="55" w:type="dxa"/>
              <w:bottom w:w="45" w:type="dxa"/>
              <w:right w:w="55" w:type="dxa"/>
            </w:tcMar>
            <w:vAlign w:val="center"/>
          </w:tcPr>
          <w:p w14:paraId="7412E6EA" w14:textId="77777777" w:rsidR="00294046" w:rsidRDefault="00000000">
            <w:pPr>
              <w:spacing w:after="0" w:line="240" w:lineRule="auto"/>
            </w:pPr>
            <w:r>
              <w:rPr>
                <w:sz w:val="17"/>
              </w:rPr>
              <w:t>借机攻击</w:t>
            </w:r>
          </w:p>
        </w:tc>
        <w:tc>
          <w:tcPr>
            <w:tcW w:w="4608" w:type="dxa"/>
            <w:tcMar>
              <w:top w:w="45" w:type="dxa"/>
              <w:left w:w="55" w:type="dxa"/>
              <w:bottom w:w="45" w:type="dxa"/>
              <w:right w:w="55" w:type="dxa"/>
            </w:tcMar>
            <w:vAlign w:val="center"/>
          </w:tcPr>
          <w:p w14:paraId="14318391" w14:textId="77777777" w:rsidR="00294046" w:rsidRDefault="00000000">
            <w:pPr>
              <w:spacing w:after="0" w:line="240" w:lineRule="auto"/>
              <w:rPr>
                <w:lang w:eastAsia="zh-CN"/>
              </w:rPr>
            </w:pPr>
            <w:r>
              <w:rPr>
                <w:sz w:val="17"/>
                <w:lang w:eastAsia="zh-CN"/>
              </w:rPr>
              <w:t>允许，产生踢击；建议按高速基础攻击费用口径收费或由卡固定</w:t>
            </w:r>
          </w:p>
        </w:tc>
        <w:tc>
          <w:tcPr>
            <w:tcW w:w="4608" w:type="dxa"/>
            <w:tcMar>
              <w:top w:w="45" w:type="dxa"/>
              <w:left w:w="55" w:type="dxa"/>
              <w:bottom w:w="45" w:type="dxa"/>
              <w:right w:w="55" w:type="dxa"/>
            </w:tcMar>
            <w:vAlign w:val="center"/>
          </w:tcPr>
          <w:p w14:paraId="4A90FC29" w14:textId="77777777" w:rsidR="00294046" w:rsidRDefault="00000000">
            <w:pPr>
              <w:spacing w:after="0" w:line="240" w:lineRule="auto"/>
            </w:pPr>
            <w:r>
              <w:rPr>
                <w:sz w:val="17"/>
              </w:rPr>
              <w:t>允许，0气</w:t>
            </w:r>
          </w:p>
        </w:tc>
      </w:tr>
      <w:tr w:rsidR="00294046" w14:paraId="5CF90156" w14:textId="77777777">
        <w:trPr>
          <w:cantSplit/>
          <w:jc w:val="center"/>
        </w:trPr>
        <w:tc>
          <w:tcPr>
            <w:tcW w:w="2088" w:type="dxa"/>
            <w:tcMar>
              <w:top w:w="45" w:type="dxa"/>
              <w:left w:w="55" w:type="dxa"/>
              <w:bottom w:w="45" w:type="dxa"/>
              <w:right w:w="55" w:type="dxa"/>
            </w:tcMar>
            <w:vAlign w:val="center"/>
          </w:tcPr>
          <w:p w14:paraId="5C96C09D" w14:textId="77777777" w:rsidR="00294046" w:rsidRDefault="00000000">
            <w:pPr>
              <w:spacing w:after="0" w:line="240" w:lineRule="auto"/>
            </w:pPr>
            <w:r>
              <w:rPr>
                <w:sz w:val="17"/>
              </w:rPr>
              <w:t>主动耗气技能</w:t>
            </w:r>
          </w:p>
        </w:tc>
        <w:tc>
          <w:tcPr>
            <w:tcW w:w="4608" w:type="dxa"/>
            <w:tcMar>
              <w:top w:w="45" w:type="dxa"/>
              <w:left w:w="55" w:type="dxa"/>
              <w:bottom w:w="45" w:type="dxa"/>
              <w:right w:w="55" w:type="dxa"/>
            </w:tcMar>
            <w:vAlign w:val="center"/>
          </w:tcPr>
          <w:p w14:paraId="1E683508" w14:textId="77777777" w:rsidR="00294046" w:rsidRDefault="00000000">
            <w:pPr>
              <w:spacing w:after="0" w:line="240" w:lineRule="auto"/>
            </w:pPr>
            <w:r>
              <w:rPr>
                <w:sz w:val="17"/>
              </w:rPr>
              <w:t>按卡面总气费</w:t>
            </w:r>
          </w:p>
        </w:tc>
        <w:tc>
          <w:tcPr>
            <w:tcW w:w="4608" w:type="dxa"/>
            <w:tcMar>
              <w:top w:w="45" w:type="dxa"/>
              <w:left w:w="55" w:type="dxa"/>
              <w:bottom w:w="45" w:type="dxa"/>
              <w:right w:w="55" w:type="dxa"/>
            </w:tcMar>
            <w:vAlign w:val="center"/>
          </w:tcPr>
          <w:p w14:paraId="1EC74043" w14:textId="77777777" w:rsidR="00294046" w:rsidRDefault="00000000">
            <w:pPr>
              <w:spacing w:after="0" w:line="240" w:lineRule="auto"/>
            </w:pPr>
            <w:r>
              <w:rPr>
                <w:sz w:val="17"/>
              </w:rPr>
              <w:t>不可使用</w:t>
            </w:r>
          </w:p>
        </w:tc>
      </w:tr>
      <w:tr w:rsidR="00294046" w14:paraId="27E227AC" w14:textId="77777777">
        <w:trPr>
          <w:cantSplit/>
          <w:jc w:val="center"/>
        </w:trPr>
        <w:tc>
          <w:tcPr>
            <w:tcW w:w="2088" w:type="dxa"/>
            <w:tcMar>
              <w:top w:w="45" w:type="dxa"/>
              <w:left w:w="55" w:type="dxa"/>
              <w:bottom w:w="45" w:type="dxa"/>
              <w:right w:w="55" w:type="dxa"/>
            </w:tcMar>
            <w:vAlign w:val="center"/>
          </w:tcPr>
          <w:p w14:paraId="57B52685" w14:textId="77777777" w:rsidR="00294046" w:rsidRDefault="00000000">
            <w:pPr>
              <w:spacing w:after="0" w:line="240" w:lineRule="auto"/>
            </w:pPr>
            <w:r>
              <w:rPr>
                <w:sz w:val="17"/>
              </w:rPr>
              <w:t>完整敌方阶段</w:t>
            </w:r>
          </w:p>
        </w:tc>
        <w:tc>
          <w:tcPr>
            <w:tcW w:w="4608" w:type="dxa"/>
            <w:tcMar>
              <w:top w:w="45" w:type="dxa"/>
              <w:left w:w="55" w:type="dxa"/>
              <w:bottom w:w="45" w:type="dxa"/>
              <w:right w:w="55" w:type="dxa"/>
            </w:tcMar>
            <w:vAlign w:val="center"/>
          </w:tcPr>
          <w:p w14:paraId="5B9393D5" w14:textId="77777777" w:rsidR="00294046" w:rsidRDefault="00000000">
            <w:pPr>
              <w:spacing w:after="0" w:line="240" w:lineRule="auto"/>
            </w:pPr>
            <w:r>
              <w:rPr>
                <w:sz w:val="17"/>
              </w:rPr>
              <w:t>仅命中 Kill/Wait/设置条件时发生</w:t>
            </w:r>
          </w:p>
        </w:tc>
        <w:tc>
          <w:tcPr>
            <w:tcW w:w="4608" w:type="dxa"/>
            <w:tcMar>
              <w:top w:w="45" w:type="dxa"/>
              <w:left w:w="55" w:type="dxa"/>
              <w:bottom w:w="45" w:type="dxa"/>
              <w:right w:w="55" w:type="dxa"/>
            </w:tcMar>
            <w:vAlign w:val="center"/>
          </w:tcPr>
          <w:p w14:paraId="479B3236" w14:textId="77777777" w:rsidR="00294046" w:rsidRDefault="00000000">
            <w:pPr>
              <w:spacing w:after="0" w:line="240" w:lineRule="auto"/>
            </w:pPr>
            <w:r>
              <w:rPr>
                <w:sz w:val="17"/>
              </w:rPr>
              <w:t>当前 RootAction 必定发生一次</w:t>
            </w:r>
          </w:p>
        </w:tc>
      </w:tr>
      <w:tr w:rsidR="00294046" w14:paraId="0281ED5E" w14:textId="77777777">
        <w:trPr>
          <w:cantSplit/>
          <w:jc w:val="center"/>
        </w:trPr>
        <w:tc>
          <w:tcPr>
            <w:tcW w:w="2088" w:type="dxa"/>
            <w:tcMar>
              <w:top w:w="45" w:type="dxa"/>
              <w:left w:w="55" w:type="dxa"/>
              <w:bottom w:w="45" w:type="dxa"/>
              <w:right w:w="55" w:type="dxa"/>
            </w:tcMar>
            <w:vAlign w:val="center"/>
          </w:tcPr>
          <w:p w14:paraId="2A18B419" w14:textId="77777777" w:rsidR="00294046" w:rsidRDefault="00000000">
            <w:pPr>
              <w:spacing w:after="0" w:line="240" w:lineRule="auto"/>
            </w:pPr>
            <w:r>
              <w:rPr>
                <w:sz w:val="17"/>
              </w:rPr>
              <w:t>时停</w:t>
            </w:r>
          </w:p>
        </w:tc>
        <w:tc>
          <w:tcPr>
            <w:tcW w:w="4608" w:type="dxa"/>
            <w:tcMar>
              <w:top w:w="45" w:type="dxa"/>
              <w:left w:w="55" w:type="dxa"/>
              <w:bottom w:w="45" w:type="dxa"/>
              <w:right w:w="55" w:type="dxa"/>
            </w:tcMar>
            <w:vAlign w:val="center"/>
          </w:tcPr>
          <w:p w14:paraId="10C1E8EB" w14:textId="77777777" w:rsidR="00294046" w:rsidRDefault="00000000">
            <w:pPr>
              <w:spacing w:after="0" w:line="240" w:lineRule="auto"/>
            </w:pPr>
            <w:r>
              <w:rPr>
                <w:sz w:val="17"/>
              </w:rPr>
              <w:t>存在</w:t>
            </w:r>
          </w:p>
        </w:tc>
        <w:tc>
          <w:tcPr>
            <w:tcW w:w="4608" w:type="dxa"/>
            <w:tcMar>
              <w:top w:w="45" w:type="dxa"/>
              <w:left w:w="55" w:type="dxa"/>
              <w:bottom w:w="45" w:type="dxa"/>
              <w:right w:w="55" w:type="dxa"/>
            </w:tcMar>
            <w:vAlign w:val="center"/>
          </w:tcPr>
          <w:p w14:paraId="7A113DEF" w14:textId="77777777" w:rsidR="00294046" w:rsidRDefault="00000000">
            <w:pPr>
              <w:spacing w:after="0" w:line="240" w:lineRule="auto"/>
            </w:pPr>
            <w:r>
              <w:rPr>
                <w:sz w:val="17"/>
              </w:rPr>
              <w:t>不存在</w:t>
            </w:r>
          </w:p>
        </w:tc>
      </w:tr>
      <w:tr w:rsidR="00294046" w14:paraId="0E472AC2" w14:textId="77777777">
        <w:trPr>
          <w:cantSplit/>
          <w:jc w:val="center"/>
        </w:trPr>
        <w:tc>
          <w:tcPr>
            <w:tcW w:w="2088" w:type="dxa"/>
            <w:tcMar>
              <w:top w:w="45" w:type="dxa"/>
              <w:left w:w="55" w:type="dxa"/>
              <w:bottom w:w="45" w:type="dxa"/>
              <w:right w:w="55" w:type="dxa"/>
            </w:tcMar>
            <w:vAlign w:val="center"/>
          </w:tcPr>
          <w:p w14:paraId="4D7BE638" w14:textId="77777777" w:rsidR="00294046" w:rsidRDefault="00000000">
            <w:pPr>
              <w:spacing w:after="0" w:line="240" w:lineRule="auto"/>
            </w:pPr>
            <w:r>
              <w:rPr>
                <w:sz w:val="17"/>
              </w:rPr>
              <w:t>自然回气</w:t>
            </w:r>
          </w:p>
        </w:tc>
        <w:tc>
          <w:tcPr>
            <w:tcW w:w="4608" w:type="dxa"/>
            <w:tcMar>
              <w:top w:w="45" w:type="dxa"/>
              <w:left w:w="55" w:type="dxa"/>
              <w:bottom w:w="45" w:type="dxa"/>
              <w:right w:w="55" w:type="dxa"/>
            </w:tcMar>
            <w:vAlign w:val="center"/>
          </w:tcPr>
          <w:p w14:paraId="253BDF98" w14:textId="77777777" w:rsidR="00294046" w:rsidRDefault="00000000">
            <w:pPr>
              <w:spacing w:after="0" w:line="240" w:lineRule="auto"/>
            </w:pPr>
            <w:r>
              <w:rPr>
                <w:sz w:val="17"/>
              </w:rPr>
              <w:t>无</w:t>
            </w:r>
          </w:p>
        </w:tc>
        <w:tc>
          <w:tcPr>
            <w:tcW w:w="4608" w:type="dxa"/>
            <w:tcMar>
              <w:top w:w="45" w:type="dxa"/>
              <w:left w:w="55" w:type="dxa"/>
              <w:bottom w:w="45" w:type="dxa"/>
              <w:right w:w="55" w:type="dxa"/>
            </w:tcMar>
            <w:vAlign w:val="center"/>
          </w:tcPr>
          <w:p w14:paraId="04FD8E42" w14:textId="77777777" w:rsidR="00294046" w:rsidRDefault="00000000">
            <w:pPr>
              <w:spacing w:after="0" w:line="240" w:lineRule="auto"/>
              <w:rPr>
                <w:lang w:eastAsia="zh-CN"/>
              </w:rPr>
            </w:pPr>
            <w:r>
              <w:rPr>
                <w:sz w:val="17"/>
                <w:lang w:eastAsia="zh-CN"/>
              </w:rPr>
              <w:t>完整敌方阶段结束后 +1（再按“回满才退出”设置检查）</w:t>
            </w:r>
          </w:p>
        </w:tc>
      </w:tr>
    </w:tbl>
    <w:tbl>
      <w:tblPr>
        <w:tblW w:w="0" w:type="auto"/>
        <w:jc w:val="center"/>
        <w:tblLook w:val="04A0" w:firstRow="1" w:lastRow="0" w:firstColumn="1" w:lastColumn="0" w:noHBand="0" w:noVBand="1"/>
      </w:tblPr>
      <w:tblGrid>
        <w:gridCol w:w="10200"/>
      </w:tblGrid>
      <w:tr w:rsidR="00294046" w14:paraId="43EAFCE3" w14:textId="77777777">
        <w:trPr>
          <w:jc w:val="center"/>
        </w:trPr>
        <w:tc>
          <w:tcPr>
            <w:tcW w:w="10200" w:type="dxa"/>
            <w:tcBorders>
              <w:top w:val="nil"/>
              <w:left w:val="single" w:sz="18" w:space="0" w:color="5B9BD5"/>
              <w:bottom w:val="nil"/>
              <w:right w:val="nil"/>
            </w:tcBorders>
            <w:shd w:val="clear" w:color="auto" w:fill="EAF2F8"/>
            <w:tcMar>
              <w:top w:w="90" w:type="dxa"/>
              <w:left w:w="120" w:type="dxa"/>
              <w:bottom w:w="90" w:type="dxa"/>
              <w:right w:w="120" w:type="dxa"/>
            </w:tcMar>
          </w:tcPr>
          <w:p w14:paraId="5B401178" w14:textId="77777777" w:rsidR="00294046" w:rsidRDefault="00000000">
            <w:r>
              <w:rPr>
                <w:lang w:eastAsia="zh-CN"/>
              </w:rPr>
              <w:t>实现不要把高速普通拳“硬编码为 1 气”。</w:t>
            </w:r>
            <w:r>
              <w:t>当前 0.8.2 已支持 AttackCostTenths = 0 / 0.1 / 1；本轮用户常用设置是 1 气，但修改指导应继续尊重规则快照。</w:t>
            </w:r>
          </w:p>
        </w:tc>
      </w:tr>
    </w:tbl>
    <w:p w14:paraId="28F47791" w14:textId="77777777" w:rsidR="00294046" w:rsidRDefault="00000000">
      <w:pPr>
        <w:pStyle w:val="21"/>
      </w:pPr>
      <w:r>
        <w:lastRenderedPageBreak/>
        <w:t xml:space="preserve">6.1 RootAction </w:t>
      </w:r>
      <w:r>
        <w:t>内状态切换</w:t>
      </w:r>
    </w:p>
    <w:p w14:paraId="459BCD1E" w14:textId="77777777" w:rsidR="00294046" w:rsidRDefault="00000000">
      <w:pPr>
        <w:pStyle w:val="a0"/>
        <w:ind w:left="283" w:hanging="102"/>
      </w:pPr>
      <w:r>
        <w:t>phaseAtStart 在 Validate 时固定。RootAction 中途耗到 0 气，只标记 reachedZeroKi；本次时停/反应资格不切换。</w:t>
      </w:r>
    </w:p>
    <w:p w14:paraId="0518D0C4" w14:textId="77777777" w:rsidR="00294046" w:rsidRDefault="00000000">
      <w:pPr>
        <w:pStyle w:val="a0"/>
        <w:ind w:left="283" w:hanging="102"/>
        <w:rPr>
          <w:lang w:eastAsia="zh-CN"/>
        </w:rPr>
      </w:pPr>
      <w:r>
        <w:rPr>
          <w:lang w:eastAsia="zh-CN"/>
        </w:rPr>
        <w:t>气竭起手踢死敌人并回气：击杀回气立即可用于数值显示和后续通用收益，但本 RootAction 仍是气竭事务，完整敌方阶段照常执行。</w:t>
      </w:r>
    </w:p>
    <w:p w14:paraId="240DB304" w14:textId="77777777" w:rsidR="00294046" w:rsidRDefault="00000000">
      <w:pPr>
        <w:pStyle w:val="a0"/>
        <w:ind w:left="283" w:hanging="102"/>
        <w:rPr>
          <w:lang w:eastAsia="zh-CN"/>
        </w:rPr>
      </w:pPr>
      <w:r>
        <w:rPr>
          <w:lang w:eastAsia="zh-CN"/>
        </w:rPr>
        <w:t>敌方阶段及所有反应结束后，再做自然回气和 FinishYummnPhase。若设置“需要回满才能退出气竭”，只在这个稳定点判断。</w:t>
      </w:r>
    </w:p>
    <w:p w14:paraId="3C9962B1" w14:textId="77777777" w:rsidR="00294046" w:rsidRDefault="00000000">
      <w:pPr>
        <w:pStyle w:val="a0"/>
        <w:ind w:left="283" w:hanging="102"/>
      </w:pPr>
      <w:r>
        <w:t>一 RootAction 最多一次完整敌方阶段。反应踢、反应拳、碎冰、刻文击杀都只设置 enemyPhaseRequired，不直接递归调用 AI。</w:t>
      </w:r>
    </w:p>
    <w:p w14:paraId="636BE9A7" w14:textId="77777777" w:rsidR="00294046" w:rsidRDefault="00000000">
      <w:pPr>
        <w:pStyle w:val="1"/>
        <w:rPr>
          <w:lang w:eastAsia="zh-CN"/>
        </w:rPr>
      </w:pPr>
      <w:r>
        <w:rPr>
          <w:lang w:eastAsia="zh-CN"/>
        </w:rPr>
        <w:t xml:space="preserve">7. </w:t>
      </w:r>
      <w:r>
        <w:rPr>
          <w:lang w:eastAsia="zh-CN"/>
        </w:rPr>
        <w:t>冻结、震慑与范围攻击包</w:t>
      </w:r>
    </w:p>
    <w:p w14:paraId="3DEFA534" w14:textId="77777777" w:rsidR="00294046" w:rsidRDefault="00000000">
      <w:pPr>
        <w:pStyle w:val="21"/>
        <w:rPr>
          <w:lang w:eastAsia="zh-CN"/>
        </w:rPr>
      </w:pPr>
      <w:r>
        <w:rPr>
          <w:lang w:eastAsia="zh-CN"/>
        </w:rPr>
        <w:t xml:space="preserve">7.1 </w:t>
      </w:r>
      <w:r>
        <w:rPr>
          <w:lang w:eastAsia="zh-CN"/>
        </w:rPr>
        <w:t>冻结统一为通用</w:t>
      </w:r>
      <w:r>
        <w:rPr>
          <w:lang w:eastAsia="zh-CN"/>
        </w:rPr>
        <w:t>“</w:t>
      </w:r>
      <w:r>
        <w:rPr>
          <w:lang w:eastAsia="zh-CN"/>
        </w:rPr>
        <w:t>破冰事件</w:t>
      </w:r>
      <w:r>
        <w:rPr>
          <w:lang w:eastAsia="zh-CN"/>
        </w:rPr>
        <w:t>”</w:t>
      </w:r>
    </w:p>
    <w:tbl>
      <w:tblPr>
        <w:tblStyle w:val="aff1"/>
        <w:tblW w:w="0" w:type="auto"/>
        <w:tblLook w:val="04A0" w:firstRow="1" w:lastRow="0" w:firstColumn="1" w:lastColumn="0" w:noHBand="0" w:noVBand="1"/>
      </w:tblPr>
      <w:tblGrid>
        <w:gridCol w:w="10200"/>
      </w:tblGrid>
      <w:tr w:rsidR="00294046" w14:paraId="72AFF98A" w14:textId="77777777">
        <w:tc>
          <w:tcPr>
            <w:tcW w:w="10200" w:type="dxa"/>
            <w:shd w:val="clear" w:color="auto" w:fill="F7F7F7"/>
            <w:tcMar>
              <w:top w:w="80" w:type="dxa"/>
              <w:left w:w="120" w:type="dxa"/>
              <w:bottom w:w="80" w:type="dxa"/>
              <w:right w:w="120" w:type="dxa"/>
            </w:tcMar>
          </w:tcPr>
          <w:p w14:paraId="2DA18732" w14:textId="77777777" w:rsidR="00294046" w:rsidRDefault="00000000">
            <w:pPr>
              <w:pStyle w:val="CodePseudo"/>
              <w:rPr>
                <w:lang w:eastAsia="zh-CN"/>
              </w:rPr>
            </w:pPr>
            <w:r>
              <w:rPr>
                <w:lang w:eastAsia="zh-CN"/>
              </w:rPr>
              <w:t>任意真实伤害包命中冻结目标</w:t>
            </w:r>
          </w:p>
          <w:p w14:paraId="28CC51B2" w14:textId="77777777" w:rsidR="00294046" w:rsidRDefault="00000000">
            <w:pPr>
              <w:pStyle w:val="CodePseudo"/>
            </w:pPr>
            <w:r>
              <w:rPr>
                <w:lang w:eastAsia="zh-CN"/>
              </w:rPr>
              <w:t xml:space="preserve">  </w:t>
            </w:r>
            <w:r>
              <w:t>-&gt; 先消费该 FreezeInstance</w:t>
            </w:r>
          </w:p>
          <w:p w14:paraId="4166ECE9" w14:textId="77777777" w:rsidR="00294046" w:rsidRDefault="00000000">
            <w:pPr>
              <w:pStyle w:val="CodePseudo"/>
            </w:pPr>
            <w:r>
              <w:t xml:space="preserve">  -&gt; 本次 HP 伤害 = 0</w:t>
            </w:r>
          </w:p>
          <w:p w14:paraId="249B78EB" w14:textId="77777777" w:rsidR="00294046" w:rsidRDefault="00000000">
            <w:pPr>
              <w:pStyle w:val="CodePseudo"/>
            </w:pPr>
            <w:r>
              <w:t xml:space="preserve">  -&gt; Emit BreakFreeze(target, sourceEvent)</w:t>
            </w:r>
          </w:p>
          <w:p w14:paraId="7B7A93C7" w14:textId="77777777" w:rsidR="00294046" w:rsidRDefault="00000000">
            <w:pPr>
              <w:pStyle w:val="CodePseudo"/>
            </w:pPr>
            <w:r>
              <w:t xml:space="preserve">  -&gt; 若装备碎冰掌：目标四邻各受 1 术式伤害</w:t>
            </w:r>
          </w:p>
          <w:p w14:paraId="28843347" w14:textId="77777777" w:rsidR="00294046" w:rsidRDefault="00000000">
            <w:pPr>
              <w:pStyle w:val="CodePseudo"/>
            </w:pPr>
            <w:r>
              <w:t xml:space="preserve">  -&gt; 该冻结实例不能再次被消费</w:t>
            </w:r>
          </w:p>
        </w:tc>
      </w:tr>
    </w:tbl>
    <w:p w14:paraId="64051FA9" w14:textId="77777777" w:rsidR="00294046" w:rsidRDefault="00000000">
      <w:pPr>
        <w:rPr>
          <w:lang w:eastAsia="zh-CN"/>
        </w:rPr>
      </w:pPr>
      <w:r>
        <w:t>碎冰掌必须从 ResolveYummnPunch 内移出，改为监听 BreakFreeze。这样普通拳、踢击、粉碎音波、守卫刻文、魔法飞弹、暗影反击、影刃回响等都可以自然触发。</w:t>
      </w:r>
      <w:r>
        <w:rPr>
          <w:lang w:eastAsia="zh-CN"/>
        </w:rPr>
        <w:t>新冻上的目标在同一 RootAction 内不立即参与由本次新冻结触发的碎冰传播，防止“冻上 -&gt; 自己马上碎 -&gt; 再冻”的自循环。</w:t>
      </w:r>
    </w:p>
    <w:p w14:paraId="339C9267" w14:textId="77777777" w:rsidR="00294046" w:rsidRDefault="00000000">
      <w:pPr>
        <w:pStyle w:val="21"/>
      </w:pPr>
      <w:r>
        <w:t xml:space="preserve">7.2 </w:t>
      </w:r>
      <w:r>
        <w:t>震慑</w:t>
      </w:r>
    </w:p>
    <w:p w14:paraId="18A94480" w14:textId="77777777" w:rsidR="00294046" w:rsidRDefault="00000000">
      <w:pPr>
        <w:pStyle w:val="a0"/>
        <w:ind w:left="283" w:hanging="102"/>
        <w:rPr>
          <w:lang w:eastAsia="zh-CN"/>
        </w:rPr>
      </w:pPr>
      <w:r>
        <w:rPr>
          <w:lang w:eastAsia="zh-CN"/>
        </w:rPr>
        <w:t>拳/掌击对存活、未震慑目标命中后，若能支付额外 1 气，则设置震慑。</w:t>
      </w:r>
    </w:p>
    <w:p w14:paraId="30B59620" w14:textId="77777777" w:rsidR="00294046" w:rsidRDefault="00000000">
      <w:pPr>
        <w:pStyle w:val="a0"/>
        <w:ind w:left="283" w:hanging="102"/>
        <w:rPr>
          <w:lang w:eastAsia="zh-CN"/>
        </w:rPr>
      </w:pPr>
      <w:r>
        <w:rPr>
          <w:lang w:eastAsia="zh-CN"/>
        </w:rPr>
        <w:t>设置震慑时立即清除现有攻击预告；震慑覆盖到应该覆盖的完整敌方阶段结束。</w:t>
      </w:r>
    </w:p>
    <w:p w14:paraId="414D293C" w14:textId="77777777" w:rsidR="00294046" w:rsidRDefault="00000000">
      <w:pPr>
        <w:pStyle w:val="a0"/>
        <w:ind w:left="283" w:hanging="102"/>
        <w:rPr>
          <w:lang w:eastAsia="zh-CN"/>
        </w:rPr>
      </w:pPr>
      <w:r>
        <w:rPr>
          <w:lang w:eastAsia="zh-CN"/>
        </w:rPr>
        <w:t>同一震慑持续期间不重复收费、不刷新时长。</w:t>
      </w:r>
    </w:p>
    <w:p w14:paraId="4833B3F2" w14:textId="77777777" w:rsidR="00294046" w:rsidRDefault="00000000">
      <w:pPr>
        <w:pStyle w:val="a0"/>
        <w:ind w:left="283" w:hanging="102"/>
        <w:rPr>
          <w:lang w:eastAsia="zh-CN"/>
        </w:rPr>
      </w:pPr>
      <w:r>
        <w:rPr>
          <w:lang w:eastAsia="zh-CN"/>
        </w:rPr>
        <w:t>如果在敌方阶段中途由反应拳震慑尚未行动敌人，该敌人本阶段跳过；阶段末统一清理。</w:t>
      </w:r>
    </w:p>
    <w:p w14:paraId="028B19E4" w14:textId="77777777" w:rsidR="00294046" w:rsidRDefault="00000000">
      <w:pPr>
        <w:pStyle w:val="21"/>
        <w:rPr>
          <w:lang w:eastAsia="zh-CN"/>
        </w:rPr>
      </w:pPr>
      <w:r>
        <w:rPr>
          <w:lang w:eastAsia="zh-CN"/>
        </w:rPr>
        <w:t xml:space="preserve">7.3 </w:t>
      </w:r>
      <w:r>
        <w:rPr>
          <w:lang w:eastAsia="zh-CN"/>
        </w:rPr>
        <w:t>范围攻击必须先锁定直接目标集</w:t>
      </w:r>
    </w:p>
    <w:p w14:paraId="2D6D048A" w14:textId="77777777" w:rsidR="00294046" w:rsidRDefault="00000000">
      <w:pPr>
        <w:rPr>
          <w:lang w:eastAsia="zh-CN"/>
        </w:rPr>
      </w:pPr>
      <w:r>
        <w:rPr>
          <w:lang w:eastAsia="zh-CN"/>
        </w:rPr>
        <w:t>冬之吐息、粉碎音波、守卫刻文十字、敌方范围攻击等，都必须在攻击包开始时先冻结 affectedCells/targets。先完成这一攻击包的所有直接命中，再把破冰、击杀、残影等外部连锁入队。第一个目标被杀后触发的位移不能把原本也在该攻击包里的第二个目标“移出这一发攻击”。</w:t>
      </w:r>
    </w:p>
    <w:p w14:paraId="4A53EB44" w14:textId="77777777" w:rsidR="00294046" w:rsidRDefault="00000000">
      <w:pPr>
        <w:pStyle w:val="1"/>
        <w:rPr>
          <w:lang w:eastAsia="zh-CN"/>
        </w:rPr>
      </w:pPr>
      <w:r>
        <w:rPr>
          <w:lang w:eastAsia="zh-CN"/>
        </w:rPr>
        <w:t xml:space="preserve">8. </w:t>
      </w:r>
      <w:r>
        <w:rPr>
          <w:lang w:eastAsia="zh-CN"/>
        </w:rPr>
        <w:t>出生窗口、敌方阶段、命令术与残影</w:t>
      </w:r>
    </w:p>
    <w:p w14:paraId="107564FA" w14:textId="77777777" w:rsidR="00294046" w:rsidRDefault="00000000">
      <w:pPr>
        <w:pStyle w:val="21"/>
      </w:pPr>
      <w:r>
        <w:t xml:space="preserve">8.1 </w:t>
      </w:r>
      <w:r>
        <w:t>完整敌方阶段只用一个</w:t>
      </w:r>
      <w:r>
        <w:t xml:space="preserve"> OR </w:t>
      </w:r>
      <w:r>
        <w:t>判定</w:t>
      </w:r>
    </w:p>
    <w:tbl>
      <w:tblPr>
        <w:tblStyle w:val="aff1"/>
        <w:tblW w:w="0" w:type="auto"/>
        <w:jc w:val="center"/>
        <w:tblLayout w:type="fixed"/>
        <w:tblLook w:val="04A0" w:firstRow="1" w:lastRow="0" w:firstColumn="1" w:lastColumn="0" w:noHBand="0" w:noVBand="1"/>
      </w:tblPr>
      <w:tblGrid>
        <w:gridCol w:w="6912"/>
        <w:gridCol w:w="4032"/>
      </w:tblGrid>
      <w:tr w:rsidR="00294046" w14:paraId="1B4EC6F3" w14:textId="77777777">
        <w:trPr>
          <w:cantSplit/>
          <w:tblHeader/>
          <w:jc w:val="center"/>
        </w:trPr>
        <w:tc>
          <w:tcPr>
            <w:tcW w:w="6912" w:type="dxa"/>
            <w:shd w:val="clear" w:color="auto" w:fill="17324D"/>
            <w:tcMar>
              <w:top w:w="45" w:type="dxa"/>
              <w:left w:w="55" w:type="dxa"/>
              <w:bottom w:w="45" w:type="dxa"/>
              <w:right w:w="55" w:type="dxa"/>
            </w:tcMar>
            <w:vAlign w:val="center"/>
          </w:tcPr>
          <w:p w14:paraId="02AF7310" w14:textId="77777777" w:rsidR="00294046" w:rsidRDefault="00000000">
            <w:pPr>
              <w:spacing w:after="0" w:line="240" w:lineRule="auto"/>
            </w:pPr>
            <w:r>
              <w:rPr>
                <w:b/>
                <w:color w:val="FFFFFF"/>
                <w:sz w:val="17"/>
              </w:rPr>
              <w:t>原因</w:t>
            </w:r>
          </w:p>
        </w:tc>
        <w:tc>
          <w:tcPr>
            <w:tcW w:w="4032" w:type="dxa"/>
            <w:shd w:val="clear" w:color="auto" w:fill="17324D"/>
            <w:tcMar>
              <w:top w:w="45" w:type="dxa"/>
              <w:left w:w="55" w:type="dxa"/>
              <w:bottom w:w="45" w:type="dxa"/>
              <w:right w:w="55" w:type="dxa"/>
            </w:tcMar>
            <w:vAlign w:val="center"/>
          </w:tcPr>
          <w:p w14:paraId="1FDDCEAF" w14:textId="77777777" w:rsidR="00294046" w:rsidRDefault="00000000">
            <w:pPr>
              <w:spacing w:after="0" w:line="240" w:lineRule="auto"/>
              <w:rPr>
                <w:lang w:eastAsia="zh-CN"/>
              </w:rPr>
            </w:pPr>
            <w:r>
              <w:rPr>
                <w:b/>
                <w:color w:val="FFFFFF"/>
                <w:sz w:val="17"/>
                <w:lang w:eastAsia="zh-CN"/>
              </w:rPr>
              <w:t>是否要求完整敌方阶段</w:t>
            </w:r>
          </w:p>
        </w:tc>
      </w:tr>
      <w:tr w:rsidR="00294046" w14:paraId="30C179D5" w14:textId="77777777">
        <w:trPr>
          <w:cantSplit/>
          <w:jc w:val="center"/>
        </w:trPr>
        <w:tc>
          <w:tcPr>
            <w:tcW w:w="6912" w:type="dxa"/>
            <w:tcMar>
              <w:top w:w="45" w:type="dxa"/>
              <w:left w:w="55" w:type="dxa"/>
              <w:bottom w:w="45" w:type="dxa"/>
              <w:right w:w="55" w:type="dxa"/>
            </w:tcMar>
            <w:vAlign w:val="center"/>
          </w:tcPr>
          <w:p w14:paraId="38332BAC" w14:textId="77777777" w:rsidR="00294046" w:rsidRDefault="00000000">
            <w:pPr>
              <w:spacing w:after="0" w:line="240" w:lineRule="auto"/>
            </w:pPr>
            <w:r>
              <w:rPr>
                <w:sz w:val="17"/>
              </w:rPr>
              <w:t>RootAction 开始时为气竭</w:t>
            </w:r>
          </w:p>
        </w:tc>
        <w:tc>
          <w:tcPr>
            <w:tcW w:w="4032" w:type="dxa"/>
            <w:tcMar>
              <w:top w:w="45" w:type="dxa"/>
              <w:left w:w="55" w:type="dxa"/>
              <w:bottom w:w="45" w:type="dxa"/>
              <w:right w:w="55" w:type="dxa"/>
            </w:tcMar>
            <w:vAlign w:val="center"/>
          </w:tcPr>
          <w:p w14:paraId="1E1F45B2" w14:textId="77777777" w:rsidR="00294046" w:rsidRDefault="00000000">
            <w:pPr>
              <w:spacing w:after="0" w:line="240" w:lineRule="auto"/>
            </w:pPr>
            <w:r>
              <w:rPr>
                <w:sz w:val="17"/>
              </w:rPr>
              <w:t>是</w:t>
            </w:r>
          </w:p>
        </w:tc>
      </w:tr>
      <w:tr w:rsidR="00294046" w14:paraId="5998E8D3" w14:textId="77777777">
        <w:trPr>
          <w:cantSplit/>
          <w:jc w:val="center"/>
        </w:trPr>
        <w:tc>
          <w:tcPr>
            <w:tcW w:w="6912" w:type="dxa"/>
            <w:tcMar>
              <w:top w:w="45" w:type="dxa"/>
              <w:left w:w="55" w:type="dxa"/>
              <w:bottom w:w="45" w:type="dxa"/>
              <w:right w:w="55" w:type="dxa"/>
            </w:tcMar>
            <w:vAlign w:val="center"/>
          </w:tcPr>
          <w:p w14:paraId="096BB4C0" w14:textId="77777777" w:rsidR="00294046" w:rsidRDefault="00000000">
            <w:pPr>
              <w:spacing w:after="0" w:line="240" w:lineRule="auto"/>
              <w:rPr>
                <w:lang w:eastAsia="zh-CN"/>
              </w:rPr>
            </w:pPr>
            <w:r>
              <w:rPr>
                <w:sz w:val="17"/>
                <w:lang w:eastAsia="zh-CN"/>
              </w:rPr>
              <w:t>等待 / 疗伤冥想（治疗等待）</w:t>
            </w:r>
          </w:p>
        </w:tc>
        <w:tc>
          <w:tcPr>
            <w:tcW w:w="4032" w:type="dxa"/>
            <w:tcMar>
              <w:top w:w="45" w:type="dxa"/>
              <w:left w:w="55" w:type="dxa"/>
              <w:bottom w:w="45" w:type="dxa"/>
              <w:right w:w="55" w:type="dxa"/>
            </w:tcMar>
            <w:vAlign w:val="center"/>
          </w:tcPr>
          <w:p w14:paraId="0401F176" w14:textId="77777777" w:rsidR="00294046" w:rsidRDefault="00000000">
            <w:pPr>
              <w:spacing w:after="0" w:line="240" w:lineRule="auto"/>
            </w:pPr>
            <w:r>
              <w:rPr>
                <w:sz w:val="17"/>
              </w:rPr>
              <w:t>是</w:t>
            </w:r>
          </w:p>
        </w:tc>
      </w:tr>
      <w:tr w:rsidR="00294046" w14:paraId="57BF66AD" w14:textId="77777777">
        <w:trPr>
          <w:cantSplit/>
          <w:jc w:val="center"/>
        </w:trPr>
        <w:tc>
          <w:tcPr>
            <w:tcW w:w="6912" w:type="dxa"/>
            <w:tcMar>
              <w:top w:w="45" w:type="dxa"/>
              <w:left w:w="55" w:type="dxa"/>
              <w:bottom w:w="45" w:type="dxa"/>
              <w:right w:w="55" w:type="dxa"/>
            </w:tcMar>
            <w:vAlign w:val="center"/>
          </w:tcPr>
          <w:p w14:paraId="5A28BFE4" w14:textId="77777777" w:rsidR="00294046" w:rsidRDefault="00000000">
            <w:pPr>
              <w:spacing w:after="0" w:line="240" w:lineRule="auto"/>
            </w:pPr>
            <w:r>
              <w:rPr>
                <w:sz w:val="17"/>
              </w:rPr>
              <w:lastRenderedPageBreak/>
              <w:t>本 RootAction 任意合法击杀</w:t>
            </w:r>
          </w:p>
        </w:tc>
        <w:tc>
          <w:tcPr>
            <w:tcW w:w="4032" w:type="dxa"/>
            <w:tcMar>
              <w:top w:w="45" w:type="dxa"/>
              <w:left w:w="55" w:type="dxa"/>
              <w:bottom w:w="45" w:type="dxa"/>
              <w:right w:w="55" w:type="dxa"/>
            </w:tcMar>
            <w:vAlign w:val="center"/>
          </w:tcPr>
          <w:p w14:paraId="6856747A" w14:textId="77777777" w:rsidR="00294046" w:rsidRDefault="00000000">
            <w:pPr>
              <w:spacing w:after="0" w:line="240" w:lineRule="auto"/>
            </w:pPr>
            <w:r>
              <w:rPr>
                <w:sz w:val="17"/>
              </w:rPr>
              <w:t>是</w:t>
            </w:r>
          </w:p>
        </w:tc>
      </w:tr>
      <w:tr w:rsidR="00294046" w14:paraId="52E49A67" w14:textId="77777777">
        <w:trPr>
          <w:cantSplit/>
          <w:jc w:val="center"/>
        </w:trPr>
        <w:tc>
          <w:tcPr>
            <w:tcW w:w="6912" w:type="dxa"/>
            <w:tcMar>
              <w:top w:w="45" w:type="dxa"/>
              <w:left w:w="55" w:type="dxa"/>
              <w:bottom w:w="45" w:type="dxa"/>
              <w:right w:w="55" w:type="dxa"/>
            </w:tcMar>
            <w:vAlign w:val="center"/>
          </w:tcPr>
          <w:p w14:paraId="64D2EC70" w14:textId="77777777" w:rsidR="00294046" w:rsidRDefault="00000000">
            <w:pPr>
              <w:spacing w:after="0" w:line="240" w:lineRule="auto"/>
            </w:pPr>
            <w:r>
              <w:rPr>
                <w:sz w:val="17"/>
              </w:rPr>
              <w:t>AttackAdvancesEnemyPhase 打开且发生攻击</w:t>
            </w:r>
          </w:p>
        </w:tc>
        <w:tc>
          <w:tcPr>
            <w:tcW w:w="4032" w:type="dxa"/>
            <w:tcMar>
              <w:top w:w="45" w:type="dxa"/>
              <w:left w:w="55" w:type="dxa"/>
              <w:bottom w:w="45" w:type="dxa"/>
              <w:right w:w="55" w:type="dxa"/>
            </w:tcMar>
            <w:vAlign w:val="center"/>
          </w:tcPr>
          <w:p w14:paraId="0AC56C9E" w14:textId="77777777" w:rsidR="00294046" w:rsidRDefault="00000000">
            <w:pPr>
              <w:spacing w:after="0" w:line="240" w:lineRule="auto"/>
            </w:pPr>
            <w:r>
              <w:rPr>
                <w:sz w:val="17"/>
              </w:rPr>
              <w:t>是</w:t>
            </w:r>
          </w:p>
        </w:tc>
      </w:tr>
      <w:tr w:rsidR="00294046" w14:paraId="6EFCF548" w14:textId="77777777">
        <w:trPr>
          <w:cantSplit/>
          <w:jc w:val="center"/>
        </w:trPr>
        <w:tc>
          <w:tcPr>
            <w:tcW w:w="6912" w:type="dxa"/>
            <w:tcMar>
              <w:top w:w="45" w:type="dxa"/>
              <w:left w:w="55" w:type="dxa"/>
              <w:bottom w:w="45" w:type="dxa"/>
              <w:right w:w="55" w:type="dxa"/>
            </w:tcMar>
            <w:vAlign w:val="center"/>
          </w:tcPr>
          <w:p w14:paraId="27043351" w14:textId="77777777" w:rsidR="00294046" w:rsidRDefault="00000000">
            <w:pPr>
              <w:spacing w:after="0" w:line="240" w:lineRule="auto"/>
            </w:pPr>
            <w:r>
              <w:rPr>
                <w:sz w:val="17"/>
              </w:rPr>
              <w:t>MovementAdvancesEnemyPhase 打开且有效自主移动</w:t>
            </w:r>
          </w:p>
        </w:tc>
        <w:tc>
          <w:tcPr>
            <w:tcW w:w="4032" w:type="dxa"/>
            <w:tcMar>
              <w:top w:w="45" w:type="dxa"/>
              <w:left w:w="55" w:type="dxa"/>
              <w:bottom w:w="45" w:type="dxa"/>
              <w:right w:w="55" w:type="dxa"/>
            </w:tcMar>
            <w:vAlign w:val="center"/>
          </w:tcPr>
          <w:p w14:paraId="6731725B" w14:textId="77777777" w:rsidR="00294046" w:rsidRDefault="00000000">
            <w:pPr>
              <w:spacing w:after="0" w:line="240" w:lineRule="auto"/>
            </w:pPr>
            <w:r>
              <w:rPr>
                <w:sz w:val="17"/>
              </w:rPr>
              <w:t>是</w:t>
            </w:r>
          </w:p>
        </w:tc>
      </w:tr>
      <w:tr w:rsidR="00294046" w14:paraId="265554D7" w14:textId="77777777">
        <w:trPr>
          <w:cantSplit/>
          <w:jc w:val="center"/>
        </w:trPr>
        <w:tc>
          <w:tcPr>
            <w:tcW w:w="6912" w:type="dxa"/>
            <w:tcMar>
              <w:top w:w="45" w:type="dxa"/>
              <w:left w:w="55" w:type="dxa"/>
              <w:bottom w:w="45" w:type="dxa"/>
              <w:right w:w="55" w:type="dxa"/>
            </w:tcMar>
            <w:vAlign w:val="center"/>
          </w:tcPr>
          <w:p w14:paraId="795ABE65" w14:textId="77777777" w:rsidR="00294046" w:rsidRDefault="00000000">
            <w:pPr>
              <w:spacing w:after="0" w:line="240" w:lineRule="auto"/>
              <w:rPr>
                <w:lang w:eastAsia="zh-CN"/>
              </w:rPr>
            </w:pPr>
            <w:r>
              <w:rPr>
                <w:sz w:val="17"/>
                <w:lang w:eastAsia="zh-CN"/>
              </w:rPr>
              <w:t>反应拳/踢/碎冰/刻文/飞弹本身</w:t>
            </w:r>
          </w:p>
        </w:tc>
        <w:tc>
          <w:tcPr>
            <w:tcW w:w="4032" w:type="dxa"/>
            <w:tcMar>
              <w:top w:w="45" w:type="dxa"/>
              <w:left w:w="55" w:type="dxa"/>
              <w:bottom w:w="45" w:type="dxa"/>
              <w:right w:w="55" w:type="dxa"/>
            </w:tcMar>
            <w:vAlign w:val="center"/>
          </w:tcPr>
          <w:p w14:paraId="2947109E" w14:textId="77777777" w:rsidR="00294046" w:rsidRDefault="00000000">
            <w:pPr>
              <w:spacing w:after="0" w:line="240" w:lineRule="auto"/>
            </w:pPr>
            <w:r>
              <w:rPr>
                <w:sz w:val="17"/>
              </w:rPr>
              <w:t>否；只通过“造成击杀”等结果把 required 置真</w:t>
            </w:r>
          </w:p>
        </w:tc>
      </w:tr>
    </w:tbl>
    <w:p w14:paraId="32A494F9" w14:textId="77777777" w:rsidR="00294046" w:rsidRDefault="00000000">
      <w:r>
        <w:t>现有 ShouldRunYummnEnemyPhase 的 OR 逻辑可保留；需要增加 enemyPhaseExecuted 防重入。任何深层子事件都不能直接调用 ResolveYummnEnemyPhase。</w:t>
      </w:r>
    </w:p>
    <w:p w14:paraId="6EF3D844" w14:textId="77777777" w:rsidR="00294046" w:rsidRDefault="00000000">
      <w:pPr>
        <w:pStyle w:val="21"/>
      </w:pPr>
      <w:r>
        <w:t xml:space="preserve">8.2 </w:t>
      </w:r>
      <w:r>
        <w:t>单一出生窗口</w:t>
      </w:r>
    </w:p>
    <w:tbl>
      <w:tblPr>
        <w:tblStyle w:val="aff1"/>
        <w:tblW w:w="0" w:type="auto"/>
        <w:tblLook w:val="04A0" w:firstRow="1" w:lastRow="0" w:firstColumn="1" w:lastColumn="0" w:noHBand="0" w:noVBand="1"/>
      </w:tblPr>
      <w:tblGrid>
        <w:gridCol w:w="10200"/>
      </w:tblGrid>
      <w:tr w:rsidR="00294046" w14:paraId="587B963F" w14:textId="77777777">
        <w:tc>
          <w:tcPr>
            <w:tcW w:w="10200" w:type="dxa"/>
            <w:shd w:val="clear" w:color="auto" w:fill="F7F7F7"/>
            <w:tcMar>
              <w:top w:w="80" w:type="dxa"/>
              <w:left w:w="120" w:type="dxa"/>
              <w:bottom w:w="80" w:type="dxa"/>
              <w:right w:w="120" w:type="dxa"/>
            </w:tcMar>
          </w:tcPr>
          <w:p w14:paraId="1BBC914E" w14:textId="77777777" w:rsidR="00294046" w:rsidRDefault="00000000">
            <w:pPr>
              <w:pStyle w:val="CodePseudo"/>
            </w:pPr>
            <w:r>
              <w:t>if enemyPhaseRequired &amp;&amp; !spawnWindowOpened:</w:t>
            </w:r>
          </w:p>
          <w:p w14:paraId="2C1F26B1" w14:textId="77777777" w:rsidR="00294046" w:rsidRDefault="00000000">
            <w:pPr>
              <w:pStyle w:val="CodePseudo"/>
            </w:pPr>
            <w:r>
              <w:t xml:space="preserve">  spawnWindowOpened = true</w:t>
            </w:r>
          </w:p>
          <w:p w14:paraId="421C2779" w14:textId="77777777" w:rsidR="00294046" w:rsidRDefault="00000000">
            <w:pPr>
              <w:pStyle w:val="CodePseudo"/>
            </w:pPr>
            <w:r>
              <w:t xml:space="preserve">  收集此时可兑现的裂隙（包含本 RootAction 新合并产生的裂隙）</w:t>
            </w:r>
          </w:p>
          <w:p w14:paraId="4D231842" w14:textId="77777777" w:rsidR="00294046" w:rsidRDefault="00000000">
            <w:pPr>
              <w:pStyle w:val="CodePseudo"/>
            </w:pPr>
            <w:r>
              <w:t xml:space="preserve">  按固定顺序出生一批</w:t>
            </w:r>
          </w:p>
          <w:p w14:paraId="56668ADF" w14:textId="77777777" w:rsidR="00294046" w:rsidRDefault="00000000">
            <w:pPr>
              <w:pStyle w:val="CodePseudo"/>
            </w:pPr>
            <w:r>
              <w:t xml:space="preserve">  每次出生提交后处理 EnterRange 反应</w:t>
            </w:r>
          </w:p>
          <w:p w14:paraId="36EA6042" w14:textId="77777777" w:rsidR="00294046" w:rsidRDefault="00000000">
            <w:pPr>
              <w:pStyle w:val="CodePseudo"/>
            </w:pPr>
            <w:r>
              <w:t xml:space="preserve">  出生链稳定后，建立本次 EnemyPhase actor 列表</w:t>
            </w:r>
          </w:p>
        </w:tc>
      </w:tr>
    </w:tbl>
    <w:p w14:paraId="183FD9AA" w14:textId="77777777" w:rsidR="00294046" w:rsidRDefault="00000000">
      <w:pPr>
        <w:rPr>
          <w:lang w:eastAsia="zh-CN"/>
        </w:rPr>
      </w:pPr>
      <w:r>
        <w:rPr>
          <w:lang w:eastAsia="zh-CN"/>
        </w:rPr>
        <w:t>当前 0.8.2 的 ResolveYummnRifts 会跳过 createdTurn &gt;= turn 的请求，故本输入新裂隙不会在同输入出生。目标要删除/改写这一延迟条件。为了避免“出生即无预警攻击”，仍保留当前敌人每阶段只做一项行为：新生弓手先瞄准，新生相邻近战先建立攻击预告/准备，不在出生这一刻直接连打。</w:t>
      </w:r>
    </w:p>
    <w:p w14:paraId="648DFC03" w14:textId="77777777" w:rsidR="00294046" w:rsidRDefault="00000000">
      <w:pPr>
        <w:pStyle w:val="21"/>
      </w:pPr>
      <w:r>
        <w:t xml:space="preserve">8.3 </w:t>
      </w:r>
      <w:r>
        <w:t>敌方阶段</w:t>
      </w:r>
    </w:p>
    <w:p w14:paraId="3609F434" w14:textId="77777777" w:rsidR="00294046" w:rsidRDefault="00000000">
      <w:pPr>
        <w:pStyle w:val="a0"/>
        <w:ind w:left="283" w:hanging="102"/>
      </w:pPr>
      <w:r>
        <w:t>建立一次稳定 actor 列表，按敌人 ID 排序；每个 actor 行动前再次验证是否存活/冻结/震慑。</w:t>
      </w:r>
    </w:p>
    <w:p w14:paraId="36EA450F" w14:textId="77777777" w:rsidR="00294046" w:rsidRDefault="00000000">
      <w:pPr>
        <w:pStyle w:val="a0"/>
        <w:ind w:left="283" w:hanging="102"/>
        <w:rPr>
          <w:lang w:eastAsia="zh-CN"/>
        </w:rPr>
      </w:pPr>
      <w:r>
        <w:rPr>
          <w:lang w:eastAsia="zh-CN"/>
        </w:rPr>
        <w:t>每个敌人只完成一项：移动、瞄准/准备、攻击或等待。移动后不能同阶段顺便攻击。</w:t>
      </w:r>
    </w:p>
    <w:p w14:paraId="546825F1" w14:textId="77777777" w:rsidR="00294046" w:rsidRDefault="00000000">
      <w:pPr>
        <w:pStyle w:val="a0"/>
        <w:ind w:left="283" w:hanging="102"/>
        <w:rPr>
          <w:lang w:eastAsia="zh-CN"/>
        </w:rPr>
      </w:pPr>
      <w:r>
        <w:rPr>
          <w:lang w:eastAsia="zh-CN"/>
        </w:rPr>
        <w:t>强制移动意图沿用当前正确语义：弓手保留方向、从新位置重算射线；法师地面十字保持世界坐标；普通近战预告随敌人位移平移。</w:t>
      </w:r>
    </w:p>
    <w:p w14:paraId="3A84720E" w14:textId="77777777" w:rsidR="00294046" w:rsidRDefault="00000000">
      <w:pPr>
        <w:pStyle w:val="a0"/>
        <w:ind w:left="283" w:hanging="102"/>
      </w:pPr>
      <w:r>
        <w:t>敌人攻击开始时固定 affectedCells/attackEventId。之后残影反伤即使杀死攻击者，也不追溯取消已经提交的攻击包。</w:t>
      </w:r>
    </w:p>
    <w:p w14:paraId="06186552" w14:textId="77777777" w:rsidR="00294046" w:rsidRDefault="00000000">
      <w:pPr>
        <w:pStyle w:val="21"/>
      </w:pPr>
      <w:r>
        <w:t xml:space="preserve">8.4 </w:t>
      </w:r>
      <w:r>
        <w:t>命令术</w:t>
      </w:r>
      <w:r>
        <w:t>·</w:t>
      </w:r>
      <w:r>
        <w:t>出手</w:t>
      </w:r>
    </w:p>
    <w:p w14:paraId="70F3B348" w14:textId="77777777" w:rsidR="00294046" w:rsidRDefault="00000000">
      <w:pPr>
        <w:rPr>
          <w:lang w:eastAsia="zh-CN"/>
        </w:rPr>
      </w:pPr>
      <w:r>
        <w:rPr>
          <w:lang w:eastAsia="zh-CN"/>
        </w:rPr>
        <w:t>N06 改成“选择一名敌人，立即执行一次该敌人的正常单体行动”，而不是只释放现有攻击预告。建议从 ResolveYummnEnemyPhase 抽出 `ResolveSingleYummnEnemyAction(enemy, context)`：命令术调用一次，但不增加完整 enemyPhase 计数、不老化全场残影、不统一解除震慑、不让其他敌人行动。以后真正进入完整敌方阶段时，这名敌人仍可再次获得正常行动，不添加隐藏的“本轮已经行动过”标志。</w:t>
      </w:r>
    </w:p>
    <w:p w14:paraId="5031CFB6" w14:textId="77777777" w:rsidR="00294046" w:rsidRDefault="00000000">
      <w:pPr>
        <w:pStyle w:val="21"/>
      </w:pPr>
      <w:r>
        <w:t xml:space="preserve">8.5 </w:t>
      </w:r>
      <w:r>
        <w:t>残影目标时序</w:t>
      </w:r>
    </w:p>
    <w:tbl>
      <w:tblPr>
        <w:tblStyle w:val="aff1"/>
        <w:tblW w:w="0" w:type="auto"/>
        <w:jc w:val="center"/>
        <w:tblLayout w:type="fixed"/>
        <w:tblLook w:val="04A0" w:firstRow="1" w:lastRow="0" w:firstColumn="1" w:lastColumn="0" w:noHBand="0" w:noVBand="1"/>
      </w:tblPr>
      <w:tblGrid>
        <w:gridCol w:w="3024"/>
        <w:gridCol w:w="7992"/>
      </w:tblGrid>
      <w:tr w:rsidR="00294046" w14:paraId="5741B7D3" w14:textId="77777777">
        <w:trPr>
          <w:cantSplit/>
          <w:tblHeader/>
          <w:jc w:val="center"/>
        </w:trPr>
        <w:tc>
          <w:tcPr>
            <w:tcW w:w="3024" w:type="dxa"/>
            <w:shd w:val="clear" w:color="auto" w:fill="17324D"/>
            <w:tcMar>
              <w:top w:w="45" w:type="dxa"/>
              <w:left w:w="55" w:type="dxa"/>
              <w:bottom w:w="45" w:type="dxa"/>
              <w:right w:w="55" w:type="dxa"/>
            </w:tcMar>
            <w:vAlign w:val="center"/>
          </w:tcPr>
          <w:p w14:paraId="21FA4B04" w14:textId="77777777" w:rsidR="00294046" w:rsidRDefault="00000000">
            <w:pPr>
              <w:spacing w:after="0" w:line="240" w:lineRule="auto"/>
            </w:pPr>
            <w:r>
              <w:rPr>
                <w:b/>
                <w:color w:val="FFFFFF"/>
                <w:sz w:val="17"/>
              </w:rPr>
              <w:t>规则</w:t>
            </w:r>
          </w:p>
        </w:tc>
        <w:tc>
          <w:tcPr>
            <w:tcW w:w="7992" w:type="dxa"/>
            <w:shd w:val="clear" w:color="auto" w:fill="17324D"/>
            <w:tcMar>
              <w:top w:w="45" w:type="dxa"/>
              <w:left w:w="55" w:type="dxa"/>
              <w:bottom w:w="45" w:type="dxa"/>
              <w:right w:w="55" w:type="dxa"/>
            </w:tcMar>
            <w:vAlign w:val="center"/>
          </w:tcPr>
          <w:p w14:paraId="1A1CA063" w14:textId="77777777" w:rsidR="00294046" w:rsidRDefault="00000000">
            <w:pPr>
              <w:spacing w:after="0" w:line="240" w:lineRule="auto"/>
            </w:pPr>
            <w:r>
              <w:rPr>
                <w:b/>
                <w:color w:val="FFFFFF"/>
                <w:sz w:val="17"/>
              </w:rPr>
              <w:t>目标行为</w:t>
            </w:r>
          </w:p>
        </w:tc>
      </w:tr>
      <w:tr w:rsidR="00294046" w14:paraId="4434F9BD" w14:textId="77777777">
        <w:trPr>
          <w:cantSplit/>
          <w:jc w:val="center"/>
        </w:trPr>
        <w:tc>
          <w:tcPr>
            <w:tcW w:w="3024" w:type="dxa"/>
            <w:tcMar>
              <w:top w:w="45" w:type="dxa"/>
              <w:left w:w="55" w:type="dxa"/>
              <w:bottom w:w="45" w:type="dxa"/>
              <w:right w:w="55" w:type="dxa"/>
            </w:tcMar>
            <w:vAlign w:val="center"/>
          </w:tcPr>
          <w:p w14:paraId="0F360CE5" w14:textId="77777777" w:rsidR="00294046" w:rsidRDefault="00000000">
            <w:pPr>
              <w:spacing w:after="0" w:line="240" w:lineRule="auto"/>
            </w:pPr>
            <w:r>
              <w:rPr>
                <w:sz w:val="17"/>
              </w:rPr>
              <w:t>基础回气</w:t>
            </w:r>
          </w:p>
        </w:tc>
        <w:tc>
          <w:tcPr>
            <w:tcW w:w="7992" w:type="dxa"/>
            <w:tcMar>
              <w:top w:w="45" w:type="dxa"/>
              <w:left w:w="55" w:type="dxa"/>
              <w:bottom w:w="45" w:type="dxa"/>
              <w:right w:w="55" w:type="dxa"/>
            </w:tcMar>
            <w:vAlign w:val="center"/>
          </w:tcPr>
          <w:p w14:paraId="27996E9B" w14:textId="77777777" w:rsidR="00294046" w:rsidRDefault="00000000">
            <w:pPr>
              <w:spacing w:after="0" w:line="240" w:lineRule="auto"/>
            </w:pPr>
            <w:r>
              <w:rPr>
                <w:sz w:val="17"/>
              </w:rPr>
              <w:t>同一个 EnemyAttackEvent 无论命中多少残影/诱饵，基础残影回气最多 +1</w:t>
            </w:r>
          </w:p>
        </w:tc>
      </w:tr>
      <w:tr w:rsidR="00294046" w14:paraId="6E2D81EF" w14:textId="77777777">
        <w:trPr>
          <w:cantSplit/>
          <w:jc w:val="center"/>
        </w:trPr>
        <w:tc>
          <w:tcPr>
            <w:tcW w:w="3024" w:type="dxa"/>
            <w:tcMar>
              <w:top w:w="45" w:type="dxa"/>
              <w:left w:w="55" w:type="dxa"/>
              <w:bottom w:w="45" w:type="dxa"/>
              <w:right w:w="55" w:type="dxa"/>
            </w:tcMar>
            <w:vAlign w:val="center"/>
          </w:tcPr>
          <w:p w14:paraId="3F5DA1CD" w14:textId="77777777" w:rsidR="00294046" w:rsidRDefault="00000000">
            <w:pPr>
              <w:spacing w:after="0" w:line="240" w:lineRule="auto"/>
            </w:pPr>
            <w:r>
              <w:rPr>
                <w:sz w:val="17"/>
              </w:rPr>
              <w:t>暗影反击 R22</w:t>
            </w:r>
          </w:p>
        </w:tc>
        <w:tc>
          <w:tcPr>
            <w:tcW w:w="7992" w:type="dxa"/>
            <w:tcMar>
              <w:top w:w="45" w:type="dxa"/>
              <w:left w:w="55" w:type="dxa"/>
              <w:bottom w:w="45" w:type="dxa"/>
              <w:right w:w="55" w:type="dxa"/>
            </w:tcMar>
            <w:vAlign w:val="center"/>
          </w:tcPr>
          <w:p w14:paraId="0614FCA9" w14:textId="77777777" w:rsidR="00294046" w:rsidRDefault="00000000">
            <w:pPr>
              <w:spacing w:after="0" w:line="240" w:lineRule="auto"/>
              <w:rPr>
                <w:lang w:eastAsia="zh-CN"/>
              </w:rPr>
            </w:pPr>
            <w:r>
              <w:rPr>
                <w:sz w:val="17"/>
                <w:lang w:eastAsia="zh-CN"/>
              </w:rPr>
              <w:t>每个实际受击残影/诱饵分别对攻击者反 1；不再整招封顶 1</w:t>
            </w:r>
          </w:p>
        </w:tc>
      </w:tr>
      <w:tr w:rsidR="00294046" w14:paraId="303D8422" w14:textId="77777777">
        <w:trPr>
          <w:cantSplit/>
          <w:jc w:val="center"/>
        </w:trPr>
        <w:tc>
          <w:tcPr>
            <w:tcW w:w="3024" w:type="dxa"/>
            <w:tcMar>
              <w:top w:w="45" w:type="dxa"/>
              <w:left w:w="55" w:type="dxa"/>
              <w:bottom w:w="45" w:type="dxa"/>
              <w:right w:w="55" w:type="dxa"/>
            </w:tcMar>
            <w:vAlign w:val="center"/>
          </w:tcPr>
          <w:p w14:paraId="62DEA3E9" w14:textId="77777777" w:rsidR="00294046" w:rsidRDefault="00000000">
            <w:pPr>
              <w:spacing w:after="0" w:line="240" w:lineRule="auto"/>
            </w:pPr>
            <w:r>
              <w:rPr>
                <w:sz w:val="17"/>
              </w:rPr>
              <w:t>镜影共鸣 N10</w:t>
            </w:r>
          </w:p>
        </w:tc>
        <w:tc>
          <w:tcPr>
            <w:tcW w:w="7992" w:type="dxa"/>
            <w:tcMar>
              <w:top w:w="45" w:type="dxa"/>
              <w:left w:w="55" w:type="dxa"/>
              <w:bottom w:w="45" w:type="dxa"/>
              <w:right w:w="55" w:type="dxa"/>
            </w:tcMar>
            <w:vAlign w:val="center"/>
          </w:tcPr>
          <w:p w14:paraId="124305AD" w14:textId="77777777" w:rsidR="00294046" w:rsidRDefault="00000000">
            <w:pPr>
              <w:spacing w:after="0" w:line="240" w:lineRule="auto"/>
            </w:pPr>
            <w:r>
              <w:rPr>
                <w:sz w:val="17"/>
              </w:rPr>
              <w:t>一个真实残影受击后，同一 attackEvent 传播到其他残影；同一 attackEvent/marker 只结算一次</w:t>
            </w:r>
          </w:p>
        </w:tc>
      </w:tr>
      <w:tr w:rsidR="00294046" w14:paraId="4F24ED1D" w14:textId="77777777">
        <w:trPr>
          <w:cantSplit/>
          <w:jc w:val="center"/>
        </w:trPr>
        <w:tc>
          <w:tcPr>
            <w:tcW w:w="3024" w:type="dxa"/>
            <w:tcMar>
              <w:top w:w="45" w:type="dxa"/>
              <w:left w:w="55" w:type="dxa"/>
              <w:bottom w:w="45" w:type="dxa"/>
              <w:right w:w="55" w:type="dxa"/>
            </w:tcMar>
            <w:vAlign w:val="center"/>
          </w:tcPr>
          <w:p w14:paraId="4302CE5D" w14:textId="77777777" w:rsidR="00294046" w:rsidRDefault="00000000">
            <w:pPr>
              <w:spacing w:after="0" w:line="240" w:lineRule="auto"/>
            </w:pPr>
            <w:r>
              <w:rPr>
                <w:sz w:val="17"/>
              </w:rPr>
              <w:t>影刃回响 N11</w:t>
            </w:r>
          </w:p>
        </w:tc>
        <w:tc>
          <w:tcPr>
            <w:tcW w:w="7992" w:type="dxa"/>
            <w:tcMar>
              <w:top w:w="45" w:type="dxa"/>
              <w:left w:w="55" w:type="dxa"/>
              <w:bottom w:w="45" w:type="dxa"/>
              <w:right w:w="55" w:type="dxa"/>
            </w:tcMar>
            <w:vAlign w:val="center"/>
          </w:tcPr>
          <w:p w14:paraId="5DB3A099" w14:textId="77777777" w:rsidR="00294046" w:rsidRDefault="00000000">
            <w:pPr>
              <w:spacing w:after="0" w:line="240" w:lineRule="auto"/>
              <w:rPr>
                <w:lang w:eastAsia="zh-CN"/>
              </w:rPr>
            </w:pPr>
            <w:r>
              <w:rPr>
                <w:sz w:val="17"/>
                <w:lang w:eastAsia="zh-CN"/>
              </w:rPr>
              <w:t>每个受击残影向其四邻敌人各造成 1；多残影覆盖可叠加</w:t>
            </w:r>
          </w:p>
        </w:tc>
      </w:tr>
      <w:tr w:rsidR="00294046" w14:paraId="7F5DF01E" w14:textId="77777777">
        <w:trPr>
          <w:cantSplit/>
          <w:jc w:val="center"/>
        </w:trPr>
        <w:tc>
          <w:tcPr>
            <w:tcW w:w="3024" w:type="dxa"/>
            <w:tcMar>
              <w:top w:w="45" w:type="dxa"/>
              <w:left w:w="55" w:type="dxa"/>
              <w:bottom w:w="45" w:type="dxa"/>
              <w:right w:w="55" w:type="dxa"/>
            </w:tcMar>
            <w:vAlign w:val="center"/>
          </w:tcPr>
          <w:p w14:paraId="56A96214" w14:textId="77777777" w:rsidR="00294046" w:rsidRDefault="00000000">
            <w:pPr>
              <w:spacing w:after="0" w:line="240" w:lineRule="auto"/>
            </w:pPr>
            <w:r>
              <w:rPr>
                <w:sz w:val="17"/>
              </w:rPr>
              <w:t>暗影斗篷 R19</w:t>
            </w:r>
          </w:p>
        </w:tc>
        <w:tc>
          <w:tcPr>
            <w:tcW w:w="7992" w:type="dxa"/>
            <w:tcMar>
              <w:top w:w="45" w:type="dxa"/>
              <w:left w:w="55" w:type="dxa"/>
              <w:bottom w:w="45" w:type="dxa"/>
              <w:right w:w="55" w:type="dxa"/>
            </w:tcMar>
            <w:vAlign w:val="center"/>
          </w:tcPr>
          <w:p w14:paraId="3B246C5D" w14:textId="77777777" w:rsidR="00294046" w:rsidRDefault="00000000">
            <w:pPr>
              <w:spacing w:after="0" w:line="240" w:lineRule="auto"/>
              <w:rPr>
                <w:lang w:eastAsia="zh-CN"/>
              </w:rPr>
            </w:pPr>
            <w:r>
              <w:rPr>
                <w:sz w:val="17"/>
                <w:lang w:eastAsia="zh-CN"/>
              </w:rPr>
              <w:t>当前完整敌方阶段内，所有残影被攻击不消失；阶段结束仍按寿命处理</w:t>
            </w:r>
          </w:p>
        </w:tc>
      </w:tr>
      <w:tr w:rsidR="00294046" w14:paraId="37BD4D67" w14:textId="77777777">
        <w:trPr>
          <w:cantSplit/>
          <w:jc w:val="center"/>
        </w:trPr>
        <w:tc>
          <w:tcPr>
            <w:tcW w:w="3024" w:type="dxa"/>
            <w:tcMar>
              <w:top w:w="45" w:type="dxa"/>
              <w:left w:w="55" w:type="dxa"/>
              <w:bottom w:w="45" w:type="dxa"/>
              <w:right w:w="55" w:type="dxa"/>
            </w:tcMar>
            <w:vAlign w:val="center"/>
          </w:tcPr>
          <w:p w14:paraId="51D1A1EA" w14:textId="77777777" w:rsidR="00294046" w:rsidRDefault="00000000">
            <w:pPr>
              <w:spacing w:after="0" w:line="240" w:lineRule="auto"/>
            </w:pPr>
            <w:r>
              <w:rPr>
                <w:sz w:val="17"/>
              </w:rPr>
              <w:t>默认寿命</w:t>
            </w:r>
          </w:p>
        </w:tc>
        <w:tc>
          <w:tcPr>
            <w:tcW w:w="7992" w:type="dxa"/>
            <w:tcMar>
              <w:top w:w="45" w:type="dxa"/>
              <w:left w:w="55" w:type="dxa"/>
              <w:bottom w:w="45" w:type="dxa"/>
              <w:right w:w="55" w:type="dxa"/>
            </w:tcMar>
            <w:vAlign w:val="center"/>
          </w:tcPr>
          <w:p w14:paraId="723D60F3" w14:textId="77777777" w:rsidR="00294046" w:rsidRDefault="00000000">
            <w:pPr>
              <w:spacing w:after="0" w:line="240" w:lineRule="auto"/>
              <w:rPr>
                <w:lang w:eastAsia="zh-CN"/>
              </w:rPr>
            </w:pPr>
            <w:r>
              <w:rPr>
                <w:sz w:val="17"/>
                <w:lang w:eastAsia="zh-CN"/>
              </w:rPr>
              <w:t>基础残影仍按当前“敌方阶段结束清理”口径；装备 N13「持久幻影」后，残影改为持续两个完整敌方阶段</w:t>
            </w:r>
          </w:p>
        </w:tc>
      </w:tr>
    </w:tbl>
    <w:tbl>
      <w:tblPr>
        <w:tblW w:w="0" w:type="auto"/>
        <w:jc w:val="center"/>
        <w:tblLook w:val="04A0" w:firstRow="1" w:lastRow="0" w:firstColumn="1" w:lastColumn="0" w:noHBand="0" w:noVBand="1"/>
      </w:tblPr>
      <w:tblGrid>
        <w:gridCol w:w="10200"/>
      </w:tblGrid>
      <w:tr w:rsidR="00294046" w14:paraId="1EF5B7ED" w14:textId="77777777">
        <w:trPr>
          <w:jc w:val="center"/>
        </w:trPr>
        <w:tc>
          <w:tcPr>
            <w:tcW w:w="10200" w:type="dxa"/>
            <w:tcBorders>
              <w:top w:val="nil"/>
              <w:left w:val="single" w:sz="18" w:space="0" w:color="BF9000"/>
              <w:bottom w:val="nil"/>
              <w:right w:val="nil"/>
            </w:tcBorders>
            <w:shd w:val="clear" w:color="auto" w:fill="FFF2CC"/>
            <w:tcMar>
              <w:top w:w="90" w:type="dxa"/>
              <w:left w:w="120" w:type="dxa"/>
              <w:bottom w:w="90" w:type="dxa"/>
              <w:right w:w="120" w:type="dxa"/>
            </w:tcMar>
          </w:tcPr>
          <w:p w14:paraId="744F3D75" w14:textId="77777777" w:rsidR="00294046" w:rsidRDefault="00000000">
            <w:pPr>
              <w:rPr>
                <w:lang w:eastAsia="zh-CN"/>
              </w:rPr>
            </w:pPr>
            <w:r>
              <w:rPr>
                <w:b/>
                <w:lang w:eastAsia="zh-CN"/>
              </w:rPr>
              <w:lastRenderedPageBreak/>
              <w:t>N12「误导术」与 N13「持久幻影」现已明确审批通过，纳入正式 56 张池。实现时：N12 只改“尚未锁定行动”的敌人选目标逻辑，不重定向已经生成的 intent；N13 为 AfterimageMarker 增加 remainingEnemyPhases/createdPhaseId（或等价寿命字段），使残影跨越两个完整敌方阶段后再清理。</w:t>
            </w:r>
          </w:p>
        </w:tc>
      </w:tr>
    </w:tbl>
    <w:p w14:paraId="539DD3D7" w14:textId="77777777" w:rsidR="00294046" w:rsidRDefault="00000000">
      <w:pPr>
        <w:pStyle w:val="1"/>
        <w:rPr>
          <w:lang w:eastAsia="zh-CN"/>
        </w:rPr>
      </w:pPr>
      <w:r>
        <w:rPr>
          <w:lang w:eastAsia="zh-CN"/>
        </w:rPr>
        <w:t xml:space="preserve">9. 2048 </w:t>
      </w:r>
      <w:r>
        <w:rPr>
          <w:lang w:eastAsia="zh-CN"/>
        </w:rPr>
        <w:t>倍乘引擎：真实合并</w:t>
      </w:r>
      <w:r>
        <w:rPr>
          <w:lang w:eastAsia="zh-CN"/>
        </w:rPr>
        <w:t xml:space="preserve"> = </w:t>
      </w:r>
      <w:r>
        <w:rPr>
          <w:lang w:eastAsia="zh-CN"/>
        </w:rPr>
        <w:t>完整风险</w:t>
      </w:r>
      <w:r>
        <w:rPr>
          <w:lang w:eastAsia="zh-CN"/>
        </w:rPr>
        <w:t xml:space="preserve"> + </w:t>
      </w:r>
      <w:r>
        <w:rPr>
          <w:lang w:eastAsia="zh-CN"/>
        </w:rPr>
        <w:t>完整收益</w:t>
      </w:r>
    </w:p>
    <w:tbl>
      <w:tblPr>
        <w:tblW w:w="0" w:type="auto"/>
        <w:jc w:val="center"/>
        <w:tblLook w:val="04A0" w:firstRow="1" w:lastRow="0" w:firstColumn="1" w:lastColumn="0" w:noHBand="0" w:noVBand="1"/>
      </w:tblPr>
      <w:tblGrid>
        <w:gridCol w:w="10200"/>
      </w:tblGrid>
      <w:tr w:rsidR="00294046" w14:paraId="4648F0BF" w14:textId="77777777">
        <w:trPr>
          <w:jc w:val="center"/>
        </w:trPr>
        <w:tc>
          <w:tcPr>
            <w:tcW w:w="10200" w:type="dxa"/>
            <w:tcBorders>
              <w:top w:val="nil"/>
              <w:left w:val="single" w:sz="18" w:space="0" w:color="70AD47"/>
              <w:bottom w:val="nil"/>
              <w:right w:val="nil"/>
            </w:tcBorders>
            <w:shd w:val="clear" w:color="auto" w:fill="E2F0D9"/>
            <w:tcMar>
              <w:top w:w="90" w:type="dxa"/>
              <w:left w:w="120" w:type="dxa"/>
              <w:bottom w:w="90" w:type="dxa"/>
              <w:right w:w="120" w:type="dxa"/>
            </w:tcMar>
          </w:tcPr>
          <w:p w14:paraId="68D4C9A7" w14:textId="77777777" w:rsidR="00294046" w:rsidRDefault="00000000">
            <w:pPr>
              <w:rPr>
                <w:lang w:eastAsia="zh-CN"/>
              </w:rPr>
            </w:pPr>
            <w:r>
              <w:rPr>
                <w:lang w:eastAsia="zh-CN"/>
              </w:rPr>
              <w:t>已明确否决“技能追加合并不出普通裂隙”的全局保护。任何真正的二合一都应承担完整合并后果：更多裂隙/出怪，同时也触发更多伤害、回气、回响和构筑收益。</w:t>
            </w:r>
          </w:p>
        </w:tc>
      </w:tr>
    </w:tbl>
    <w:p w14:paraId="7748AA7F" w14:textId="77777777" w:rsidR="00294046" w:rsidRDefault="00000000">
      <w:pPr>
        <w:pStyle w:val="21"/>
      </w:pPr>
      <w:r>
        <w:t xml:space="preserve">9.1 TrueMergeEvent </w:t>
      </w:r>
      <w:r>
        <w:t>与非合并事件</w:t>
      </w:r>
    </w:p>
    <w:tbl>
      <w:tblPr>
        <w:tblStyle w:val="aff1"/>
        <w:tblW w:w="0" w:type="auto"/>
        <w:jc w:val="center"/>
        <w:tblLayout w:type="fixed"/>
        <w:tblLook w:val="04A0" w:firstRow="1" w:lastRow="0" w:firstColumn="1" w:lastColumn="0" w:noHBand="0" w:noVBand="1"/>
      </w:tblPr>
      <w:tblGrid>
        <w:gridCol w:w="5544"/>
        <w:gridCol w:w="5544"/>
      </w:tblGrid>
      <w:tr w:rsidR="00294046" w14:paraId="59B00D0D" w14:textId="77777777">
        <w:trPr>
          <w:cantSplit/>
          <w:tblHeader/>
          <w:jc w:val="center"/>
        </w:trPr>
        <w:tc>
          <w:tcPr>
            <w:tcW w:w="5544" w:type="dxa"/>
            <w:shd w:val="clear" w:color="auto" w:fill="17324D"/>
            <w:tcMar>
              <w:top w:w="45" w:type="dxa"/>
              <w:left w:w="55" w:type="dxa"/>
              <w:bottom w:w="45" w:type="dxa"/>
              <w:right w:w="55" w:type="dxa"/>
            </w:tcMar>
            <w:vAlign w:val="center"/>
          </w:tcPr>
          <w:p w14:paraId="39C1C58B" w14:textId="77777777" w:rsidR="00294046" w:rsidRDefault="00000000">
            <w:pPr>
              <w:spacing w:after="0" w:line="240" w:lineRule="auto"/>
            </w:pPr>
            <w:r>
              <w:rPr>
                <w:b/>
                <w:color w:val="FFFFFF"/>
                <w:sz w:val="17"/>
              </w:rPr>
              <w:t>属于真实合并</w:t>
            </w:r>
          </w:p>
        </w:tc>
        <w:tc>
          <w:tcPr>
            <w:tcW w:w="5544" w:type="dxa"/>
            <w:shd w:val="clear" w:color="auto" w:fill="17324D"/>
            <w:tcMar>
              <w:top w:w="45" w:type="dxa"/>
              <w:left w:w="55" w:type="dxa"/>
              <w:bottom w:w="45" w:type="dxa"/>
              <w:right w:w="55" w:type="dxa"/>
            </w:tcMar>
            <w:vAlign w:val="center"/>
          </w:tcPr>
          <w:p w14:paraId="59C445A1" w14:textId="77777777" w:rsidR="00294046" w:rsidRDefault="00000000">
            <w:pPr>
              <w:spacing w:after="0" w:line="240" w:lineRule="auto"/>
            </w:pPr>
            <w:r>
              <w:rPr>
                <w:b/>
                <w:color w:val="FFFFFF"/>
                <w:sz w:val="17"/>
              </w:rPr>
              <w:t>不属于真实合并</w:t>
            </w:r>
          </w:p>
        </w:tc>
      </w:tr>
      <w:tr w:rsidR="00294046" w14:paraId="318E48E8" w14:textId="77777777">
        <w:trPr>
          <w:cantSplit/>
          <w:jc w:val="center"/>
        </w:trPr>
        <w:tc>
          <w:tcPr>
            <w:tcW w:w="5544" w:type="dxa"/>
            <w:tcMar>
              <w:top w:w="45" w:type="dxa"/>
              <w:left w:w="55" w:type="dxa"/>
              <w:bottom w:w="45" w:type="dxa"/>
              <w:right w:w="55" w:type="dxa"/>
            </w:tcMar>
            <w:vAlign w:val="center"/>
          </w:tcPr>
          <w:p w14:paraId="51F18436" w14:textId="77777777" w:rsidR="00294046" w:rsidRDefault="00000000">
            <w:pPr>
              <w:spacing w:after="0" w:line="240" w:lineRule="auto"/>
            </w:pPr>
            <w:r>
              <w:rPr>
                <w:sz w:val="17"/>
              </w:rPr>
              <w:t>基础滑盘产生的 2+2、4+4...</w:t>
            </w:r>
          </w:p>
        </w:tc>
        <w:tc>
          <w:tcPr>
            <w:tcW w:w="5544" w:type="dxa"/>
            <w:tcMar>
              <w:top w:w="45" w:type="dxa"/>
              <w:left w:w="55" w:type="dxa"/>
              <w:bottom w:w="45" w:type="dxa"/>
              <w:right w:w="55" w:type="dxa"/>
            </w:tcMar>
            <w:vAlign w:val="center"/>
          </w:tcPr>
          <w:p w14:paraId="3969F950" w14:textId="77777777" w:rsidR="00294046" w:rsidRDefault="00000000">
            <w:pPr>
              <w:spacing w:after="0" w:line="240" w:lineRule="auto"/>
              <w:rPr>
                <w:lang w:eastAsia="zh-CN"/>
              </w:rPr>
            </w:pPr>
            <w:r>
              <w:rPr>
                <w:sz w:val="17"/>
                <w:lang w:eastAsia="zh-CN"/>
              </w:rPr>
              <w:t>法师之手删除一个数字</w:t>
            </w:r>
          </w:p>
        </w:tc>
      </w:tr>
      <w:tr w:rsidR="00294046" w14:paraId="58B9A700" w14:textId="77777777">
        <w:trPr>
          <w:cantSplit/>
          <w:jc w:val="center"/>
        </w:trPr>
        <w:tc>
          <w:tcPr>
            <w:tcW w:w="5544" w:type="dxa"/>
            <w:tcMar>
              <w:top w:w="45" w:type="dxa"/>
              <w:left w:w="55" w:type="dxa"/>
              <w:bottom w:w="45" w:type="dxa"/>
              <w:right w:w="55" w:type="dxa"/>
            </w:tcMar>
            <w:vAlign w:val="center"/>
          </w:tcPr>
          <w:p w14:paraId="3A8FB3C3" w14:textId="77777777" w:rsidR="00294046" w:rsidRDefault="00000000">
            <w:pPr>
              <w:spacing w:after="0" w:line="240" w:lineRule="auto"/>
              <w:rPr>
                <w:lang w:eastAsia="zh-CN"/>
              </w:rPr>
            </w:pPr>
            <w:r>
              <w:rPr>
                <w:sz w:val="17"/>
                <w:lang w:eastAsia="zh-CN"/>
              </w:rPr>
              <w:t>重力摆锤回程滑盘产生的合并</w:t>
            </w:r>
          </w:p>
        </w:tc>
        <w:tc>
          <w:tcPr>
            <w:tcW w:w="5544" w:type="dxa"/>
            <w:tcMar>
              <w:top w:w="45" w:type="dxa"/>
              <w:left w:w="55" w:type="dxa"/>
              <w:bottom w:w="45" w:type="dxa"/>
              <w:right w:w="55" w:type="dxa"/>
            </w:tcMar>
            <w:vAlign w:val="center"/>
          </w:tcPr>
          <w:p w14:paraId="35F0249F" w14:textId="77777777" w:rsidR="00294046" w:rsidRDefault="00000000">
            <w:pPr>
              <w:spacing w:after="0" w:line="240" w:lineRule="auto"/>
              <w:rPr>
                <w:lang w:eastAsia="zh-CN"/>
              </w:rPr>
            </w:pPr>
            <w:r>
              <w:rPr>
                <w:sz w:val="17"/>
                <w:lang w:eastAsia="zh-CN"/>
              </w:rPr>
              <w:t>异次元袋删除剩余同源小数字</w:t>
            </w:r>
          </w:p>
        </w:tc>
      </w:tr>
      <w:tr w:rsidR="00294046" w14:paraId="68291BA0" w14:textId="77777777">
        <w:trPr>
          <w:cantSplit/>
          <w:jc w:val="center"/>
        </w:trPr>
        <w:tc>
          <w:tcPr>
            <w:tcW w:w="5544" w:type="dxa"/>
            <w:tcMar>
              <w:top w:w="45" w:type="dxa"/>
              <w:left w:w="55" w:type="dxa"/>
              <w:bottom w:w="45" w:type="dxa"/>
              <w:right w:w="55" w:type="dxa"/>
            </w:tcMar>
            <w:vAlign w:val="center"/>
          </w:tcPr>
          <w:p w14:paraId="65489087" w14:textId="77777777" w:rsidR="00294046" w:rsidRDefault="00000000">
            <w:pPr>
              <w:spacing w:after="0" w:line="240" w:lineRule="auto"/>
            </w:pPr>
            <w:r>
              <w:rPr>
                <w:sz w:val="17"/>
              </w:rPr>
              <w:t>共鸣水晶跨格把“本 RootAction 新合成结果”再次合并</w:t>
            </w:r>
          </w:p>
        </w:tc>
        <w:tc>
          <w:tcPr>
            <w:tcW w:w="5544" w:type="dxa"/>
            <w:tcMar>
              <w:top w:w="45" w:type="dxa"/>
              <w:left w:w="55" w:type="dxa"/>
              <w:bottom w:w="45" w:type="dxa"/>
              <w:right w:w="55" w:type="dxa"/>
            </w:tcMar>
            <w:vAlign w:val="center"/>
          </w:tcPr>
          <w:p w14:paraId="2BDD699B" w14:textId="77777777" w:rsidR="00294046" w:rsidRDefault="00000000">
            <w:pPr>
              <w:spacing w:after="0" w:line="240" w:lineRule="auto"/>
            </w:pPr>
            <w:r>
              <w:rPr>
                <w:sz w:val="17"/>
              </w:rPr>
              <w:t>丰饶之壶在 RootAction 尾端返还数字</w:t>
            </w:r>
          </w:p>
        </w:tc>
      </w:tr>
      <w:tr w:rsidR="00294046" w14:paraId="627F9973" w14:textId="77777777">
        <w:trPr>
          <w:cantSplit/>
          <w:jc w:val="center"/>
        </w:trPr>
        <w:tc>
          <w:tcPr>
            <w:tcW w:w="5544" w:type="dxa"/>
            <w:tcMar>
              <w:top w:w="45" w:type="dxa"/>
              <w:left w:w="55" w:type="dxa"/>
              <w:bottom w:w="45" w:type="dxa"/>
              <w:right w:w="55" w:type="dxa"/>
            </w:tcMar>
            <w:vAlign w:val="center"/>
          </w:tcPr>
          <w:p w14:paraId="0C15AB6F" w14:textId="77777777" w:rsidR="00294046" w:rsidRDefault="00000000">
            <w:pPr>
              <w:spacing w:after="0" w:line="240" w:lineRule="auto"/>
              <w:rPr>
                <w:lang w:eastAsia="zh-CN"/>
              </w:rPr>
            </w:pPr>
            <w:r>
              <w:rPr>
                <w:sz w:val="17"/>
                <w:lang w:eastAsia="zh-CN"/>
              </w:rPr>
              <w:t>远古奥秘之书自动归档产生的合并</w:t>
            </w:r>
          </w:p>
        </w:tc>
        <w:tc>
          <w:tcPr>
            <w:tcW w:w="5544" w:type="dxa"/>
            <w:tcMar>
              <w:top w:w="45" w:type="dxa"/>
              <w:left w:w="55" w:type="dxa"/>
              <w:bottom w:w="45" w:type="dxa"/>
              <w:right w:w="55" w:type="dxa"/>
            </w:tcMar>
            <w:vAlign w:val="center"/>
          </w:tcPr>
          <w:p w14:paraId="365E80CA" w14:textId="77777777" w:rsidR="00294046" w:rsidRDefault="00000000">
            <w:pPr>
              <w:spacing w:after="0" w:line="240" w:lineRule="auto"/>
              <w:rPr>
                <w:lang w:eastAsia="zh-CN"/>
              </w:rPr>
            </w:pPr>
            <w:r>
              <w:rPr>
                <w:sz w:val="17"/>
                <w:lang w:eastAsia="zh-CN"/>
              </w:rPr>
              <w:t>法术回响重复释放伤害包</w:t>
            </w:r>
          </w:p>
        </w:tc>
      </w:tr>
      <w:tr w:rsidR="00294046" w14:paraId="6116C019" w14:textId="77777777">
        <w:trPr>
          <w:cantSplit/>
          <w:jc w:val="center"/>
        </w:trPr>
        <w:tc>
          <w:tcPr>
            <w:tcW w:w="5544" w:type="dxa"/>
            <w:tcMar>
              <w:top w:w="45" w:type="dxa"/>
              <w:left w:w="55" w:type="dxa"/>
              <w:bottom w:w="45" w:type="dxa"/>
              <w:right w:w="55" w:type="dxa"/>
            </w:tcMar>
            <w:vAlign w:val="center"/>
          </w:tcPr>
          <w:p w14:paraId="542EC956" w14:textId="77777777" w:rsidR="00294046" w:rsidRDefault="00000000">
            <w:pPr>
              <w:spacing w:after="0" w:line="240" w:lineRule="auto"/>
              <w:rPr>
                <w:lang w:eastAsia="zh-CN"/>
              </w:rPr>
            </w:pPr>
            <w:r>
              <w:rPr>
                <w:sz w:val="17"/>
                <w:lang w:eastAsia="zh-CN"/>
              </w:rPr>
              <w:t>以上真实合并都：排队裂隙、奖励/Boss进度、珍珠、刻文、飞弹等</w:t>
            </w:r>
          </w:p>
        </w:tc>
        <w:tc>
          <w:tcPr>
            <w:tcW w:w="5544" w:type="dxa"/>
            <w:tcMar>
              <w:top w:w="45" w:type="dxa"/>
              <w:left w:w="55" w:type="dxa"/>
              <w:bottom w:w="45" w:type="dxa"/>
              <w:right w:w="55" w:type="dxa"/>
            </w:tcMar>
            <w:vAlign w:val="center"/>
          </w:tcPr>
          <w:p w14:paraId="21EECC0D" w14:textId="77777777" w:rsidR="00294046" w:rsidRDefault="00000000">
            <w:pPr>
              <w:spacing w:after="0" w:line="240" w:lineRule="auto"/>
              <w:rPr>
                <w:lang w:eastAsia="zh-CN"/>
              </w:rPr>
            </w:pPr>
            <w:r>
              <w:rPr>
                <w:sz w:val="17"/>
                <w:lang w:eastAsia="zh-CN"/>
              </w:rPr>
              <w:t>纯移动/复制/删除/返还本身不产生裂隙与合并奖励</w:t>
            </w:r>
          </w:p>
        </w:tc>
      </w:tr>
    </w:tbl>
    <w:p w14:paraId="40D473D2" w14:textId="77777777" w:rsidR="00294046" w:rsidRDefault="00000000">
      <w:pPr>
        <w:pStyle w:val="21"/>
      </w:pPr>
      <w:r>
        <w:t xml:space="preserve">9.2 </w:t>
      </w:r>
      <w:r>
        <w:t>建议的副盘内部顺序</w:t>
      </w:r>
    </w:p>
    <w:tbl>
      <w:tblPr>
        <w:tblStyle w:val="aff1"/>
        <w:tblW w:w="0" w:type="auto"/>
        <w:tblLook w:val="04A0" w:firstRow="1" w:lastRow="0" w:firstColumn="1" w:lastColumn="0" w:noHBand="0" w:noVBand="1"/>
      </w:tblPr>
      <w:tblGrid>
        <w:gridCol w:w="10200"/>
      </w:tblGrid>
      <w:tr w:rsidR="00294046" w14:paraId="14B2F606" w14:textId="77777777">
        <w:tc>
          <w:tcPr>
            <w:tcW w:w="10200" w:type="dxa"/>
            <w:shd w:val="clear" w:color="auto" w:fill="F7F7F7"/>
            <w:tcMar>
              <w:top w:w="80" w:type="dxa"/>
              <w:left w:w="120" w:type="dxa"/>
              <w:bottom w:w="80" w:type="dxa"/>
              <w:right w:w="120" w:type="dxa"/>
            </w:tcMar>
          </w:tcPr>
          <w:p w14:paraId="316C18FB" w14:textId="77777777" w:rsidR="00294046" w:rsidRDefault="00000000">
            <w:pPr>
              <w:pStyle w:val="CodePseudo"/>
              <w:rPr>
                <w:lang w:eastAsia="zh-CN"/>
              </w:rPr>
            </w:pPr>
            <w:r>
              <w:rPr>
                <w:lang w:eastAsia="zh-CN"/>
              </w:rPr>
              <w:t>A. BasePass: 完整执行一次标准 2048 滑盘，得到一批 TrueMergeEvent</w:t>
            </w:r>
          </w:p>
          <w:p w14:paraId="1B0718EC" w14:textId="77777777" w:rsidR="00294046" w:rsidRDefault="00000000">
            <w:pPr>
              <w:pStyle w:val="CodePseudo"/>
              <w:rPr>
                <w:lang w:eastAsia="zh-CN"/>
              </w:rPr>
            </w:pPr>
            <w:r>
              <w:rPr>
                <w:lang w:eastAsia="zh-CN"/>
              </w:rPr>
              <w:t>B. 处理本批合并 -&gt; 裂隙/奖励/珍珠/丰饶登记/刻文/飞弹/法术回响</w:t>
            </w:r>
          </w:p>
          <w:p w14:paraId="7A53D100" w14:textId="77777777" w:rsidR="00294046" w:rsidRDefault="00000000">
            <w:pPr>
              <w:pStyle w:val="CodePseudo"/>
              <w:rPr>
                <w:lang w:eastAsia="zh-CN"/>
              </w:rPr>
            </w:pPr>
            <w:r>
              <w:rPr>
                <w:lang w:eastAsia="zh-CN"/>
              </w:rPr>
              <w:t>C. 异次元袋按本批结果做删除（不能在同一标准滑盘中途删，避免改变后续行的合并）</w:t>
            </w:r>
          </w:p>
          <w:p w14:paraId="7C85E0D6" w14:textId="77777777" w:rsidR="00294046" w:rsidRDefault="00000000">
            <w:pPr>
              <w:pStyle w:val="CodePseudo"/>
            </w:pPr>
            <w:r>
              <w:t>D. 共鸣水晶闭环：只使用本 RootAction 新结果且仍在盘上的 token；每次新合并重复 B/C</w:t>
            </w:r>
          </w:p>
          <w:p w14:paraId="370F6B0D" w14:textId="77777777" w:rsidR="00294046" w:rsidRDefault="00000000">
            <w:pPr>
              <w:pStyle w:val="CodePseudo"/>
            </w:pPr>
            <w:r>
              <w:t>E. 若 BasePass 至少有一次合并且有重力摆锤：执行一次相反实际方向 ReturnPass；最多一次，不自触发</w:t>
            </w:r>
          </w:p>
          <w:p w14:paraId="658AAE8F" w14:textId="77777777" w:rsidR="00294046" w:rsidRDefault="00000000">
            <w:pPr>
              <w:pStyle w:val="CodePseudo"/>
              <w:rPr>
                <w:lang w:eastAsia="zh-CN"/>
              </w:rPr>
            </w:pPr>
            <w:r>
              <w:rPr>
                <w:lang w:eastAsia="zh-CN"/>
              </w:rPr>
              <w:t>F. ReturnPass 产生的真实合并重复 B/C/D</w:t>
            </w:r>
          </w:p>
          <w:p w14:paraId="14577FD0" w14:textId="77777777" w:rsidR="00294046" w:rsidRDefault="00000000">
            <w:pPr>
              <w:pStyle w:val="CodePseudo"/>
              <w:rPr>
                <w:lang w:eastAsia="zh-CN"/>
              </w:rPr>
            </w:pPr>
            <w:r>
              <w:rPr>
                <w:lang w:eastAsia="zh-CN"/>
              </w:rPr>
              <w:t>G. 处理普通补 2（移动/击杀/等待等）</w:t>
            </w:r>
          </w:p>
          <w:p w14:paraId="7BCF1C8F" w14:textId="77777777" w:rsidR="00294046" w:rsidRDefault="00000000">
            <w:pPr>
              <w:pStyle w:val="CodePseudo"/>
              <w:rPr>
                <w:lang w:eastAsia="zh-CN"/>
              </w:rPr>
            </w:pPr>
            <w:r>
              <w:rPr>
                <w:lang w:eastAsia="zh-CN"/>
              </w:rPr>
              <w:t>H. 远古奥秘之书：任意同值 &gt;=5 时取最旧两个自动合并；每次合并重复 B/C/D，直到稳定</w:t>
            </w:r>
          </w:p>
          <w:p w14:paraId="53879D86" w14:textId="77777777" w:rsidR="00294046" w:rsidRDefault="00000000">
            <w:pPr>
              <w:pStyle w:val="CodePseudo"/>
              <w:rPr>
                <w:lang w:eastAsia="zh-CN"/>
              </w:rPr>
            </w:pPr>
            <w:r>
              <w:rPr>
                <w:lang w:eastAsia="zh-CN"/>
              </w:rPr>
              <w:t>I. 本 RootAction 末尾：丰饶之壶返还数字；不重入本次共鸣/归档/摆锤</w:t>
            </w:r>
          </w:p>
        </w:tc>
      </w:tr>
    </w:tbl>
    <w:p w14:paraId="3094FD93" w14:textId="77777777" w:rsidR="00294046" w:rsidRDefault="00000000">
      <w:pPr>
        <w:pStyle w:val="21"/>
        <w:rPr>
          <w:lang w:eastAsia="zh-CN"/>
        </w:rPr>
      </w:pPr>
      <w:r>
        <w:rPr>
          <w:lang w:eastAsia="zh-CN"/>
        </w:rPr>
        <w:t xml:space="preserve">9.3 </w:t>
      </w:r>
      <w:r>
        <w:rPr>
          <w:lang w:eastAsia="zh-CN"/>
        </w:rPr>
        <w:t>每个真实合并的效果顺序</w:t>
      </w:r>
    </w:p>
    <w:tbl>
      <w:tblPr>
        <w:tblStyle w:val="aff1"/>
        <w:tblW w:w="0" w:type="auto"/>
        <w:jc w:val="center"/>
        <w:tblLayout w:type="fixed"/>
        <w:tblLook w:val="04A0" w:firstRow="1" w:lastRow="0" w:firstColumn="1" w:lastColumn="0" w:noHBand="0" w:noVBand="1"/>
      </w:tblPr>
      <w:tblGrid>
        <w:gridCol w:w="1152"/>
        <w:gridCol w:w="9936"/>
      </w:tblGrid>
      <w:tr w:rsidR="00294046" w14:paraId="2E9611E7" w14:textId="77777777">
        <w:trPr>
          <w:cantSplit/>
          <w:tblHeader/>
          <w:jc w:val="center"/>
        </w:trPr>
        <w:tc>
          <w:tcPr>
            <w:tcW w:w="1152" w:type="dxa"/>
            <w:shd w:val="clear" w:color="auto" w:fill="17324D"/>
            <w:tcMar>
              <w:top w:w="45" w:type="dxa"/>
              <w:left w:w="55" w:type="dxa"/>
              <w:bottom w:w="45" w:type="dxa"/>
              <w:right w:w="55" w:type="dxa"/>
            </w:tcMar>
            <w:vAlign w:val="center"/>
          </w:tcPr>
          <w:p w14:paraId="5ED0CF7C" w14:textId="77777777" w:rsidR="00294046" w:rsidRDefault="00000000">
            <w:pPr>
              <w:spacing w:after="0" w:line="240" w:lineRule="auto"/>
            </w:pPr>
            <w:r>
              <w:rPr>
                <w:b/>
                <w:color w:val="FFFFFF"/>
                <w:sz w:val="17"/>
              </w:rPr>
              <w:t>顺序</w:t>
            </w:r>
          </w:p>
        </w:tc>
        <w:tc>
          <w:tcPr>
            <w:tcW w:w="9936" w:type="dxa"/>
            <w:shd w:val="clear" w:color="auto" w:fill="17324D"/>
            <w:tcMar>
              <w:top w:w="45" w:type="dxa"/>
              <w:left w:w="55" w:type="dxa"/>
              <w:bottom w:w="45" w:type="dxa"/>
              <w:right w:w="55" w:type="dxa"/>
            </w:tcMar>
            <w:vAlign w:val="center"/>
          </w:tcPr>
          <w:p w14:paraId="0BB4B525" w14:textId="77777777" w:rsidR="00294046" w:rsidRDefault="00000000">
            <w:pPr>
              <w:spacing w:after="0" w:line="240" w:lineRule="auto"/>
            </w:pPr>
            <w:r>
              <w:rPr>
                <w:b/>
                <w:color w:val="FFFFFF"/>
                <w:sz w:val="17"/>
              </w:rPr>
              <w:t>效果</w:t>
            </w:r>
          </w:p>
        </w:tc>
      </w:tr>
      <w:tr w:rsidR="00294046" w14:paraId="794703DA" w14:textId="77777777">
        <w:trPr>
          <w:cantSplit/>
          <w:jc w:val="center"/>
        </w:trPr>
        <w:tc>
          <w:tcPr>
            <w:tcW w:w="1152" w:type="dxa"/>
            <w:tcMar>
              <w:top w:w="45" w:type="dxa"/>
              <w:left w:w="55" w:type="dxa"/>
              <w:bottom w:w="45" w:type="dxa"/>
              <w:right w:w="55" w:type="dxa"/>
            </w:tcMar>
            <w:vAlign w:val="center"/>
          </w:tcPr>
          <w:p w14:paraId="4E398D01" w14:textId="77777777" w:rsidR="00294046" w:rsidRDefault="00000000">
            <w:pPr>
              <w:spacing w:after="0" w:line="240" w:lineRule="auto"/>
            </w:pPr>
            <w:r>
              <w:rPr>
                <w:sz w:val="17"/>
              </w:rPr>
              <w:t>1</w:t>
            </w:r>
          </w:p>
        </w:tc>
        <w:tc>
          <w:tcPr>
            <w:tcW w:w="9936" w:type="dxa"/>
            <w:tcMar>
              <w:top w:w="45" w:type="dxa"/>
              <w:left w:w="55" w:type="dxa"/>
              <w:bottom w:w="45" w:type="dxa"/>
              <w:right w:w="55" w:type="dxa"/>
            </w:tcMar>
            <w:vAlign w:val="center"/>
          </w:tcPr>
          <w:p w14:paraId="10E34126" w14:textId="77777777" w:rsidR="00294046" w:rsidRDefault="00000000">
            <w:pPr>
              <w:spacing w:after="0" w:line="240" w:lineRule="auto"/>
            </w:pPr>
            <w:r>
              <w:rPr>
                <w:sz w:val="17"/>
              </w:rPr>
              <w:t>生成 mergeEventId，记录 sourceValue/resultValue/cell/actualThreatDirection/source</w:t>
            </w:r>
          </w:p>
        </w:tc>
      </w:tr>
      <w:tr w:rsidR="00294046" w14:paraId="34F5FB23" w14:textId="77777777">
        <w:trPr>
          <w:cantSplit/>
          <w:jc w:val="center"/>
        </w:trPr>
        <w:tc>
          <w:tcPr>
            <w:tcW w:w="1152" w:type="dxa"/>
            <w:tcMar>
              <w:top w:w="45" w:type="dxa"/>
              <w:left w:w="55" w:type="dxa"/>
              <w:bottom w:w="45" w:type="dxa"/>
              <w:right w:w="55" w:type="dxa"/>
            </w:tcMar>
            <w:vAlign w:val="center"/>
          </w:tcPr>
          <w:p w14:paraId="346BB31D" w14:textId="77777777" w:rsidR="00294046" w:rsidRDefault="00000000">
            <w:pPr>
              <w:spacing w:after="0" w:line="240" w:lineRule="auto"/>
            </w:pPr>
            <w:r>
              <w:rPr>
                <w:sz w:val="17"/>
              </w:rPr>
              <w:t>2</w:t>
            </w:r>
          </w:p>
        </w:tc>
        <w:tc>
          <w:tcPr>
            <w:tcW w:w="9936" w:type="dxa"/>
            <w:tcMar>
              <w:top w:w="45" w:type="dxa"/>
              <w:left w:w="55" w:type="dxa"/>
              <w:bottom w:w="45" w:type="dxa"/>
              <w:right w:w="55" w:type="dxa"/>
            </w:tcMar>
            <w:vAlign w:val="center"/>
          </w:tcPr>
          <w:p w14:paraId="22C32F30" w14:textId="77777777" w:rsidR="00294046" w:rsidRDefault="00000000">
            <w:pPr>
              <w:spacing w:after="0" w:line="240" w:lineRule="auto"/>
              <w:rPr>
                <w:lang w:eastAsia="zh-CN"/>
              </w:rPr>
            </w:pPr>
            <w:r>
              <w:rPr>
                <w:sz w:val="17"/>
                <w:lang w:eastAsia="zh-CN"/>
              </w:rPr>
              <w:t>处理里程碑、奖励/Boss进度，并排队对应裂隙（完整风险）</w:t>
            </w:r>
          </w:p>
        </w:tc>
      </w:tr>
      <w:tr w:rsidR="00294046" w14:paraId="64595BE3" w14:textId="77777777">
        <w:trPr>
          <w:cantSplit/>
          <w:jc w:val="center"/>
        </w:trPr>
        <w:tc>
          <w:tcPr>
            <w:tcW w:w="1152" w:type="dxa"/>
            <w:tcMar>
              <w:top w:w="45" w:type="dxa"/>
              <w:left w:w="55" w:type="dxa"/>
              <w:bottom w:w="45" w:type="dxa"/>
              <w:right w:w="55" w:type="dxa"/>
            </w:tcMar>
            <w:vAlign w:val="center"/>
          </w:tcPr>
          <w:p w14:paraId="5BB0381E" w14:textId="77777777" w:rsidR="00294046" w:rsidRDefault="00000000">
            <w:pPr>
              <w:spacing w:after="0" w:line="240" w:lineRule="auto"/>
            </w:pPr>
            <w:r>
              <w:rPr>
                <w:sz w:val="17"/>
              </w:rPr>
              <w:t>3</w:t>
            </w:r>
          </w:p>
        </w:tc>
        <w:tc>
          <w:tcPr>
            <w:tcW w:w="9936" w:type="dxa"/>
            <w:tcMar>
              <w:top w:w="45" w:type="dxa"/>
              <w:left w:w="55" w:type="dxa"/>
              <w:bottom w:w="45" w:type="dxa"/>
              <w:right w:w="55" w:type="dxa"/>
            </w:tcMar>
            <w:vAlign w:val="center"/>
          </w:tcPr>
          <w:p w14:paraId="1265BEE7" w14:textId="77777777" w:rsidR="00294046" w:rsidRDefault="00000000">
            <w:pPr>
              <w:spacing w:after="0" w:line="240" w:lineRule="auto"/>
            </w:pPr>
            <w:r>
              <w:rPr>
                <w:sz w:val="17"/>
              </w:rPr>
              <w:t>法力珍珠：resultValue &gt;= 8 时立即 +1 气</w:t>
            </w:r>
          </w:p>
        </w:tc>
      </w:tr>
      <w:tr w:rsidR="00294046" w14:paraId="2254A4BE" w14:textId="77777777">
        <w:trPr>
          <w:cantSplit/>
          <w:jc w:val="center"/>
        </w:trPr>
        <w:tc>
          <w:tcPr>
            <w:tcW w:w="1152" w:type="dxa"/>
            <w:tcMar>
              <w:top w:w="45" w:type="dxa"/>
              <w:left w:w="55" w:type="dxa"/>
              <w:bottom w:w="45" w:type="dxa"/>
              <w:right w:w="55" w:type="dxa"/>
            </w:tcMar>
            <w:vAlign w:val="center"/>
          </w:tcPr>
          <w:p w14:paraId="5327079A" w14:textId="77777777" w:rsidR="00294046" w:rsidRDefault="00000000">
            <w:pPr>
              <w:spacing w:after="0" w:line="240" w:lineRule="auto"/>
            </w:pPr>
            <w:r>
              <w:rPr>
                <w:sz w:val="17"/>
              </w:rPr>
              <w:t>4</w:t>
            </w:r>
          </w:p>
        </w:tc>
        <w:tc>
          <w:tcPr>
            <w:tcW w:w="9936" w:type="dxa"/>
            <w:tcMar>
              <w:top w:w="45" w:type="dxa"/>
              <w:left w:w="55" w:type="dxa"/>
              <w:bottom w:w="45" w:type="dxa"/>
              <w:right w:w="55" w:type="dxa"/>
            </w:tcMar>
            <w:vAlign w:val="center"/>
          </w:tcPr>
          <w:p w14:paraId="1B5B8D9E" w14:textId="77777777" w:rsidR="00294046" w:rsidRDefault="00000000">
            <w:pPr>
              <w:spacing w:after="0" w:line="240" w:lineRule="auto"/>
            </w:pPr>
            <w:r>
              <w:rPr>
                <w:sz w:val="17"/>
              </w:rPr>
              <w:t>丰饶之壶：登记“返还一个 sourceValue”，现在不落地</w:t>
            </w:r>
          </w:p>
        </w:tc>
      </w:tr>
      <w:tr w:rsidR="00294046" w14:paraId="4BE4AA60" w14:textId="77777777">
        <w:trPr>
          <w:cantSplit/>
          <w:jc w:val="center"/>
        </w:trPr>
        <w:tc>
          <w:tcPr>
            <w:tcW w:w="1152" w:type="dxa"/>
            <w:tcMar>
              <w:top w:w="45" w:type="dxa"/>
              <w:left w:w="55" w:type="dxa"/>
              <w:bottom w:w="45" w:type="dxa"/>
              <w:right w:w="55" w:type="dxa"/>
            </w:tcMar>
            <w:vAlign w:val="center"/>
          </w:tcPr>
          <w:p w14:paraId="2440C54C" w14:textId="77777777" w:rsidR="00294046" w:rsidRDefault="00000000">
            <w:pPr>
              <w:spacing w:after="0" w:line="240" w:lineRule="auto"/>
            </w:pPr>
            <w:r>
              <w:rPr>
                <w:sz w:val="17"/>
              </w:rPr>
              <w:t>5</w:t>
            </w:r>
          </w:p>
        </w:tc>
        <w:tc>
          <w:tcPr>
            <w:tcW w:w="9936" w:type="dxa"/>
            <w:tcMar>
              <w:top w:w="45" w:type="dxa"/>
              <w:left w:w="55" w:type="dxa"/>
              <w:bottom w:w="45" w:type="dxa"/>
              <w:right w:w="55" w:type="dxa"/>
            </w:tcMar>
            <w:vAlign w:val="center"/>
          </w:tcPr>
          <w:p w14:paraId="63DDB7E5" w14:textId="77777777" w:rsidR="00294046" w:rsidRDefault="00000000">
            <w:pPr>
              <w:spacing w:after="0" w:line="240" w:lineRule="auto"/>
              <w:rPr>
                <w:lang w:eastAsia="zh-CN"/>
              </w:rPr>
            </w:pPr>
            <w:r>
              <w:rPr>
                <w:sz w:val="17"/>
                <w:lang w:eastAsia="zh-CN"/>
              </w:rPr>
              <w:t>创建原始合并攻击包：守卫刻文（映射格 + 四邻 1）、魔法飞弹（1 枚 1 伤）</w:t>
            </w:r>
          </w:p>
        </w:tc>
      </w:tr>
      <w:tr w:rsidR="00294046" w14:paraId="6B3CE584" w14:textId="77777777">
        <w:trPr>
          <w:cantSplit/>
          <w:jc w:val="center"/>
        </w:trPr>
        <w:tc>
          <w:tcPr>
            <w:tcW w:w="1152" w:type="dxa"/>
            <w:tcMar>
              <w:top w:w="45" w:type="dxa"/>
              <w:left w:w="55" w:type="dxa"/>
              <w:bottom w:w="45" w:type="dxa"/>
              <w:right w:w="55" w:type="dxa"/>
            </w:tcMar>
            <w:vAlign w:val="center"/>
          </w:tcPr>
          <w:p w14:paraId="1E690B14" w14:textId="77777777" w:rsidR="00294046" w:rsidRDefault="00000000">
            <w:pPr>
              <w:spacing w:after="0" w:line="240" w:lineRule="auto"/>
            </w:pPr>
            <w:r>
              <w:rPr>
                <w:sz w:val="17"/>
              </w:rPr>
              <w:t>6</w:t>
            </w:r>
          </w:p>
        </w:tc>
        <w:tc>
          <w:tcPr>
            <w:tcW w:w="9936" w:type="dxa"/>
            <w:tcMar>
              <w:top w:w="45" w:type="dxa"/>
              <w:left w:w="55" w:type="dxa"/>
              <w:bottom w:w="45" w:type="dxa"/>
              <w:right w:w="55" w:type="dxa"/>
            </w:tcMar>
            <w:vAlign w:val="center"/>
          </w:tcPr>
          <w:p w14:paraId="3EDACED0" w14:textId="77777777" w:rsidR="00294046" w:rsidRDefault="00000000">
            <w:pPr>
              <w:spacing w:after="0" w:line="240" w:lineRule="auto"/>
            </w:pPr>
            <w:r>
              <w:rPr>
                <w:sz w:val="17"/>
              </w:rPr>
              <w:t>释放本次原始攻击包；法术回响按产生顺序重播“本 RootAction 之前的原始合并攻击包”</w:t>
            </w:r>
          </w:p>
        </w:tc>
      </w:tr>
      <w:tr w:rsidR="00294046" w14:paraId="60EC27DB" w14:textId="77777777">
        <w:trPr>
          <w:cantSplit/>
          <w:jc w:val="center"/>
        </w:trPr>
        <w:tc>
          <w:tcPr>
            <w:tcW w:w="1152" w:type="dxa"/>
            <w:tcMar>
              <w:top w:w="45" w:type="dxa"/>
              <w:left w:w="55" w:type="dxa"/>
              <w:bottom w:w="45" w:type="dxa"/>
              <w:right w:w="55" w:type="dxa"/>
            </w:tcMar>
            <w:vAlign w:val="center"/>
          </w:tcPr>
          <w:p w14:paraId="1A3DDEA2" w14:textId="77777777" w:rsidR="00294046" w:rsidRDefault="00000000">
            <w:pPr>
              <w:spacing w:after="0" w:line="240" w:lineRule="auto"/>
            </w:pPr>
            <w:r>
              <w:rPr>
                <w:sz w:val="17"/>
              </w:rPr>
              <w:t>7</w:t>
            </w:r>
          </w:p>
        </w:tc>
        <w:tc>
          <w:tcPr>
            <w:tcW w:w="9936" w:type="dxa"/>
            <w:tcMar>
              <w:top w:w="45" w:type="dxa"/>
              <w:left w:w="55" w:type="dxa"/>
              <w:bottom w:w="45" w:type="dxa"/>
              <w:right w:w="55" w:type="dxa"/>
            </w:tcMar>
            <w:vAlign w:val="center"/>
          </w:tcPr>
          <w:p w14:paraId="5292B30F" w14:textId="77777777" w:rsidR="00294046" w:rsidRDefault="00000000">
            <w:pPr>
              <w:spacing w:after="0" w:line="240" w:lineRule="auto"/>
              <w:rPr>
                <w:lang w:eastAsia="zh-CN"/>
              </w:rPr>
            </w:pPr>
            <w:r>
              <w:rPr>
                <w:sz w:val="17"/>
                <w:lang w:eastAsia="zh-CN"/>
              </w:rPr>
              <w:t>上述攻击造成的破冰、击杀、范围反应进入主盘事件队列；不能重新产生合并</w:t>
            </w:r>
          </w:p>
        </w:tc>
      </w:tr>
    </w:tbl>
    <w:p w14:paraId="5EC1DB7E" w14:textId="77777777" w:rsidR="00294046" w:rsidRDefault="00000000">
      <w:pPr>
        <w:pStyle w:val="21"/>
      </w:pPr>
      <w:r>
        <w:t xml:space="preserve">9.4 </w:t>
      </w:r>
      <w:r>
        <w:t>六张新</w:t>
      </w:r>
      <w:r>
        <w:t xml:space="preserve"> 2048 </w:t>
      </w:r>
      <w:r>
        <w:t>卡的实现边界</w:t>
      </w:r>
    </w:p>
    <w:tbl>
      <w:tblPr>
        <w:tblStyle w:val="aff1"/>
        <w:tblW w:w="0" w:type="auto"/>
        <w:jc w:val="center"/>
        <w:tblLayout w:type="fixed"/>
        <w:tblLook w:val="04A0" w:firstRow="1" w:lastRow="0" w:firstColumn="1" w:lastColumn="0" w:noHBand="0" w:noVBand="1"/>
      </w:tblPr>
      <w:tblGrid>
        <w:gridCol w:w="2088"/>
        <w:gridCol w:w="9000"/>
      </w:tblGrid>
      <w:tr w:rsidR="00294046" w14:paraId="7DCD6961" w14:textId="77777777">
        <w:trPr>
          <w:cantSplit/>
          <w:tblHeader/>
          <w:jc w:val="center"/>
        </w:trPr>
        <w:tc>
          <w:tcPr>
            <w:tcW w:w="2088" w:type="dxa"/>
            <w:shd w:val="clear" w:color="auto" w:fill="17324D"/>
            <w:tcMar>
              <w:top w:w="45" w:type="dxa"/>
              <w:left w:w="55" w:type="dxa"/>
              <w:bottom w:w="45" w:type="dxa"/>
              <w:right w:w="55" w:type="dxa"/>
            </w:tcMar>
            <w:vAlign w:val="center"/>
          </w:tcPr>
          <w:p w14:paraId="4E0E4FEF" w14:textId="77777777" w:rsidR="00294046" w:rsidRDefault="00000000">
            <w:pPr>
              <w:spacing w:after="0" w:line="240" w:lineRule="auto"/>
            </w:pPr>
            <w:r>
              <w:rPr>
                <w:b/>
                <w:color w:val="FFFFFF"/>
                <w:sz w:val="17"/>
              </w:rPr>
              <w:t>ID / 卡牌</w:t>
            </w:r>
          </w:p>
        </w:tc>
        <w:tc>
          <w:tcPr>
            <w:tcW w:w="9000" w:type="dxa"/>
            <w:shd w:val="clear" w:color="auto" w:fill="17324D"/>
            <w:tcMar>
              <w:top w:w="45" w:type="dxa"/>
              <w:left w:w="55" w:type="dxa"/>
              <w:bottom w:w="45" w:type="dxa"/>
              <w:right w:w="55" w:type="dxa"/>
            </w:tcMar>
            <w:vAlign w:val="center"/>
          </w:tcPr>
          <w:p w14:paraId="161D5187" w14:textId="77777777" w:rsidR="00294046" w:rsidRDefault="00000000">
            <w:pPr>
              <w:spacing w:after="0" w:line="240" w:lineRule="auto"/>
            </w:pPr>
            <w:r>
              <w:rPr>
                <w:b/>
                <w:color w:val="FFFFFF"/>
                <w:sz w:val="17"/>
              </w:rPr>
              <w:t>关键边界</w:t>
            </w:r>
          </w:p>
        </w:tc>
      </w:tr>
      <w:tr w:rsidR="00294046" w14:paraId="4777C295" w14:textId="77777777">
        <w:trPr>
          <w:cantSplit/>
          <w:jc w:val="center"/>
        </w:trPr>
        <w:tc>
          <w:tcPr>
            <w:tcW w:w="2088" w:type="dxa"/>
            <w:tcMar>
              <w:top w:w="45" w:type="dxa"/>
              <w:left w:w="55" w:type="dxa"/>
              <w:bottom w:w="45" w:type="dxa"/>
              <w:right w:w="55" w:type="dxa"/>
            </w:tcMar>
            <w:vAlign w:val="center"/>
          </w:tcPr>
          <w:p w14:paraId="4C509710" w14:textId="77777777" w:rsidR="00294046" w:rsidRDefault="00000000">
            <w:pPr>
              <w:spacing w:after="0" w:line="240" w:lineRule="auto"/>
            </w:pPr>
            <w:r>
              <w:rPr>
                <w:sz w:val="17"/>
              </w:rPr>
              <w:lastRenderedPageBreak/>
              <w:t>N14 魔法飞弹</w:t>
            </w:r>
          </w:p>
        </w:tc>
        <w:tc>
          <w:tcPr>
            <w:tcW w:w="9000" w:type="dxa"/>
            <w:tcMar>
              <w:top w:w="45" w:type="dxa"/>
              <w:left w:w="55" w:type="dxa"/>
              <w:bottom w:w="45" w:type="dxa"/>
              <w:right w:w="55" w:type="dxa"/>
            </w:tcMar>
            <w:vAlign w:val="center"/>
          </w:tcPr>
          <w:p w14:paraId="4AC01F26" w14:textId="77777777" w:rsidR="00294046" w:rsidRDefault="00000000">
            <w:pPr>
              <w:spacing w:after="0" w:line="240" w:lineRule="auto"/>
              <w:rPr>
                <w:lang w:eastAsia="zh-CN"/>
              </w:rPr>
            </w:pPr>
            <w:r>
              <w:rPr>
                <w:sz w:val="17"/>
                <w:lang w:eastAsia="zh-CN"/>
              </w:rPr>
              <w:t>每个真实合并发射 1 枚 1 伤飞弹；以映射主盘格为参考选择最近合法敌人；同距按固定规则/ID；法术回响重播时沿用原 targetId，目标已死则落空，不重新寻敌。</w:t>
            </w:r>
          </w:p>
        </w:tc>
      </w:tr>
      <w:tr w:rsidR="00294046" w14:paraId="4FF5BC2D" w14:textId="77777777">
        <w:trPr>
          <w:cantSplit/>
          <w:jc w:val="center"/>
        </w:trPr>
        <w:tc>
          <w:tcPr>
            <w:tcW w:w="2088" w:type="dxa"/>
            <w:tcMar>
              <w:top w:w="45" w:type="dxa"/>
              <w:left w:w="55" w:type="dxa"/>
              <w:bottom w:w="45" w:type="dxa"/>
              <w:right w:w="55" w:type="dxa"/>
            </w:tcMar>
            <w:vAlign w:val="center"/>
          </w:tcPr>
          <w:p w14:paraId="5870966F" w14:textId="77777777" w:rsidR="00294046" w:rsidRDefault="00000000">
            <w:pPr>
              <w:spacing w:after="0" w:line="240" w:lineRule="auto"/>
            </w:pPr>
            <w:r>
              <w:rPr>
                <w:sz w:val="17"/>
              </w:rPr>
              <w:t>N15 重力摆锤</w:t>
            </w:r>
          </w:p>
        </w:tc>
        <w:tc>
          <w:tcPr>
            <w:tcW w:w="9000" w:type="dxa"/>
            <w:tcMar>
              <w:top w:w="45" w:type="dxa"/>
              <w:left w:w="55" w:type="dxa"/>
              <w:bottom w:w="45" w:type="dxa"/>
              <w:right w:w="55" w:type="dxa"/>
            </w:tcMar>
            <w:vAlign w:val="center"/>
          </w:tcPr>
          <w:p w14:paraId="72480506" w14:textId="77777777" w:rsidR="00294046" w:rsidRDefault="00000000">
            <w:pPr>
              <w:spacing w:after="0" w:line="240" w:lineRule="auto"/>
            </w:pPr>
            <w:r>
              <w:rPr>
                <w:sz w:val="17"/>
              </w:rPr>
              <w:t>只有 BasePass 有合并才触发；按“实际副盘方向”的反方向完整滑一次；ReturnPass 不再触发摆锤。</w:t>
            </w:r>
          </w:p>
        </w:tc>
      </w:tr>
      <w:tr w:rsidR="00294046" w14:paraId="5C5ED761" w14:textId="77777777">
        <w:trPr>
          <w:cantSplit/>
          <w:jc w:val="center"/>
        </w:trPr>
        <w:tc>
          <w:tcPr>
            <w:tcW w:w="2088" w:type="dxa"/>
            <w:tcMar>
              <w:top w:w="45" w:type="dxa"/>
              <w:left w:w="55" w:type="dxa"/>
              <w:bottom w:w="45" w:type="dxa"/>
              <w:right w:w="55" w:type="dxa"/>
            </w:tcMar>
            <w:vAlign w:val="center"/>
          </w:tcPr>
          <w:p w14:paraId="2140F413" w14:textId="77777777" w:rsidR="00294046" w:rsidRDefault="00000000">
            <w:pPr>
              <w:spacing w:after="0" w:line="240" w:lineRule="auto"/>
            </w:pPr>
            <w:r>
              <w:rPr>
                <w:sz w:val="17"/>
              </w:rPr>
              <w:t>N18 共鸣水晶</w:t>
            </w:r>
          </w:p>
        </w:tc>
        <w:tc>
          <w:tcPr>
            <w:tcW w:w="9000" w:type="dxa"/>
            <w:tcMar>
              <w:top w:w="45" w:type="dxa"/>
              <w:left w:w="55" w:type="dxa"/>
              <w:bottom w:w="45" w:type="dxa"/>
              <w:right w:w="55" w:type="dxa"/>
            </w:tcMar>
            <w:vAlign w:val="center"/>
          </w:tcPr>
          <w:p w14:paraId="53E03BB1" w14:textId="77777777" w:rsidR="00294046" w:rsidRDefault="00000000">
            <w:pPr>
              <w:spacing w:after="0" w:line="240" w:lineRule="auto"/>
              <w:rPr>
                <w:lang w:eastAsia="zh-CN"/>
              </w:rPr>
            </w:pPr>
            <w:r>
              <w:rPr>
                <w:sz w:val="17"/>
                <w:lang w:eastAsia="zh-CN"/>
              </w:rPr>
              <w:t>只允许本 RootAction 新合成结果 token 参与跨格配对；旧盘原有同值不能被远程吸走；必须仍存在；配对/落点按实际副盘方向固定。</w:t>
            </w:r>
          </w:p>
        </w:tc>
      </w:tr>
      <w:tr w:rsidR="00294046" w14:paraId="0B51DD9C" w14:textId="77777777">
        <w:trPr>
          <w:cantSplit/>
          <w:jc w:val="center"/>
        </w:trPr>
        <w:tc>
          <w:tcPr>
            <w:tcW w:w="2088" w:type="dxa"/>
            <w:tcMar>
              <w:top w:w="45" w:type="dxa"/>
              <w:left w:w="55" w:type="dxa"/>
              <w:bottom w:w="45" w:type="dxa"/>
              <w:right w:w="55" w:type="dxa"/>
            </w:tcMar>
            <w:vAlign w:val="center"/>
          </w:tcPr>
          <w:p w14:paraId="3D799B86" w14:textId="77777777" w:rsidR="00294046" w:rsidRDefault="00000000">
            <w:pPr>
              <w:spacing w:after="0" w:line="240" w:lineRule="auto"/>
            </w:pPr>
            <w:r>
              <w:rPr>
                <w:sz w:val="17"/>
              </w:rPr>
              <w:t>N17 法术回响</w:t>
            </w:r>
          </w:p>
        </w:tc>
        <w:tc>
          <w:tcPr>
            <w:tcW w:w="9000" w:type="dxa"/>
            <w:tcMar>
              <w:top w:w="45" w:type="dxa"/>
              <w:left w:w="55" w:type="dxa"/>
              <w:bottom w:w="45" w:type="dxa"/>
              <w:right w:w="55" w:type="dxa"/>
            </w:tcMar>
            <w:vAlign w:val="center"/>
          </w:tcPr>
          <w:p w14:paraId="7D50441C" w14:textId="77777777" w:rsidR="00294046" w:rsidRDefault="00000000">
            <w:pPr>
              <w:spacing w:after="0" w:line="240" w:lineRule="auto"/>
              <w:rPr>
                <w:lang w:eastAsia="zh-CN"/>
              </w:rPr>
            </w:pPr>
            <w:r>
              <w:rPr>
                <w:sz w:val="17"/>
                <w:lang w:eastAsia="zh-CN"/>
              </w:rPr>
              <w:t>后续真实合并重放本 RootAction 之前的“原始合并攻击包”；不重放裂隙、珍珠、丰饶、奖励；回响副本不登记自己。</w:t>
            </w:r>
          </w:p>
        </w:tc>
      </w:tr>
      <w:tr w:rsidR="00294046" w14:paraId="468DE788" w14:textId="77777777">
        <w:trPr>
          <w:cantSplit/>
          <w:jc w:val="center"/>
        </w:trPr>
        <w:tc>
          <w:tcPr>
            <w:tcW w:w="2088" w:type="dxa"/>
            <w:tcMar>
              <w:top w:w="45" w:type="dxa"/>
              <w:left w:w="55" w:type="dxa"/>
              <w:bottom w:w="45" w:type="dxa"/>
              <w:right w:w="55" w:type="dxa"/>
            </w:tcMar>
            <w:vAlign w:val="center"/>
          </w:tcPr>
          <w:p w14:paraId="5EAF71D4" w14:textId="77777777" w:rsidR="00294046" w:rsidRDefault="00000000">
            <w:pPr>
              <w:spacing w:after="0" w:line="240" w:lineRule="auto"/>
            </w:pPr>
            <w:r>
              <w:rPr>
                <w:sz w:val="17"/>
              </w:rPr>
              <w:t>N18 丰饶之壶</w:t>
            </w:r>
          </w:p>
        </w:tc>
        <w:tc>
          <w:tcPr>
            <w:tcW w:w="9000" w:type="dxa"/>
            <w:tcMar>
              <w:top w:w="45" w:type="dxa"/>
              <w:left w:w="55" w:type="dxa"/>
              <w:bottom w:w="45" w:type="dxa"/>
              <w:right w:w="55" w:type="dxa"/>
            </w:tcMar>
            <w:vAlign w:val="center"/>
          </w:tcPr>
          <w:p w14:paraId="0BAEA8C9" w14:textId="77777777" w:rsidR="00294046" w:rsidRDefault="00000000">
            <w:pPr>
              <w:spacing w:after="0" w:line="240" w:lineRule="auto"/>
            </w:pPr>
            <w:r>
              <w:rPr>
                <w:sz w:val="17"/>
              </w:rPr>
              <w:t>每次真实合并登记一个 sourceValue；整个 RootAction 尾端才返还；空位不足就只放能放的，不欠账。</w:t>
            </w:r>
          </w:p>
        </w:tc>
      </w:tr>
      <w:tr w:rsidR="00294046" w14:paraId="52313B5C" w14:textId="77777777">
        <w:trPr>
          <w:cantSplit/>
          <w:jc w:val="center"/>
        </w:trPr>
        <w:tc>
          <w:tcPr>
            <w:tcW w:w="2088" w:type="dxa"/>
            <w:tcMar>
              <w:top w:w="45" w:type="dxa"/>
              <w:left w:w="55" w:type="dxa"/>
              <w:bottom w:w="45" w:type="dxa"/>
              <w:right w:w="55" w:type="dxa"/>
            </w:tcMar>
            <w:vAlign w:val="center"/>
          </w:tcPr>
          <w:p w14:paraId="4CF8354E" w14:textId="77777777" w:rsidR="00294046" w:rsidRDefault="00000000">
            <w:pPr>
              <w:spacing w:after="0" w:line="240" w:lineRule="auto"/>
            </w:pPr>
            <w:r>
              <w:rPr>
                <w:sz w:val="17"/>
              </w:rPr>
              <w:t>N19 法师之手</w:t>
            </w:r>
          </w:p>
        </w:tc>
        <w:tc>
          <w:tcPr>
            <w:tcW w:w="9000" w:type="dxa"/>
            <w:tcMar>
              <w:top w:w="45" w:type="dxa"/>
              <w:left w:w="55" w:type="dxa"/>
              <w:bottom w:w="45" w:type="dxa"/>
              <w:right w:w="55" w:type="dxa"/>
            </w:tcMar>
            <w:vAlign w:val="center"/>
          </w:tcPr>
          <w:p w14:paraId="6921D690" w14:textId="77777777" w:rsidR="00294046" w:rsidRDefault="00000000">
            <w:pPr>
              <w:spacing w:after="0" w:line="240" w:lineRule="auto"/>
              <w:rPr>
                <w:lang w:eastAsia="zh-CN"/>
              </w:rPr>
            </w:pPr>
            <w:r>
              <w:rPr>
                <w:sz w:val="17"/>
                <w:lang w:eastAsia="zh-CN"/>
              </w:rPr>
              <w:t>主动 1 气；选择副盘一个非空数字并删除。本次不做方向滑盘；删除不是合并，不触发裂隙/奖励/珍珠/刻文/飞弹。</w:t>
            </w:r>
          </w:p>
        </w:tc>
      </w:tr>
    </w:tbl>
    <w:p w14:paraId="45BF2B96" w14:textId="77777777" w:rsidR="00294046" w:rsidRDefault="00000000">
      <w:pPr>
        <w:pStyle w:val="21"/>
      </w:pPr>
      <w:r>
        <w:t xml:space="preserve">9.5 </w:t>
      </w:r>
      <w:r>
        <w:t>法师之手的</w:t>
      </w:r>
      <w:r>
        <w:t xml:space="preserve"> RootAction </w:t>
      </w:r>
      <w:r>
        <w:t>特殊模式</w:t>
      </w:r>
    </w:p>
    <w:p w14:paraId="51F7FA4C" w14:textId="77777777" w:rsidR="00294046" w:rsidRDefault="00000000">
      <w:pPr>
        <w:rPr>
          <w:lang w:eastAsia="zh-CN"/>
        </w:rPr>
      </w:pPr>
      <w:r>
        <w:t>N19 是副盘目标型主动技能。建议新增 TargetMode.ThreatCell：选中技能后只允许点击非空副盘数字。成功施放后 `actionOverride = MageHandDelete`，本 RootAction 不执行基础方向滑盘、不执行主盘移动；只删除选中数字，然后继续正常 Tail（补给、敌方阶段判定、气竭恢复、锁盘检查）。</w:t>
      </w:r>
      <w:r>
        <w:rPr>
          <w:lang w:eastAsia="zh-CN"/>
        </w:rPr>
        <w:t>已经在上一 RootAction 尾部被判定锁盘失败的对局不能靠法师之手“死后补救”。</w:t>
      </w:r>
    </w:p>
    <w:p w14:paraId="314A2986" w14:textId="77777777" w:rsidR="00294046" w:rsidRDefault="00000000">
      <w:pPr>
        <w:pStyle w:val="1"/>
        <w:rPr>
          <w:lang w:eastAsia="zh-CN"/>
        </w:rPr>
      </w:pPr>
      <w:r>
        <w:rPr>
          <w:lang w:eastAsia="zh-CN"/>
        </w:rPr>
        <w:t xml:space="preserve">10. </w:t>
      </w:r>
      <w:r>
        <w:rPr>
          <w:lang w:eastAsia="zh-CN"/>
        </w:rPr>
        <w:t>目标正式技能池：</w:t>
      </w:r>
      <w:r>
        <w:rPr>
          <w:lang w:eastAsia="zh-CN"/>
        </w:rPr>
        <w:t xml:space="preserve">56 </w:t>
      </w:r>
      <w:r>
        <w:rPr>
          <w:lang w:eastAsia="zh-CN"/>
        </w:rPr>
        <w:t>张</w:t>
      </w:r>
    </w:p>
    <w:p w14:paraId="0527D373" w14:textId="77777777" w:rsidR="00294046" w:rsidRDefault="00000000">
      <w:pPr>
        <w:rPr>
          <w:lang w:eastAsia="zh-CN"/>
        </w:rPr>
      </w:pPr>
      <w:r>
        <w:rPr>
          <w:lang w:eastAsia="zh-CN"/>
        </w:rPr>
        <w:t>计数口径：当前 master 38 张全部保留（其中 8 张改规则/名称/稀有度），新增 18 张正式通过卡，共 56 张。N07 反掷明确排除；N12 误导术、N13 持久幻影现已审批通过并进入 Pool；双生秘仪删除候选，引力井暂缓。</w:t>
      </w:r>
    </w:p>
    <w:tbl>
      <w:tblPr>
        <w:tblStyle w:val="aff1"/>
        <w:tblW w:w="0" w:type="auto"/>
        <w:jc w:val="center"/>
        <w:tblLayout w:type="fixed"/>
        <w:tblLook w:val="04A0" w:firstRow="1" w:lastRow="0" w:firstColumn="1" w:lastColumn="0" w:noHBand="0" w:noVBand="1"/>
      </w:tblPr>
      <w:tblGrid>
        <w:gridCol w:w="2232"/>
        <w:gridCol w:w="1584"/>
        <w:gridCol w:w="7200"/>
      </w:tblGrid>
      <w:tr w:rsidR="00294046" w14:paraId="0071A9EA" w14:textId="77777777">
        <w:trPr>
          <w:cantSplit/>
          <w:tblHeader/>
          <w:jc w:val="center"/>
        </w:trPr>
        <w:tc>
          <w:tcPr>
            <w:tcW w:w="2232" w:type="dxa"/>
            <w:shd w:val="clear" w:color="auto" w:fill="17324D"/>
            <w:tcMar>
              <w:top w:w="45" w:type="dxa"/>
              <w:left w:w="55" w:type="dxa"/>
              <w:bottom w:w="45" w:type="dxa"/>
              <w:right w:w="55" w:type="dxa"/>
            </w:tcMar>
            <w:vAlign w:val="center"/>
          </w:tcPr>
          <w:p w14:paraId="63E7871E" w14:textId="77777777" w:rsidR="00294046" w:rsidRDefault="00000000">
            <w:pPr>
              <w:spacing w:after="0" w:line="240" w:lineRule="auto"/>
            </w:pPr>
            <w:r>
              <w:rPr>
                <w:b/>
                <w:color w:val="FFFFFF"/>
                <w:sz w:val="17"/>
              </w:rPr>
              <w:t>类型</w:t>
            </w:r>
          </w:p>
        </w:tc>
        <w:tc>
          <w:tcPr>
            <w:tcW w:w="1584" w:type="dxa"/>
            <w:shd w:val="clear" w:color="auto" w:fill="17324D"/>
            <w:tcMar>
              <w:top w:w="45" w:type="dxa"/>
              <w:left w:w="55" w:type="dxa"/>
              <w:bottom w:w="45" w:type="dxa"/>
              <w:right w:w="55" w:type="dxa"/>
            </w:tcMar>
            <w:vAlign w:val="center"/>
          </w:tcPr>
          <w:p w14:paraId="44376769" w14:textId="77777777" w:rsidR="00294046" w:rsidRDefault="00000000">
            <w:pPr>
              <w:spacing w:after="0" w:line="240" w:lineRule="auto"/>
            </w:pPr>
            <w:r>
              <w:rPr>
                <w:b/>
                <w:color w:val="FFFFFF"/>
                <w:sz w:val="17"/>
              </w:rPr>
              <w:t>数量</w:t>
            </w:r>
          </w:p>
        </w:tc>
        <w:tc>
          <w:tcPr>
            <w:tcW w:w="7200" w:type="dxa"/>
            <w:shd w:val="clear" w:color="auto" w:fill="17324D"/>
            <w:tcMar>
              <w:top w:w="45" w:type="dxa"/>
              <w:left w:w="55" w:type="dxa"/>
              <w:bottom w:w="45" w:type="dxa"/>
              <w:right w:w="55" w:type="dxa"/>
            </w:tcMar>
            <w:vAlign w:val="center"/>
          </w:tcPr>
          <w:p w14:paraId="1C86F4FF" w14:textId="77777777" w:rsidR="00294046" w:rsidRDefault="00000000">
            <w:pPr>
              <w:spacing w:after="0" w:line="240" w:lineRule="auto"/>
            </w:pPr>
            <w:r>
              <w:rPr>
                <w:b/>
                <w:color w:val="FFFFFF"/>
                <w:sz w:val="17"/>
              </w:rPr>
              <w:t>说明</w:t>
            </w:r>
          </w:p>
        </w:tc>
      </w:tr>
      <w:tr w:rsidR="00294046" w14:paraId="54285988" w14:textId="77777777">
        <w:trPr>
          <w:cantSplit/>
          <w:jc w:val="center"/>
        </w:trPr>
        <w:tc>
          <w:tcPr>
            <w:tcW w:w="2232" w:type="dxa"/>
            <w:tcMar>
              <w:top w:w="45" w:type="dxa"/>
              <w:left w:w="55" w:type="dxa"/>
              <w:bottom w:w="45" w:type="dxa"/>
              <w:right w:w="55" w:type="dxa"/>
            </w:tcMar>
            <w:vAlign w:val="center"/>
          </w:tcPr>
          <w:p w14:paraId="2390303B" w14:textId="77777777" w:rsidR="00294046" w:rsidRDefault="00000000">
            <w:pPr>
              <w:spacing w:after="0" w:line="240" w:lineRule="auto"/>
            </w:pPr>
            <w:r>
              <w:rPr>
                <w:sz w:val="17"/>
              </w:rPr>
              <w:t>现行不变</w:t>
            </w:r>
          </w:p>
        </w:tc>
        <w:tc>
          <w:tcPr>
            <w:tcW w:w="1584" w:type="dxa"/>
            <w:tcMar>
              <w:top w:w="45" w:type="dxa"/>
              <w:left w:w="55" w:type="dxa"/>
              <w:bottom w:w="45" w:type="dxa"/>
              <w:right w:w="55" w:type="dxa"/>
            </w:tcMar>
            <w:vAlign w:val="center"/>
          </w:tcPr>
          <w:p w14:paraId="6D970014" w14:textId="77777777" w:rsidR="00294046" w:rsidRDefault="00000000">
            <w:pPr>
              <w:spacing w:after="0" w:line="240" w:lineRule="auto"/>
            </w:pPr>
            <w:r>
              <w:rPr>
                <w:sz w:val="17"/>
              </w:rPr>
              <w:t>30</w:t>
            </w:r>
          </w:p>
        </w:tc>
        <w:tc>
          <w:tcPr>
            <w:tcW w:w="7200" w:type="dxa"/>
            <w:tcMar>
              <w:top w:w="45" w:type="dxa"/>
              <w:left w:w="55" w:type="dxa"/>
              <w:bottom w:w="45" w:type="dxa"/>
              <w:right w:w="55" w:type="dxa"/>
            </w:tcMar>
            <w:vAlign w:val="center"/>
          </w:tcPr>
          <w:p w14:paraId="54EAF0E5" w14:textId="77777777" w:rsidR="00294046" w:rsidRDefault="00000000">
            <w:pPr>
              <w:spacing w:after="0" w:line="240" w:lineRule="auto"/>
              <w:rPr>
                <w:lang w:eastAsia="zh-CN"/>
              </w:rPr>
            </w:pPr>
            <w:r>
              <w:rPr>
                <w:sz w:val="17"/>
                <w:lang w:eastAsia="zh-CN"/>
              </w:rPr>
              <w:t>38 张现行中，8 张有已批准修改，其余 30 张保持现行主要效果</w:t>
            </w:r>
          </w:p>
        </w:tc>
      </w:tr>
      <w:tr w:rsidR="00294046" w14:paraId="325604DA" w14:textId="77777777">
        <w:trPr>
          <w:cantSplit/>
          <w:jc w:val="center"/>
        </w:trPr>
        <w:tc>
          <w:tcPr>
            <w:tcW w:w="2232" w:type="dxa"/>
            <w:tcMar>
              <w:top w:w="45" w:type="dxa"/>
              <w:left w:w="55" w:type="dxa"/>
              <w:bottom w:w="45" w:type="dxa"/>
              <w:right w:w="55" w:type="dxa"/>
            </w:tcMar>
            <w:vAlign w:val="center"/>
          </w:tcPr>
          <w:p w14:paraId="2AFF962B" w14:textId="77777777" w:rsidR="00294046" w:rsidRDefault="00000000">
            <w:pPr>
              <w:spacing w:after="0" w:line="240" w:lineRule="auto"/>
            </w:pPr>
            <w:r>
              <w:rPr>
                <w:sz w:val="17"/>
              </w:rPr>
              <w:t>现行已批准修改</w:t>
            </w:r>
          </w:p>
        </w:tc>
        <w:tc>
          <w:tcPr>
            <w:tcW w:w="1584" w:type="dxa"/>
            <w:tcMar>
              <w:top w:w="45" w:type="dxa"/>
              <w:left w:w="55" w:type="dxa"/>
              <w:bottom w:w="45" w:type="dxa"/>
              <w:right w:w="55" w:type="dxa"/>
            </w:tcMar>
            <w:vAlign w:val="center"/>
          </w:tcPr>
          <w:p w14:paraId="2A30A858" w14:textId="77777777" w:rsidR="00294046" w:rsidRDefault="00000000">
            <w:pPr>
              <w:spacing w:after="0" w:line="240" w:lineRule="auto"/>
            </w:pPr>
            <w:r>
              <w:rPr>
                <w:sz w:val="17"/>
              </w:rPr>
              <w:t>8</w:t>
            </w:r>
          </w:p>
        </w:tc>
        <w:tc>
          <w:tcPr>
            <w:tcW w:w="7200" w:type="dxa"/>
            <w:tcMar>
              <w:top w:w="45" w:type="dxa"/>
              <w:left w:w="55" w:type="dxa"/>
              <w:bottom w:w="45" w:type="dxa"/>
              <w:right w:w="55" w:type="dxa"/>
            </w:tcMar>
            <w:vAlign w:val="center"/>
          </w:tcPr>
          <w:p w14:paraId="27B6FEB4" w14:textId="77777777" w:rsidR="00294046" w:rsidRDefault="00000000">
            <w:pPr>
              <w:spacing w:after="0" w:line="240" w:lineRule="auto"/>
            </w:pPr>
            <w:r>
              <w:rPr>
                <w:sz w:val="17"/>
              </w:rPr>
              <w:t>E04、E06、S06、R40、R22、R34、O03、R30</w:t>
            </w:r>
          </w:p>
        </w:tc>
      </w:tr>
      <w:tr w:rsidR="00294046" w14:paraId="1EC0D080" w14:textId="77777777">
        <w:trPr>
          <w:cantSplit/>
          <w:jc w:val="center"/>
        </w:trPr>
        <w:tc>
          <w:tcPr>
            <w:tcW w:w="2232" w:type="dxa"/>
            <w:tcMar>
              <w:top w:w="45" w:type="dxa"/>
              <w:left w:w="55" w:type="dxa"/>
              <w:bottom w:w="45" w:type="dxa"/>
              <w:right w:w="55" w:type="dxa"/>
            </w:tcMar>
            <w:vAlign w:val="center"/>
          </w:tcPr>
          <w:p w14:paraId="2904E149" w14:textId="77777777" w:rsidR="00294046" w:rsidRDefault="00000000">
            <w:pPr>
              <w:spacing w:after="0" w:line="240" w:lineRule="auto"/>
            </w:pPr>
            <w:r>
              <w:rPr>
                <w:sz w:val="17"/>
              </w:rPr>
              <w:t>新增已批准</w:t>
            </w:r>
          </w:p>
        </w:tc>
        <w:tc>
          <w:tcPr>
            <w:tcW w:w="1584" w:type="dxa"/>
            <w:tcMar>
              <w:top w:w="45" w:type="dxa"/>
              <w:left w:w="55" w:type="dxa"/>
              <w:bottom w:w="45" w:type="dxa"/>
              <w:right w:w="55" w:type="dxa"/>
            </w:tcMar>
            <w:vAlign w:val="center"/>
          </w:tcPr>
          <w:p w14:paraId="3B4368F0" w14:textId="77777777" w:rsidR="00294046" w:rsidRDefault="00000000">
            <w:r>
              <w:t>18</w:t>
            </w:r>
          </w:p>
        </w:tc>
        <w:tc>
          <w:tcPr>
            <w:tcW w:w="7200" w:type="dxa"/>
            <w:tcMar>
              <w:top w:w="45" w:type="dxa"/>
              <w:left w:w="55" w:type="dxa"/>
              <w:bottom w:w="45" w:type="dxa"/>
              <w:right w:w="55" w:type="dxa"/>
            </w:tcMar>
            <w:vAlign w:val="center"/>
          </w:tcPr>
          <w:p w14:paraId="241D9A9A" w14:textId="77777777" w:rsidR="00294046" w:rsidRDefault="00000000">
            <w:r>
              <w:t>N01-N06、N08-N19（N07除外）</w:t>
            </w:r>
          </w:p>
        </w:tc>
      </w:tr>
      <w:tr w:rsidR="00294046" w14:paraId="43494185" w14:textId="77777777">
        <w:trPr>
          <w:cantSplit/>
          <w:jc w:val="center"/>
        </w:trPr>
        <w:tc>
          <w:tcPr>
            <w:tcW w:w="2232" w:type="dxa"/>
            <w:tcMar>
              <w:top w:w="45" w:type="dxa"/>
              <w:left w:w="55" w:type="dxa"/>
              <w:bottom w:w="45" w:type="dxa"/>
              <w:right w:w="55" w:type="dxa"/>
            </w:tcMar>
            <w:vAlign w:val="center"/>
          </w:tcPr>
          <w:p w14:paraId="660B8E12" w14:textId="77777777" w:rsidR="00294046" w:rsidRDefault="00000000">
            <w:pPr>
              <w:spacing w:after="0" w:line="240" w:lineRule="auto"/>
            </w:pPr>
            <w:r>
              <w:rPr>
                <w:sz w:val="17"/>
              </w:rPr>
              <w:t>正式池总数</w:t>
            </w:r>
          </w:p>
        </w:tc>
        <w:tc>
          <w:tcPr>
            <w:tcW w:w="1584" w:type="dxa"/>
            <w:tcMar>
              <w:top w:w="45" w:type="dxa"/>
              <w:left w:w="55" w:type="dxa"/>
              <w:bottom w:w="45" w:type="dxa"/>
              <w:right w:w="55" w:type="dxa"/>
            </w:tcMar>
            <w:vAlign w:val="center"/>
          </w:tcPr>
          <w:p w14:paraId="645644FE" w14:textId="77777777" w:rsidR="00294046" w:rsidRDefault="00000000">
            <w:r>
              <w:t>56</w:t>
            </w:r>
          </w:p>
        </w:tc>
        <w:tc>
          <w:tcPr>
            <w:tcW w:w="7200" w:type="dxa"/>
            <w:tcMar>
              <w:top w:w="45" w:type="dxa"/>
              <w:left w:w="55" w:type="dxa"/>
              <w:bottom w:w="45" w:type="dxa"/>
              <w:right w:w="55" w:type="dxa"/>
            </w:tcMar>
            <w:vAlign w:val="center"/>
          </w:tcPr>
          <w:p w14:paraId="5CA1B929" w14:textId="77777777" w:rsidR="00294046" w:rsidRDefault="00000000">
            <w:r>
              <w:t>38 + 18</w:t>
            </w:r>
          </w:p>
        </w:tc>
      </w:tr>
      <w:tr w:rsidR="00294046" w14:paraId="3C05DAF3" w14:textId="77777777">
        <w:trPr>
          <w:cantSplit/>
          <w:jc w:val="center"/>
        </w:trPr>
        <w:tc>
          <w:tcPr>
            <w:tcW w:w="2232" w:type="dxa"/>
            <w:tcMar>
              <w:top w:w="45" w:type="dxa"/>
              <w:left w:w="55" w:type="dxa"/>
              <w:bottom w:w="45" w:type="dxa"/>
              <w:right w:w="55" w:type="dxa"/>
            </w:tcMar>
            <w:vAlign w:val="center"/>
          </w:tcPr>
          <w:p w14:paraId="6C636D2C" w14:textId="77777777" w:rsidR="00294046" w:rsidRDefault="00000000">
            <w:r>
              <w:t>明确排除</w:t>
            </w:r>
          </w:p>
        </w:tc>
        <w:tc>
          <w:tcPr>
            <w:tcW w:w="1584" w:type="dxa"/>
            <w:tcMar>
              <w:top w:w="45" w:type="dxa"/>
              <w:left w:w="55" w:type="dxa"/>
              <w:bottom w:w="45" w:type="dxa"/>
              <w:right w:w="55" w:type="dxa"/>
            </w:tcMar>
            <w:vAlign w:val="center"/>
          </w:tcPr>
          <w:p w14:paraId="3D60135E" w14:textId="77777777" w:rsidR="00294046" w:rsidRDefault="00000000">
            <w:r>
              <w:t>N07</w:t>
            </w:r>
          </w:p>
        </w:tc>
        <w:tc>
          <w:tcPr>
            <w:tcW w:w="7200" w:type="dxa"/>
            <w:tcMar>
              <w:top w:w="45" w:type="dxa"/>
              <w:left w:w="55" w:type="dxa"/>
              <w:bottom w:w="45" w:type="dxa"/>
              <w:right w:w="55" w:type="dxa"/>
            </w:tcMar>
            <w:vAlign w:val="center"/>
          </w:tcPr>
          <w:p w14:paraId="29D3C3A8" w14:textId="77777777" w:rsidR="00294046" w:rsidRDefault="00000000">
            <w:r>
              <w:rPr>
                <w:lang w:eastAsia="zh-CN"/>
              </w:rPr>
              <w:t>N07 否决；编号保留不复用。</w:t>
            </w:r>
            <w:r>
              <w:t>N12/N13 已进入正式池。</w:t>
            </w:r>
          </w:p>
        </w:tc>
      </w:tr>
    </w:tbl>
    <w:tbl>
      <w:tblPr>
        <w:tblW w:w="0" w:type="auto"/>
        <w:jc w:val="center"/>
        <w:tblLook w:val="04A0" w:firstRow="1" w:lastRow="0" w:firstColumn="1" w:lastColumn="0" w:noHBand="0" w:noVBand="1"/>
      </w:tblPr>
      <w:tblGrid>
        <w:gridCol w:w="10200"/>
      </w:tblGrid>
      <w:tr w:rsidR="00294046" w14:paraId="62E4423A" w14:textId="77777777">
        <w:trPr>
          <w:jc w:val="center"/>
        </w:trPr>
        <w:tc>
          <w:tcPr>
            <w:tcW w:w="10200" w:type="dxa"/>
            <w:tcBorders>
              <w:top w:val="nil"/>
              <w:left w:val="single" w:sz="18" w:space="0" w:color="BF9000"/>
              <w:bottom w:val="nil"/>
              <w:right w:val="nil"/>
            </w:tcBorders>
            <w:shd w:val="clear" w:color="auto" w:fill="FFF2CC"/>
            <w:tcMar>
              <w:top w:w="90" w:type="dxa"/>
              <w:left w:w="120" w:type="dxa"/>
              <w:bottom w:w="90" w:type="dxa"/>
              <w:right w:w="120" w:type="dxa"/>
            </w:tcMar>
          </w:tcPr>
          <w:p w14:paraId="47AD6ABA" w14:textId="77777777" w:rsidR="00294046" w:rsidRDefault="00000000">
            <w:pPr>
              <w:rPr>
                <w:lang w:eastAsia="zh-CN"/>
              </w:rPr>
            </w:pPr>
            <w:r>
              <w:rPr>
                <w:lang w:eastAsia="zh-CN"/>
              </w:rPr>
              <w:t>审批状态更新：N12「误导术」与 N13「持久幻影」现已明确通过，因此正式技能池从 54 张调整为 56 张；两者应进入 YummnCatalog.Pool()，N07 仍保持否决且不复用 ID。</w:t>
            </w:r>
          </w:p>
        </w:tc>
      </w:tr>
    </w:tbl>
    <w:p w14:paraId="69CD910C" w14:textId="77777777" w:rsidR="00294046" w:rsidRDefault="00000000">
      <w:pPr>
        <w:pStyle w:val="21"/>
      </w:pPr>
      <w:r>
        <w:t xml:space="preserve">10.1 8 </w:t>
      </w:r>
      <w:r>
        <w:t>张现行牌的已批准修改</w:t>
      </w:r>
    </w:p>
    <w:tbl>
      <w:tblPr>
        <w:tblStyle w:val="aff1"/>
        <w:tblW w:w="0" w:type="auto"/>
        <w:jc w:val="center"/>
        <w:tblLayout w:type="fixed"/>
        <w:tblLook w:val="04A0" w:firstRow="1" w:lastRow="0" w:firstColumn="1" w:lastColumn="0" w:noHBand="0" w:noVBand="1"/>
      </w:tblPr>
      <w:tblGrid>
        <w:gridCol w:w="1008"/>
        <w:gridCol w:w="1800"/>
        <w:gridCol w:w="3744"/>
        <w:gridCol w:w="4608"/>
      </w:tblGrid>
      <w:tr w:rsidR="00294046" w14:paraId="0E4F738F" w14:textId="77777777">
        <w:trPr>
          <w:cantSplit/>
          <w:tblHeader/>
          <w:jc w:val="center"/>
        </w:trPr>
        <w:tc>
          <w:tcPr>
            <w:tcW w:w="1008" w:type="dxa"/>
            <w:shd w:val="clear" w:color="auto" w:fill="17324D"/>
            <w:tcMar>
              <w:top w:w="45" w:type="dxa"/>
              <w:left w:w="55" w:type="dxa"/>
              <w:bottom w:w="45" w:type="dxa"/>
              <w:right w:w="55" w:type="dxa"/>
            </w:tcMar>
            <w:vAlign w:val="center"/>
          </w:tcPr>
          <w:p w14:paraId="0E425B5E" w14:textId="77777777" w:rsidR="00294046" w:rsidRDefault="00000000">
            <w:pPr>
              <w:spacing w:after="0" w:line="240" w:lineRule="auto"/>
            </w:pPr>
            <w:r>
              <w:rPr>
                <w:b/>
                <w:color w:val="FFFFFF"/>
                <w:sz w:val="16"/>
              </w:rPr>
              <w:t>ID</w:t>
            </w:r>
          </w:p>
        </w:tc>
        <w:tc>
          <w:tcPr>
            <w:tcW w:w="1800" w:type="dxa"/>
            <w:shd w:val="clear" w:color="auto" w:fill="17324D"/>
            <w:tcMar>
              <w:top w:w="45" w:type="dxa"/>
              <w:left w:w="55" w:type="dxa"/>
              <w:bottom w:w="45" w:type="dxa"/>
              <w:right w:w="55" w:type="dxa"/>
            </w:tcMar>
            <w:vAlign w:val="center"/>
          </w:tcPr>
          <w:p w14:paraId="22B7EF1B" w14:textId="77777777" w:rsidR="00294046" w:rsidRDefault="00000000">
            <w:pPr>
              <w:spacing w:after="0" w:line="240" w:lineRule="auto"/>
            </w:pPr>
            <w:r>
              <w:rPr>
                <w:b/>
                <w:color w:val="FFFFFF"/>
                <w:sz w:val="16"/>
              </w:rPr>
              <w:t>牌</w:t>
            </w:r>
          </w:p>
        </w:tc>
        <w:tc>
          <w:tcPr>
            <w:tcW w:w="3744" w:type="dxa"/>
            <w:shd w:val="clear" w:color="auto" w:fill="17324D"/>
            <w:tcMar>
              <w:top w:w="45" w:type="dxa"/>
              <w:left w:w="55" w:type="dxa"/>
              <w:bottom w:w="45" w:type="dxa"/>
              <w:right w:w="55" w:type="dxa"/>
            </w:tcMar>
            <w:vAlign w:val="center"/>
          </w:tcPr>
          <w:p w14:paraId="055C9D01" w14:textId="77777777" w:rsidR="00294046" w:rsidRDefault="00000000">
            <w:pPr>
              <w:spacing w:after="0" w:line="240" w:lineRule="auto"/>
            </w:pPr>
            <w:r>
              <w:rPr>
                <w:b/>
                <w:color w:val="FFFFFF"/>
                <w:sz w:val="16"/>
              </w:rPr>
              <w:t>当前 master</w:t>
            </w:r>
          </w:p>
        </w:tc>
        <w:tc>
          <w:tcPr>
            <w:tcW w:w="4608" w:type="dxa"/>
            <w:shd w:val="clear" w:color="auto" w:fill="17324D"/>
            <w:tcMar>
              <w:top w:w="45" w:type="dxa"/>
              <w:left w:w="55" w:type="dxa"/>
              <w:bottom w:w="45" w:type="dxa"/>
              <w:right w:w="55" w:type="dxa"/>
            </w:tcMar>
            <w:vAlign w:val="center"/>
          </w:tcPr>
          <w:p w14:paraId="4CFFD9B3" w14:textId="77777777" w:rsidR="00294046" w:rsidRDefault="00000000">
            <w:pPr>
              <w:spacing w:after="0" w:line="240" w:lineRule="auto"/>
            </w:pPr>
            <w:r>
              <w:rPr>
                <w:b/>
                <w:color w:val="FFFFFF"/>
                <w:sz w:val="16"/>
              </w:rPr>
              <w:t>目标</w:t>
            </w:r>
          </w:p>
        </w:tc>
      </w:tr>
      <w:tr w:rsidR="00294046" w14:paraId="1EEE4C66" w14:textId="77777777">
        <w:trPr>
          <w:jc w:val="center"/>
        </w:trPr>
        <w:tc>
          <w:tcPr>
            <w:tcW w:w="1008" w:type="dxa"/>
            <w:tcMar>
              <w:top w:w="45" w:type="dxa"/>
              <w:left w:w="55" w:type="dxa"/>
              <w:bottom w:w="45" w:type="dxa"/>
              <w:right w:w="55" w:type="dxa"/>
            </w:tcMar>
            <w:vAlign w:val="center"/>
          </w:tcPr>
          <w:p w14:paraId="1910EC06" w14:textId="77777777" w:rsidR="00294046" w:rsidRDefault="00000000">
            <w:pPr>
              <w:spacing w:after="0" w:line="240" w:lineRule="auto"/>
            </w:pPr>
            <w:r>
              <w:rPr>
                <w:sz w:val="16"/>
              </w:rPr>
              <w:t>E04</w:t>
            </w:r>
          </w:p>
        </w:tc>
        <w:tc>
          <w:tcPr>
            <w:tcW w:w="1800" w:type="dxa"/>
            <w:tcMar>
              <w:top w:w="45" w:type="dxa"/>
              <w:left w:w="55" w:type="dxa"/>
              <w:bottom w:w="45" w:type="dxa"/>
              <w:right w:w="55" w:type="dxa"/>
            </w:tcMar>
            <w:vAlign w:val="center"/>
          </w:tcPr>
          <w:p w14:paraId="393B6910" w14:textId="77777777" w:rsidR="00294046" w:rsidRDefault="00000000">
            <w:pPr>
              <w:spacing w:after="0" w:line="240" w:lineRule="auto"/>
            </w:pPr>
            <w:r>
              <w:rPr>
                <w:sz w:val="16"/>
              </w:rPr>
              <w:t>冬之吐息</w:t>
            </w:r>
          </w:p>
        </w:tc>
        <w:tc>
          <w:tcPr>
            <w:tcW w:w="3744" w:type="dxa"/>
            <w:tcMar>
              <w:top w:w="45" w:type="dxa"/>
              <w:left w:w="55" w:type="dxa"/>
              <w:bottom w:w="45" w:type="dxa"/>
              <w:right w:w="55" w:type="dxa"/>
            </w:tcMar>
            <w:vAlign w:val="center"/>
          </w:tcPr>
          <w:p w14:paraId="373A5E35" w14:textId="77777777" w:rsidR="00294046" w:rsidRDefault="00000000">
            <w:pPr>
              <w:spacing w:after="0" w:line="240" w:lineRule="auto"/>
            </w:pPr>
            <w:r>
              <w:rPr>
                <w:sz w:val="16"/>
              </w:rPr>
              <w:t>非凡 / 2气</w:t>
            </w:r>
          </w:p>
        </w:tc>
        <w:tc>
          <w:tcPr>
            <w:tcW w:w="4608" w:type="dxa"/>
            <w:tcMar>
              <w:top w:w="45" w:type="dxa"/>
              <w:left w:w="55" w:type="dxa"/>
              <w:bottom w:w="45" w:type="dxa"/>
              <w:right w:w="55" w:type="dxa"/>
            </w:tcMar>
            <w:vAlign w:val="center"/>
          </w:tcPr>
          <w:p w14:paraId="553CF776" w14:textId="77777777" w:rsidR="00294046" w:rsidRDefault="00000000">
            <w:pPr>
              <w:spacing w:after="0" w:line="240" w:lineRule="auto"/>
            </w:pPr>
            <w:r>
              <w:rPr>
                <w:sz w:val="16"/>
              </w:rPr>
              <w:t>普通 / 2气；效果不变</w:t>
            </w:r>
          </w:p>
        </w:tc>
      </w:tr>
      <w:tr w:rsidR="00294046" w14:paraId="4205E0B8" w14:textId="77777777">
        <w:trPr>
          <w:jc w:val="center"/>
        </w:trPr>
        <w:tc>
          <w:tcPr>
            <w:tcW w:w="1008" w:type="dxa"/>
            <w:tcMar>
              <w:top w:w="45" w:type="dxa"/>
              <w:left w:w="55" w:type="dxa"/>
              <w:bottom w:w="45" w:type="dxa"/>
              <w:right w:w="55" w:type="dxa"/>
            </w:tcMar>
            <w:vAlign w:val="center"/>
          </w:tcPr>
          <w:p w14:paraId="36F5B96D" w14:textId="77777777" w:rsidR="00294046" w:rsidRDefault="00000000">
            <w:pPr>
              <w:spacing w:after="0" w:line="240" w:lineRule="auto"/>
            </w:pPr>
            <w:r>
              <w:rPr>
                <w:sz w:val="16"/>
              </w:rPr>
              <w:t>E06</w:t>
            </w:r>
          </w:p>
        </w:tc>
        <w:tc>
          <w:tcPr>
            <w:tcW w:w="1800" w:type="dxa"/>
            <w:tcMar>
              <w:top w:w="45" w:type="dxa"/>
              <w:left w:w="55" w:type="dxa"/>
              <w:bottom w:w="45" w:type="dxa"/>
              <w:right w:w="55" w:type="dxa"/>
            </w:tcMar>
            <w:vAlign w:val="center"/>
          </w:tcPr>
          <w:p w14:paraId="0BD7524F" w14:textId="77777777" w:rsidR="00294046" w:rsidRDefault="00000000">
            <w:pPr>
              <w:spacing w:after="0" w:line="240" w:lineRule="auto"/>
            </w:pPr>
            <w:r>
              <w:rPr>
                <w:sz w:val="16"/>
              </w:rPr>
              <w:t>碎冰掌</w:t>
            </w:r>
          </w:p>
        </w:tc>
        <w:tc>
          <w:tcPr>
            <w:tcW w:w="3744" w:type="dxa"/>
            <w:tcMar>
              <w:top w:w="45" w:type="dxa"/>
              <w:left w:w="55" w:type="dxa"/>
              <w:bottom w:w="45" w:type="dxa"/>
              <w:right w:w="55" w:type="dxa"/>
            </w:tcMar>
            <w:vAlign w:val="center"/>
          </w:tcPr>
          <w:p w14:paraId="5E7D4DA8" w14:textId="77777777" w:rsidR="00294046" w:rsidRDefault="00000000">
            <w:pPr>
              <w:spacing w:after="0" w:line="240" w:lineRule="auto"/>
              <w:rPr>
                <w:lang w:eastAsia="zh-CN"/>
              </w:rPr>
            </w:pPr>
            <w:r>
              <w:rPr>
                <w:sz w:val="16"/>
                <w:lang w:eastAsia="zh-CN"/>
              </w:rPr>
              <w:t>只在直接拳击已冻结目标时扩散</w:t>
            </w:r>
          </w:p>
        </w:tc>
        <w:tc>
          <w:tcPr>
            <w:tcW w:w="4608" w:type="dxa"/>
            <w:tcMar>
              <w:top w:w="45" w:type="dxa"/>
              <w:left w:w="55" w:type="dxa"/>
              <w:bottom w:w="45" w:type="dxa"/>
              <w:right w:w="55" w:type="dxa"/>
            </w:tcMar>
            <w:vAlign w:val="center"/>
          </w:tcPr>
          <w:p w14:paraId="0818FF46" w14:textId="77777777" w:rsidR="00294046" w:rsidRDefault="00000000">
            <w:pPr>
              <w:spacing w:after="0" w:line="240" w:lineRule="auto"/>
              <w:rPr>
                <w:lang w:eastAsia="zh-CN"/>
              </w:rPr>
            </w:pPr>
            <w:r>
              <w:rPr>
                <w:sz w:val="16"/>
                <w:lang w:eastAsia="zh-CN"/>
              </w:rPr>
              <w:t>任何真实破冰都触发四邻1；冰层仍吸收破冰那次伤害</w:t>
            </w:r>
          </w:p>
        </w:tc>
      </w:tr>
      <w:tr w:rsidR="00294046" w14:paraId="105E33CA" w14:textId="77777777">
        <w:trPr>
          <w:jc w:val="center"/>
        </w:trPr>
        <w:tc>
          <w:tcPr>
            <w:tcW w:w="1008" w:type="dxa"/>
            <w:tcMar>
              <w:top w:w="45" w:type="dxa"/>
              <w:left w:w="55" w:type="dxa"/>
              <w:bottom w:w="45" w:type="dxa"/>
              <w:right w:w="55" w:type="dxa"/>
            </w:tcMar>
            <w:vAlign w:val="center"/>
          </w:tcPr>
          <w:p w14:paraId="768AC6D6" w14:textId="77777777" w:rsidR="00294046" w:rsidRDefault="00000000">
            <w:pPr>
              <w:spacing w:after="0" w:line="240" w:lineRule="auto"/>
            </w:pPr>
            <w:r>
              <w:rPr>
                <w:sz w:val="16"/>
              </w:rPr>
              <w:t>S06</w:t>
            </w:r>
          </w:p>
        </w:tc>
        <w:tc>
          <w:tcPr>
            <w:tcW w:w="1800" w:type="dxa"/>
            <w:tcMar>
              <w:top w:w="45" w:type="dxa"/>
              <w:left w:w="55" w:type="dxa"/>
              <w:bottom w:w="45" w:type="dxa"/>
              <w:right w:w="55" w:type="dxa"/>
            </w:tcMar>
            <w:vAlign w:val="center"/>
          </w:tcPr>
          <w:p w14:paraId="44FAF155" w14:textId="77777777" w:rsidR="00294046" w:rsidRDefault="00000000">
            <w:pPr>
              <w:spacing w:after="0" w:line="240" w:lineRule="auto"/>
            </w:pPr>
            <w:r>
              <w:rPr>
                <w:sz w:val="16"/>
              </w:rPr>
              <w:t>伺机而动</w:t>
            </w:r>
          </w:p>
        </w:tc>
        <w:tc>
          <w:tcPr>
            <w:tcW w:w="3744" w:type="dxa"/>
            <w:tcMar>
              <w:top w:w="45" w:type="dxa"/>
              <w:left w:w="55" w:type="dxa"/>
              <w:bottom w:w="45" w:type="dxa"/>
              <w:right w:w="55" w:type="dxa"/>
            </w:tcMar>
            <w:vAlign w:val="center"/>
          </w:tcPr>
          <w:p w14:paraId="6A0931CD" w14:textId="77777777" w:rsidR="00294046" w:rsidRDefault="00000000">
            <w:pPr>
              <w:spacing w:after="0" w:line="240" w:lineRule="auto"/>
            </w:pPr>
            <w:r>
              <w:rPr>
                <w:sz w:val="16"/>
              </w:rPr>
              <w:t>敌人进入四邻时完整反击拳；当前主要由现有 range tracking 触发</w:t>
            </w:r>
          </w:p>
        </w:tc>
        <w:tc>
          <w:tcPr>
            <w:tcW w:w="4608" w:type="dxa"/>
            <w:tcMar>
              <w:top w:w="45" w:type="dxa"/>
              <w:left w:w="55" w:type="dxa"/>
              <w:bottom w:w="45" w:type="dxa"/>
              <w:right w:w="55" w:type="dxa"/>
            </w:tcMar>
            <w:vAlign w:val="center"/>
          </w:tcPr>
          <w:p w14:paraId="7DC88333" w14:textId="77777777" w:rsidR="00294046" w:rsidRDefault="00000000">
            <w:pPr>
              <w:spacing w:after="0" w:line="240" w:lineRule="auto"/>
              <w:rPr>
                <w:lang w:eastAsia="zh-CN"/>
              </w:rPr>
            </w:pPr>
            <w:r>
              <w:rPr>
                <w:sz w:val="16"/>
                <w:lang w:eastAsia="zh-CN"/>
              </w:rPr>
              <w:t>任何来源的“非四邻 -&gt; 四邻”关系变化；产生拳/掌击；同敌人/RootAction 一次；气竭起手禁用</w:t>
            </w:r>
          </w:p>
        </w:tc>
      </w:tr>
      <w:tr w:rsidR="00294046" w14:paraId="58D9B869" w14:textId="77777777">
        <w:trPr>
          <w:jc w:val="center"/>
        </w:trPr>
        <w:tc>
          <w:tcPr>
            <w:tcW w:w="1008" w:type="dxa"/>
            <w:tcMar>
              <w:top w:w="45" w:type="dxa"/>
              <w:left w:w="55" w:type="dxa"/>
              <w:bottom w:w="45" w:type="dxa"/>
              <w:right w:w="55" w:type="dxa"/>
            </w:tcMar>
            <w:vAlign w:val="center"/>
          </w:tcPr>
          <w:p w14:paraId="08F59465" w14:textId="77777777" w:rsidR="00294046" w:rsidRDefault="00000000">
            <w:pPr>
              <w:spacing w:after="0" w:line="240" w:lineRule="auto"/>
            </w:pPr>
            <w:r>
              <w:rPr>
                <w:sz w:val="16"/>
              </w:rPr>
              <w:t>R40</w:t>
            </w:r>
          </w:p>
        </w:tc>
        <w:tc>
          <w:tcPr>
            <w:tcW w:w="1800" w:type="dxa"/>
            <w:tcMar>
              <w:top w:w="45" w:type="dxa"/>
              <w:left w:w="55" w:type="dxa"/>
              <w:bottom w:w="45" w:type="dxa"/>
              <w:right w:w="55" w:type="dxa"/>
            </w:tcMar>
            <w:vAlign w:val="center"/>
          </w:tcPr>
          <w:p w14:paraId="504A8928" w14:textId="77777777" w:rsidR="00294046" w:rsidRDefault="00000000">
            <w:pPr>
              <w:spacing w:after="0" w:line="240" w:lineRule="auto"/>
            </w:pPr>
            <w:r>
              <w:rPr>
                <w:sz w:val="16"/>
              </w:rPr>
              <w:t>借机攻击</w:t>
            </w:r>
          </w:p>
        </w:tc>
        <w:tc>
          <w:tcPr>
            <w:tcW w:w="3744" w:type="dxa"/>
            <w:tcMar>
              <w:top w:w="45" w:type="dxa"/>
              <w:left w:w="55" w:type="dxa"/>
              <w:bottom w:w="45" w:type="dxa"/>
              <w:right w:w="55" w:type="dxa"/>
            </w:tcMar>
            <w:vAlign w:val="center"/>
          </w:tcPr>
          <w:p w14:paraId="567CB2A6" w14:textId="77777777" w:rsidR="00294046" w:rsidRDefault="00000000">
            <w:pPr>
              <w:spacing w:after="0" w:line="240" w:lineRule="auto"/>
              <w:rPr>
                <w:lang w:eastAsia="zh-CN"/>
              </w:rPr>
            </w:pPr>
            <w:r>
              <w:rPr>
                <w:sz w:val="16"/>
                <w:lang w:eastAsia="zh-CN"/>
              </w:rPr>
              <w:t>敌人离开四邻前插入完整拳击</w:t>
            </w:r>
          </w:p>
        </w:tc>
        <w:tc>
          <w:tcPr>
            <w:tcW w:w="4608" w:type="dxa"/>
            <w:tcMar>
              <w:top w:w="45" w:type="dxa"/>
              <w:left w:w="55" w:type="dxa"/>
              <w:bottom w:w="45" w:type="dxa"/>
              <w:right w:w="55" w:type="dxa"/>
            </w:tcMar>
            <w:vAlign w:val="center"/>
          </w:tcPr>
          <w:p w14:paraId="08DE7275" w14:textId="77777777" w:rsidR="00294046" w:rsidRDefault="00000000">
            <w:pPr>
              <w:spacing w:after="0" w:line="240" w:lineRule="auto"/>
            </w:pPr>
            <w:r>
              <w:rPr>
                <w:sz w:val="16"/>
              </w:rPr>
              <w:t>提交离场位移后触发一次踢击；任何来源的“四邻 -&gt; 非四邻”；同敌人/RootAction 一次</w:t>
            </w:r>
          </w:p>
        </w:tc>
      </w:tr>
      <w:tr w:rsidR="00294046" w14:paraId="12A2FD1B" w14:textId="77777777">
        <w:trPr>
          <w:jc w:val="center"/>
        </w:trPr>
        <w:tc>
          <w:tcPr>
            <w:tcW w:w="1008" w:type="dxa"/>
            <w:tcMar>
              <w:top w:w="45" w:type="dxa"/>
              <w:left w:w="55" w:type="dxa"/>
              <w:bottom w:w="45" w:type="dxa"/>
              <w:right w:w="55" w:type="dxa"/>
            </w:tcMar>
            <w:vAlign w:val="center"/>
          </w:tcPr>
          <w:p w14:paraId="3384800B" w14:textId="77777777" w:rsidR="00294046" w:rsidRDefault="00000000">
            <w:pPr>
              <w:spacing w:after="0" w:line="240" w:lineRule="auto"/>
            </w:pPr>
            <w:r>
              <w:rPr>
                <w:sz w:val="16"/>
              </w:rPr>
              <w:t>R22</w:t>
            </w:r>
          </w:p>
        </w:tc>
        <w:tc>
          <w:tcPr>
            <w:tcW w:w="1800" w:type="dxa"/>
            <w:tcMar>
              <w:top w:w="45" w:type="dxa"/>
              <w:left w:w="55" w:type="dxa"/>
              <w:bottom w:w="45" w:type="dxa"/>
              <w:right w:w="55" w:type="dxa"/>
            </w:tcMar>
            <w:vAlign w:val="center"/>
          </w:tcPr>
          <w:p w14:paraId="7D30EF0C" w14:textId="77777777" w:rsidR="00294046" w:rsidRDefault="00000000">
            <w:pPr>
              <w:spacing w:after="0" w:line="240" w:lineRule="auto"/>
            </w:pPr>
            <w:r>
              <w:rPr>
                <w:sz w:val="16"/>
              </w:rPr>
              <w:t>暗影反击</w:t>
            </w:r>
          </w:p>
        </w:tc>
        <w:tc>
          <w:tcPr>
            <w:tcW w:w="3744" w:type="dxa"/>
            <w:tcMar>
              <w:top w:w="45" w:type="dxa"/>
              <w:left w:w="55" w:type="dxa"/>
              <w:bottom w:w="45" w:type="dxa"/>
              <w:right w:w="55" w:type="dxa"/>
            </w:tcMar>
            <w:vAlign w:val="center"/>
          </w:tcPr>
          <w:p w14:paraId="594FA362" w14:textId="77777777" w:rsidR="00294046" w:rsidRDefault="00000000">
            <w:pPr>
              <w:spacing w:after="0" w:line="240" w:lineRule="auto"/>
            </w:pPr>
            <w:r>
              <w:rPr>
                <w:sz w:val="16"/>
              </w:rPr>
              <w:t>一次敌攻只总计反1</w:t>
            </w:r>
          </w:p>
        </w:tc>
        <w:tc>
          <w:tcPr>
            <w:tcW w:w="4608" w:type="dxa"/>
            <w:tcMar>
              <w:top w:w="45" w:type="dxa"/>
              <w:left w:w="55" w:type="dxa"/>
              <w:bottom w:w="45" w:type="dxa"/>
              <w:right w:w="55" w:type="dxa"/>
            </w:tcMar>
            <w:vAlign w:val="center"/>
          </w:tcPr>
          <w:p w14:paraId="5F3BC289" w14:textId="77777777" w:rsidR="00294046" w:rsidRDefault="00000000">
            <w:pPr>
              <w:spacing w:after="0" w:line="240" w:lineRule="auto"/>
            </w:pPr>
            <w:r>
              <w:rPr>
                <w:sz w:val="16"/>
              </w:rPr>
              <w:t>每个受击残影/诱饵分别反1；基础残影回气仍每 EnemyAttackEvent 最多1</w:t>
            </w:r>
          </w:p>
        </w:tc>
      </w:tr>
      <w:tr w:rsidR="00294046" w14:paraId="01FEA79D" w14:textId="77777777">
        <w:trPr>
          <w:jc w:val="center"/>
        </w:trPr>
        <w:tc>
          <w:tcPr>
            <w:tcW w:w="1008" w:type="dxa"/>
            <w:tcMar>
              <w:top w:w="45" w:type="dxa"/>
              <w:left w:w="55" w:type="dxa"/>
              <w:bottom w:w="45" w:type="dxa"/>
              <w:right w:w="55" w:type="dxa"/>
            </w:tcMar>
            <w:vAlign w:val="center"/>
          </w:tcPr>
          <w:p w14:paraId="11D4A78A" w14:textId="77777777" w:rsidR="00294046" w:rsidRDefault="00000000">
            <w:pPr>
              <w:spacing w:after="0" w:line="240" w:lineRule="auto"/>
            </w:pPr>
            <w:r>
              <w:rPr>
                <w:sz w:val="16"/>
              </w:rPr>
              <w:t>R34</w:t>
            </w:r>
          </w:p>
        </w:tc>
        <w:tc>
          <w:tcPr>
            <w:tcW w:w="1800" w:type="dxa"/>
            <w:tcMar>
              <w:top w:w="45" w:type="dxa"/>
              <w:left w:w="55" w:type="dxa"/>
              <w:bottom w:w="45" w:type="dxa"/>
              <w:right w:w="55" w:type="dxa"/>
            </w:tcMar>
            <w:vAlign w:val="center"/>
          </w:tcPr>
          <w:p w14:paraId="262C0B7D" w14:textId="77777777" w:rsidR="00294046" w:rsidRDefault="00000000">
            <w:pPr>
              <w:spacing w:after="0" w:line="240" w:lineRule="auto"/>
            </w:pPr>
            <w:r>
              <w:rPr>
                <w:sz w:val="16"/>
              </w:rPr>
              <w:t>远古奥秘之书</w:t>
            </w:r>
          </w:p>
        </w:tc>
        <w:tc>
          <w:tcPr>
            <w:tcW w:w="3744" w:type="dxa"/>
            <w:tcMar>
              <w:top w:w="45" w:type="dxa"/>
              <w:left w:w="55" w:type="dxa"/>
              <w:bottom w:w="45" w:type="dxa"/>
              <w:right w:w="55" w:type="dxa"/>
            </w:tcMar>
            <w:vAlign w:val="center"/>
          </w:tcPr>
          <w:p w14:paraId="02C1704A" w14:textId="77777777" w:rsidR="00294046" w:rsidRDefault="00000000">
            <w:pPr>
              <w:spacing w:after="0" w:line="240" w:lineRule="auto"/>
              <w:rPr>
                <w:lang w:eastAsia="zh-CN"/>
              </w:rPr>
            </w:pPr>
            <w:r>
              <w:rPr>
                <w:sz w:val="16"/>
                <w:lang w:eastAsia="zh-CN"/>
              </w:rPr>
              <w:t>达到5个2时合最旧两个2；普通</w:t>
            </w:r>
          </w:p>
        </w:tc>
        <w:tc>
          <w:tcPr>
            <w:tcW w:w="4608" w:type="dxa"/>
            <w:tcMar>
              <w:top w:w="45" w:type="dxa"/>
              <w:left w:w="55" w:type="dxa"/>
              <w:bottom w:w="45" w:type="dxa"/>
              <w:right w:w="55" w:type="dxa"/>
            </w:tcMar>
            <w:vAlign w:val="center"/>
          </w:tcPr>
          <w:p w14:paraId="51FD6AFF" w14:textId="77777777" w:rsidR="00294046" w:rsidRDefault="00000000">
            <w:pPr>
              <w:spacing w:after="0" w:line="240" w:lineRule="auto"/>
              <w:rPr>
                <w:lang w:eastAsia="zh-CN"/>
              </w:rPr>
            </w:pPr>
            <w:r>
              <w:rPr>
                <w:sz w:val="16"/>
                <w:lang w:eastAsia="zh-CN"/>
              </w:rPr>
              <w:t>任意数值达到5个时合最旧两个；反复到稳定；升非凡；每次都是真实合并</w:t>
            </w:r>
          </w:p>
        </w:tc>
      </w:tr>
      <w:tr w:rsidR="00294046" w14:paraId="248029C9" w14:textId="77777777">
        <w:trPr>
          <w:jc w:val="center"/>
        </w:trPr>
        <w:tc>
          <w:tcPr>
            <w:tcW w:w="1008" w:type="dxa"/>
            <w:tcMar>
              <w:top w:w="45" w:type="dxa"/>
              <w:left w:w="55" w:type="dxa"/>
              <w:bottom w:w="45" w:type="dxa"/>
              <w:right w:w="55" w:type="dxa"/>
            </w:tcMar>
            <w:vAlign w:val="center"/>
          </w:tcPr>
          <w:p w14:paraId="2170D687" w14:textId="77777777" w:rsidR="00294046" w:rsidRDefault="00000000">
            <w:pPr>
              <w:spacing w:after="0" w:line="240" w:lineRule="auto"/>
            </w:pPr>
            <w:r>
              <w:rPr>
                <w:sz w:val="16"/>
              </w:rPr>
              <w:t>O03</w:t>
            </w:r>
          </w:p>
        </w:tc>
        <w:tc>
          <w:tcPr>
            <w:tcW w:w="1800" w:type="dxa"/>
            <w:tcMar>
              <w:top w:w="45" w:type="dxa"/>
              <w:left w:w="55" w:type="dxa"/>
              <w:bottom w:w="45" w:type="dxa"/>
              <w:right w:w="55" w:type="dxa"/>
            </w:tcMar>
            <w:vAlign w:val="center"/>
          </w:tcPr>
          <w:p w14:paraId="00E2BE22" w14:textId="77777777" w:rsidR="00294046" w:rsidRDefault="00000000">
            <w:pPr>
              <w:spacing w:after="0" w:line="240" w:lineRule="auto"/>
            </w:pPr>
            <w:r>
              <w:rPr>
                <w:sz w:val="16"/>
              </w:rPr>
              <w:t>追身步</w:t>
            </w:r>
          </w:p>
        </w:tc>
        <w:tc>
          <w:tcPr>
            <w:tcW w:w="3744" w:type="dxa"/>
            <w:tcMar>
              <w:top w:w="45" w:type="dxa"/>
              <w:left w:w="55" w:type="dxa"/>
              <w:bottom w:w="45" w:type="dxa"/>
              <w:right w:w="55" w:type="dxa"/>
            </w:tcMar>
            <w:vAlign w:val="center"/>
          </w:tcPr>
          <w:p w14:paraId="15A4D49A" w14:textId="77777777" w:rsidR="00294046" w:rsidRDefault="00000000">
            <w:pPr>
              <w:spacing w:after="0" w:line="240" w:lineRule="auto"/>
              <w:rPr>
                <w:lang w:eastAsia="zh-CN"/>
              </w:rPr>
            </w:pPr>
            <w:r>
              <w:rPr>
                <w:sz w:val="16"/>
                <w:lang w:eastAsia="zh-CN"/>
              </w:rPr>
              <w:t>成功推近身敌人后进入敌人原格</w:t>
            </w:r>
          </w:p>
        </w:tc>
        <w:tc>
          <w:tcPr>
            <w:tcW w:w="4608" w:type="dxa"/>
            <w:tcMar>
              <w:top w:w="45" w:type="dxa"/>
              <w:left w:w="55" w:type="dxa"/>
              <w:bottom w:w="45" w:type="dxa"/>
              <w:right w:w="55" w:type="dxa"/>
            </w:tcMar>
            <w:vAlign w:val="center"/>
          </w:tcPr>
          <w:p w14:paraId="6F7CDEE7" w14:textId="77777777" w:rsidR="00294046" w:rsidRDefault="00000000">
            <w:pPr>
              <w:spacing w:after="0" w:line="240" w:lineRule="auto"/>
              <w:rPr>
                <w:lang w:eastAsia="zh-CN"/>
              </w:rPr>
            </w:pPr>
            <w:r>
              <w:rPr>
                <w:sz w:val="16"/>
                <w:lang w:eastAsia="zh-CN"/>
              </w:rPr>
              <w:t>免费追至敌人最终落点前一格；不补2；保持普通</w:t>
            </w:r>
          </w:p>
        </w:tc>
      </w:tr>
      <w:tr w:rsidR="00294046" w14:paraId="211B57C7" w14:textId="77777777">
        <w:trPr>
          <w:jc w:val="center"/>
        </w:trPr>
        <w:tc>
          <w:tcPr>
            <w:tcW w:w="1008" w:type="dxa"/>
            <w:tcMar>
              <w:top w:w="45" w:type="dxa"/>
              <w:left w:w="55" w:type="dxa"/>
              <w:bottom w:w="45" w:type="dxa"/>
              <w:right w:w="55" w:type="dxa"/>
            </w:tcMar>
            <w:vAlign w:val="center"/>
          </w:tcPr>
          <w:p w14:paraId="63CFC86D" w14:textId="77777777" w:rsidR="00294046" w:rsidRDefault="00000000">
            <w:pPr>
              <w:spacing w:after="0" w:line="240" w:lineRule="auto"/>
            </w:pPr>
            <w:r>
              <w:rPr>
                <w:sz w:val="16"/>
              </w:rPr>
              <w:lastRenderedPageBreak/>
              <w:t>R30</w:t>
            </w:r>
          </w:p>
        </w:tc>
        <w:tc>
          <w:tcPr>
            <w:tcW w:w="1800" w:type="dxa"/>
            <w:tcMar>
              <w:top w:w="45" w:type="dxa"/>
              <w:left w:w="55" w:type="dxa"/>
              <w:bottom w:w="45" w:type="dxa"/>
              <w:right w:w="55" w:type="dxa"/>
            </w:tcMar>
            <w:vAlign w:val="center"/>
          </w:tcPr>
          <w:p w14:paraId="3548F795" w14:textId="77777777" w:rsidR="00294046" w:rsidRDefault="00000000">
            <w:pPr>
              <w:spacing w:after="0" w:line="240" w:lineRule="auto"/>
            </w:pPr>
            <w:r>
              <w:rPr>
                <w:sz w:val="16"/>
              </w:rPr>
              <w:t>空震掌</w:t>
            </w:r>
          </w:p>
        </w:tc>
        <w:tc>
          <w:tcPr>
            <w:tcW w:w="3744" w:type="dxa"/>
            <w:tcMar>
              <w:top w:w="45" w:type="dxa"/>
              <w:left w:w="55" w:type="dxa"/>
              <w:bottom w:w="45" w:type="dxa"/>
              <w:right w:w="55" w:type="dxa"/>
            </w:tcMar>
            <w:vAlign w:val="center"/>
          </w:tcPr>
          <w:p w14:paraId="4B4EDDE1" w14:textId="77777777" w:rsidR="00294046" w:rsidRDefault="00000000">
            <w:pPr>
              <w:spacing w:after="0" w:line="240" w:lineRule="auto"/>
            </w:pPr>
            <w:r>
              <w:rPr>
                <w:sz w:val="16"/>
              </w:rPr>
              <w:t>显示名“空震掌”</w:t>
            </w:r>
          </w:p>
        </w:tc>
        <w:tc>
          <w:tcPr>
            <w:tcW w:w="4608" w:type="dxa"/>
            <w:tcMar>
              <w:top w:w="45" w:type="dxa"/>
              <w:left w:w="55" w:type="dxa"/>
              <w:bottom w:w="45" w:type="dxa"/>
              <w:right w:w="55" w:type="dxa"/>
            </w:tcMar>
            <w:vAlign w:val="center"/>
          </w:tcPr>
          <w:p w14:paraId="2BA2D6E8" w14:textId="77777777" w:rsidR="00294046" w:rsidRDefault="00000000">
            <w:pPr>
              <w:spacing w:after="0" w:line="240" w:lineRule="auto"/>
              <w:rPr>
                <w:lang w:eastAsia="zh-CN"/>
              </w:rPr>
            </w:pPr>
            <w:r>
              <w:rPr>
                <w:sz w:val="16"/>
                <w:lang w:eastAsia="zh-CN"/>
              </w:rPr>
              <w:t>显示名改“空震”；内部 AirPalm 可不改；术式而非掌击</w:t>
            </w:r>
          </w:p>
        </w:tc>
      </w:tr>
    </w:tbl>
    <w:p w14:paraId="31032A70" w14:textId="77777777" w:rsidR="00294046" w:rsidRDefault="00000000">
      <w:pPr>
        <w:pStyle w:val="1"/>
      </w:pPr>
      <w:r>
        <w:t xml:space="preserve">11. </w:t>
      </w:r>
      <w:r>
        <w:t>文件级修改清单</w:t>
      </w:r>
    </w:p>
    <w:tbl>
      <w:tblPr>
        <w:tblStyle w:val="aff1"/>
        <w:tblW w:w="0" w:type="auto"/>
        <w:jc w:val="center"/>
        <w:tblLayout w:type="fixed"/>
        <w:tblLook w:val="04A0" w:firstRow="1" w:lastRow="0" w:firstColumn="1" w:lastColumn="0" w:noHBand="0" w:noVBand="1"/>
      </w:tblPr>
      <w:tblGrid>
        <w:gridCol w:w="1944"/>
        <w:gridCol w:w="1080"/>
        <w:gridCol w:w="6336"/>
        <w:gridCol w:w="3096"/>
      </w:tblGrid>
      <w:tr w:rsidR="00294046" w14:paraId="4FC28E2F" w14:textId="77777777">
        <w:trPr>
          <w:cantSplit/>
          <w:tblHeader/>
          <w:jc w:val="center"/>
        </w:trPr>
        <w:tc>
          <w:tcPr>
            <w:tcW w:w="1944" w:type="dxa"/>
            <w:shd w:val="clear" w:color="auto" w:fill="17324D"/>
            <w:tcMar>
              <w:top w:w="45" w:type="dxa"/>
              <w:left w:w="55" w:type="dxa"/>
              <w:bottom w:w="45" w:type="dxa"/>
              <w:right w:w="55" w:type="dxa"/>
            </w:tcMar>
            <w:vAlign w:val="center"/>
          </w:tcPr>
          <w:p w14:paraId="617FC68E" w14:textId="77777777" w:rsidR="00294046" w:rsidRDefault="00000000">
            <w:pPr>
              <w:spacing w:after="0" w:line="240" w:lineRule="auto"/>
            </w:pPr>
            <w:r>
              <w:rPr>
                <w:b/>
                <w:color w:val="FFFFFF"/>
                <w:sz w:val="15"/>
              </w:rPr>
              <w:t>文件</w:t>
            </w:r>
          </w:p>
        </w:tc>
        <w:tc>
          <w:tcPr>
            <w:tcW w:w="1080" w:type="dxa"/>
            <w:shd w:val="clear" w:color="auto" w:fill="17324D"/>
            <w:tcMar>
              <w:top w:w="45" w:type="dxa"/>
              <w:left w:w="55" w:type="dxa"/>
              <w:bottom w:w="45" w:type="dxa"/>
              <w:right w:w="55" w:type="dxa"/>
            </w:tcMar>
            <w:vAlign w:val="center"/>
          </w:tcPr>
          <w:p w14:paraId="7DF11471" w14:textId="77777777" w:rsidR="00294046" w:rsidRDefault="00000000">
            <w:pPr>
              <w:spacing w:after="0" w:line="240" w:lineRule="auto"/>
            </w:pPr>
            <w:r>
              <w:rPr>
                <w:b/>
                <w:color w:val="FFFFFF"/>
                <w:sz w:val="15"/>
              </w:rPr>
              <w:t>P0/P1...</w:t>
            </w:r>
          </w:p>
        </w:tc>
        <w:tc>
          <w:tcPr>
            <w:tcW w:w="6336" w:type="dxa"/>
            <w:shd w:val="clear" w:color="auto" w:fill="17324D"/>
            <w:tcMar>
              <w:top w:w="45" w:type="dxa"/>
              <w:left w:w="55" w:type="dxa"/>
              <w:bottom w:w="45" w:type="dxa"/>
              <w:right w:w="55" w:type="dxa"/>
            </w:tcMar>
            <w:vAlign w:val="center"/>
          </w:tcPr>
          <w:p w14:paraId="24AA319B" w14:textId="77777777" w:rsidR="00294046" w:rsidRDefault="00000000">
            <w:pPr>
              <w:spacing w:after="0" w:line="240" w:lineRule="auto"/>
            </w:pPr>
            <w:r>
              <w:rPr>
                <w:b/>
                <w:color w:val="FFFFFF"/>
                <w:sz w:val="15"/>
              </w:rPr>
              <w:t>修改要点</w:t>
            </w:r>
          </w:p>
        </w:tc>
        <w:tc>
          <w:tcPr>
            <w:tcW w:w="3096" w:type="dxa"/>
            <w:shd w:val="clear" w:color="auto" w:fill="17324D"/>
            <w:tcMar>
              <w:top w:w="45" w:type="dxa"/>
              <w:left w:w="55" w:type="dxa"/>
              <w:bottom w:w="45" w:type="dxa"/>
              <w:right w:w="55" w:type="dxa"/>
            </w:tcMar>
            <w:vAlign w:val="center"/>
          </w:tcPr>
          <w:p w14:paraId="303DD935" w14:textId="77777777" w:rsidR="00294046" w:rsidRDefault="00000000">
            <w:pPr>
              <w:spacing w:after="0" w:line="240" w:lineRule="auto"/>
            </w:pPr>
            <w:r>
              <w:rPr>
                <w:b/>
                <w:color w:val="FFFFFF"/>
                <w:sz w:val="15"/>
              </w:rPr>
              <w:t>验收</w:t>
            </w:r>
          </w:p>
        </w:tc>
      </w:tr>
      <w:tr w:rsidR="00294046" w14:paraId="4F802884" w14:textId="77777777">
        <w:trPr>
          <w:jc w:val="center"/>
        </w:trPr>
        <w:tc>
          <w:tcPr>
            <w:tcW w:w="1944" w:type="dxa"/>
            <w:tcMar>
              <w:top w:w="45" w:type="dxa"/>
              <w:left w:w="55" w:type="dxa"/>
              <w:bottom w:w="45" w:type="dxa"/>
              <w:right w:w="55" w:type="dxa"/>
            </w:tcMar>
            <w:vAlign w:val="center"/>
          </w:tcPr>
          <w:p w14:paraId="75D5894C" w14:textId="77777777" w:rsidR="00294046" w:rsidRDefault="00000000">
            <w:pPr>
              <w:spacing w:after="0" w:line="240" w:lineRule="auto"/>
            </w:pPr>
            <w:r>
              <w:rPr>
                <w:sz w:val="15"/>
              </w:rPr>
              <w:t>YummnRun.cs</w:t>
            </w:r>
          </w:p>
        </w:tc>
        <w:tc>
          <w:tcPr>
            <w:tcW w:w="1080" w:type="dxa"/>
            <w:tcMar>
              <w:top w:w="45" w:type="dxa"/>
              <w:left w:w="55" w:type="dxa"/>
              <w:bottom w:w="45" w:type="dxa"/>
              <w:right w:w="55" w:type="dxa"/>
            </w:tcMar>
            <w:vAlign w:val="center"/>
          </w:tcPr>
          <w:p w14:paraId="1C011BDA" w14:textId="77777777" w:rsidR="00294046" w:rsidRDefault="00000000">
            <w:pPr>
              <w:spacing w:after="0" w:line="240" w:lineRule="auto"/>
            </w:pPr>
            <w:r>
              <w:rPr>
                <w:sz w:val="15"/>
              </w:rPr>
              <w:t>P1</w:t>
            </w:r>
          </w:p>
        </w:tc>
        <w:tc>
          <w:tcPr>
            <w:tcW w:w="6336" w:type="dxa"/>
            <w:tcMar>
              <w:top w:w="45" w:type="dxa"/>
              <w:left w:w="55" w:type="dxa"/>
              <w:bottom w:w="45" w:type="dxa"/>
              <w:right w:w="55" w:type="dxa"/>
            </w:tcMar>
            <w:vAlign w:val="center"/>
          </w:tcPr>
          <w:p w14:paraId="71963BC1" w14:textId="77777777" w:rsidR="00294046" w:rsidRDefault="00000000">
            <w:pPr>
              <w:spacing w:after="0" w:line="240" w:lineRule="auto"/>
            </w:pPr>
            <w:r>
              <w:rPr>
                <w:sz w:val="15"/>
              </w:rPr>
              <w:t>追加 AttackFamily/Origin；扩展 ActionContext：enemyPhaseExecuted、spawnWindowOpened、deferredThreatReturns 等；CombatEvent 增 parentEventId/mergeId</w:t>
            </w:r>
          </w:p>
        </w:tc>
        <w:tc>
          <w:tcPr>
            <w:tcW w:w="3096" w:type="dxa"/>
            <w:tcMar>
              <w:top w:w="45" w:type="dxa"/>
              <w:left w:w="55" w:type="dxa"/>
              <w:bottom w:w="45" w:type="dxa"/>
              <w:right w:w="55" w:type="dxa"/>
            </w:tcMar>
            <w:vAlign w:val="center"/>
          </w:tcPr>
          <w:p w14:paraId="2B7F58D8" w14:textId="77777777" w:rsidR="00294046" w:rsidRDefault="00000000">
            <w:pPr>
              <w:spacing w:after="0" w:line="240" w:lineRule="auto"/>
              <w:rPr>
                <w:lang w:eastAsia="zh-CN"/>
              </w:rPr>
            </w:pPr>
            <w:r>
              <w:rPr>
                <w:sz w:val="15"/>
                <w:lang w:eastAsia="zh-CN"/>
              </w:rPr>
              <w:t>不改行为时现有测试仍过；日志可重建父子链</w:t>
            </w:r>
          </w:p>
        </w:tc>
      </w:tr>
      <w:tr w:rsidR="00294046" w14:paraId="191BFC2C" w14:textId="77777777">
        <w:trPr>
          <w:jc w:val="center"/>
        </w:trPr>
        <w:tc>
          <w:tcPr>
            <w:tcW w:w="1944" w:type="dxa"/>
            <w:tcMar>
              <w:top w:w="45" w:type="dxa"/>
              <w:left w:w="55" w:type="dxa"/>
              <w:bottom w:w="45" w:type="dxa"/>
              <w:right w:w="55" w:type="dxa"/>
            </w:tcMar>
            <w:vAlign w:val="center"/>
          </w:tcPr>
          <w:p w14:paraId="029F25D3" w14:textId="77777777" w:rsidR="00294046" w:rsidRDefault="00000000">
            <w:pPr>
              <w:spacing w:after="0" w:line="240" w:lineRule="auto"/>
            </w:pPr>
            <w:r>
              <w:rPr>
                <w:sz w:val="15"/>
              </w:rPr>
              <w:t>KaitPassives.cs</w:t>
            </w:r>
          </w:p>
        </w:tc>
        <w:tc>
          <w:tcPr>
            <w:tcW w:w="1080" w:type="dxa"/>
            <w:tcMar>
              <w:top w:w="45" w:type="dxa"/>
              <w:left w:w="55" w:type="dxa"/>
              <w:bottom w:w="45" w:type="dxa"/>
              <w:right w:w="55" w:type="dxa"/>
            </w:tcMar>
            <w:vAlign w:val="center"/>
          </w:tcPr>
          <w:p w14:paraId="2E7AC946" w14:textId="77777777" w:rsidR="00294046" w:rsidRDefault="00000000">
            <w:pPr>
              <w:spacing w:after="0" w:line="240" w:lineRule="auto"/>
            </w:pPr>
            <w:r>
              <w:rPr>
                <w:sz w:val="15"/>
              </w:rPr>
              <w:t>P1/P6</w:t>
            </w:r>
          </w:p>
        </w:tc>
        <w:tc>
          <w:tcPr>
            <w:tcW w:w="6336" w:type="dxa"/>
            <w:tcMar>
              <w:top w:w="45" w:type="dxa"/>
              <w:left w:w="55" w:type="dxa"/>
              <w:bottom w:w="45" w:type="dxa"/>
              <w:right w:w="55" w:type="dxa"/>
            </w:tcMar>
            <w:vAlign w:val="center"/>
          </w:tcPr>
          <w:p w14:paraId="3788500F" w14:textId="77777777" w:rsidR="00294046" w:rsidRDefault="00000000">
            <w:pPr>
              <w:spacing w:after="0" w:line="240" w:lineRule="auto"/>
              <w:rPr>
                <w:lang w:eastAsia="zh-CN"/>
              </w:rPr>
            </w:pPr>
            <w:r>
              <w:rPr>
                <w:sz w:val="15"/>
                <w:lang w:eastAsia="zh-CN"/>
              </w:rPr>
              <w:t>新被动 enum 全部追加末尾；不插入已有成员中间</w:t>
            </w:r>
          </w:p>
        </w:tc>
        <w:tc>
          <w:tcPr>
            <w:tcW w:w="3096" w:type="dxa"/>
            <w:tcMar>
              <w:top w:w="45" w:type="dxa"/>
              <w:left w:w="55" w:type="dxa"/>
              <w:bottom w:w="45" w:type="dxa"/>
              <w:right w:w="55" w:type="dxa"/>
            </w:tcMar>
            <w:vAlign w:val="center"/>
          </w:tcPr>
          <w:p w14:paraId="037420D3" w14:textId="77777777" w:rsidR="00294046" w:rsidRDefault="00000000">
            <w:pPr>
              <w:spacing w:after="0" w:line="240" w:lineRule="auto"/>
            </w:pPr>
            <w:r>
              <w:rPr>
                <w:sz w:val="15"/>
              </w:rPr>
              <w:t>旧 enum 数值不漂移；序列化 smoke test</w:t>
            </w:r>
          </w:p>
        </w:tc>
      </w:tr>
      <w:tr w:rsidR="00294046" w14:paraId="7B005F04" w14:textId="77777777">
        <w:trPr>
          <w:jc w:val="center"/>
        </w:trPr>
        <w:tc>
          <w:tcPr>
            <w:tcW w:w="1944" w:type="dxa"/>
            <w:tcMar>
              <w:top w:w="45" w:type="dxa"/>
              <w:left w:w="55" w:type="dxa"/>
              <w:bottom w:w="45" w:type="dxa"/>
              <w:right w:w="55" w:type="dxa"/>
            </w:tcMar>
            <w:vAlign w:val="center"/>
          </w:tcPr>
          <w:p w14:paraId="61A5DC54" w14:textId="77777777" w:rsidR="00294046" w:rsidRDefault="00000000">
            <w:pPr>
              <w:spacing w:after="0" w:line="240" w:lineRule="auto"/>
            </w:pPr>
            <w:r>
              <w:rPr>
                <w:sz w:val="15"/>
              </w:rPr>
              <w:t>KaitCore.cs</w:t>
            </w:r>
          </w:p>
        </w:tc>
        <w:tc>
          <w:tcPr>
            <w:tcW w:w="1080" w:type="dxa"/>
            <w:tcMar>
              <w:top w:w="45" w:type="dxa"/>
              <w:left w:w="55" w:type="dxa"/>
              <w:bottom w:w="45" w:type="dxa"/>
              <w:right w:w="55" w:type="dxa"/>
            </w:tcMar>
            <w:vAlign w:val="center"/>
          </w:tcPr>
          <w:p w14:paraId="33027322" w14:textId="77777777" w:rsidR="00294046" w:rsidRDefault="00000000">
            <w:pPr>
              <w:spacing w:after="0" w:line="240" w:lineRule="auto"/>
            </w:pPr>
            <w:r>
              <w:rPr>
                <w:sz w:val="15"/>
              </w:rPr>
              <w:t>P1/P6</w:t>
            </w:r>
          </w:p>
        </w:tc>
        <w:tc>
          <w:tcPr>
            <w:tcW w:w="6336" w:type="dxa"/>
            <w:tcMar>
              <w:top w:w="45" w:type="dxa"/>
              <w:left w:w="55" w:type="dxa"/>
              <w:bottom w:w="45" w:type="dxa"/>
              <w:right w:w="55" w:type="dxa"/>
            </w:tcMar>
            <w:vAlign w:val="center"/>
          </w:tcPr>
          <w:p w14:paraId="0007B96B" w14:textId="77777777" w:rsidR="00294046" w:rsidRDefault="00000000">
            <w:pPr>
              <w:spacing w:after="0" w:line="240" w:lineRule="auto"/>
            </w:pPr>
            <w:r>
              <w:rPr>
                <w:sz w:val="15"/>
              </w:rPr>
              <w:t>新主动 KaitSkill 追加末尾；若 KaitMergeEvent 不能承载 mergeId/source/token，则扩展或建立 YummnMergeEvent</w:t>
            </w:r>
          </w:p>
        </w:tc>
        <w:tc>
          <w:tcPr>
            <w:tcW w:w="3096" w:type="dxa"/>
            <w:tcMar>
              <w:top w:w="45" w:type="dxa"/>
              <w:left w:w="55" w:type="dxa"/>
              <w:bottom w:w="45" w:type="dxa"/>
              <w:right w:w="55" w:type="dxa"/>
            </w:tcMar>
            <w:vAlign w:val="center"/>
          </w:tcPr>
          <w:p w14:paraId="4360FE16" w14:textId="77777777" w:rsidR="00294046" w:rsidRDefault="00000000">
            <w:pPr>
              <w:spacing w:after="0" w:line="240" w:lineRule="auto"/>
            </w:pPr>
            <w:r>
              <w:rPr>
                <w:sz w:val="15"/>
              </w:rPr>
              <w:t>旧 Kait 行为不变</w:t>
            </w:r>
          </w:p>
        </w:tc>
      </w:tr>
      <w:tr w:rsidR="00294046" w14:paraId="490CF18E" w14:textId="77777777">
        <w:trPr>
          <w:jc w:val="center"/>
        </w:trPr>
        <w:tc>
          <w:tcPr>
            <w:tcW w:w="1944" w:type="dxa"/>
            <w:tcMar>
              <w:top w:w="45" w:type="dxa"/>
              <w:left w:w="55" w:type="dxa"/>
              <w:bottom w:w="45" w:type="dxa"/>
              <w:right w:w="55" w:type="dxa"/>
            </w:tcMar>
            <w:vAlign w:val="center"/>
          </w:tcPr>
          <w:p w14:paraId="584A1FCD" w14:textId="77777777" w:rsidR="00294046" w:rsidRDefault="00000000">
            <w:pPr>
              <w:spacing w:after="0" w:line="240" w:lineRule="auto"/>
            </w:pPr>
            <w:r>
              <w:rPr>
                <w:sz w:val="15"/>
              </w:rPr>
              <w:t>KaitYummnRules.cs</w:t>
            </w:r>
          </w:p>
        </w:tc>
        <w:tc>
          <w:tcPr>
            <w:tcW w:w="1080" w:type="dxa"/>
            <w:tcMar>
              <w:top w:w="45" w:type="dxa"/>
              <w:left w:w="55" w:type="dxa"/>
              <w:bottom w:w="45" w:type="dxa"/>
              <w:right w:w="55" w:type="dxa"/>
            </w:tcMar>
            <w:vAlign w:val="center"/>
          </w:tcPr>
          <w:p w14:paraId="2EB2E559" w14:textId="77777777" w:rsidR="00294046" w:rsidRDefault="00000000">
            <w:pPr>
              <w:spacing w:after="0" w:line="240" w:lineRule="auto"/>
            </w:pPr>
            <w:r>
              <w:rPr>
                <w:sz w:val="15"/>
              </w:rPr>
              <w:t>P2/P5</w:t>
            </w:r>
          </w:p>
        </w:tc>
        <w:tc>
          <w:tcPr>
            <w:tcW w:w="6336" w:type="dxa"/>
            <w:tcMar>
              <w:top w:w="45" w:type="dxa"/>
              <w:left w:w="55" w:type="dxa"/>
              <w:bottom w:w="45" w:type="dxa"/>
              <w:right w:w="55" w:type="dxa"/>
            </w:tcMar>
            <w:vAlign w:val="center"/>
          </w:tcPr>
          <w:p w14:paraId="20155410" w14:textId="77777777" w:rsidR="00294046" w:rsidRDefault="00000000">
            <w:pPr>
              <w:spacing w:after="0" w:line="240" w:lineRule="auto"/>
            </w:pPr>
            <w:r>
              <w:rPr>
                <w:sz w:val="15"/>
              </w:rPr>
              <w:t>TryYummnDirection 改为主盘先、副盘后；保存原始 direction/threatDirection；法师之手/镜影术新增目标模式</w:t>
            </w:r>
          </w:p>
        </w:tc>
        <w:tc>
          <w:tcPr>
            <w:tcW w:w="3096" w:type="dxa"/>
            <w:tcMar>
              <w:top w:w="45" w:type="dxa"/>
              <w:left w:w="55" w:type="dxa"/>
              <w:bottom w:w="45" w:type="dxa"/>
              <w:right w:w="55" w:type="dxa"/>
            </w:tcMar>
            <w:vAlign w:val="center"/>
          </w:tcPr>
          <w:p w14:paraId="6D469D49" w14:textId="77777777" w:rsidR="00294046" w:rsidRDefault="00000000">
            <w:pPr>
              <w:spacing w:after="0" w:line="240" w:lineRule="auto"/>
              <w:rPr>
                <w:lang w:eastAsia="zh-CN"/>
              </w:rPr>
            </w:pPr>
            <w:r>
              <w:rPr>
                <w:sz w:val="15"/>
                <w:lang w:eastAsia="zh-CN"/>
              </w:rPr>
              <w:t>同一输入中主盘目标不会被副盘预先击杀</w:t>
            </w:r>
          </w:p>
        </w:tc>
      </w:tr>
      <w:tr w:rsidR="00294046" w14:paraId="74383335" w14:textId="77777777">
        <w:trPr>
          <w:jc w:val="center"/>
        </w:trPr>
        <w:tc>
          <w:tcPr>
            <w:tcW w:w="1944" w:type="dxa"/>
            <w:tcMar>
              <w:top w:w="45" w:type="dxa"/>
              <w:left w:w="55" w:type="dxa"/>
              <w:bottom w:w="45" w:type="dxa"/>
              <w:right w:w="55" w:type="dxa"/>
            </w:tcMar>
            <w:vAlign w:val="center"/>
          </w:tcPr>
          <w:p w14:paraId="109BAE21" w14:textId="77777777" w:rsidR="00294046" w:rsidRDefault="00000000">
            <w:pPr>
              <w:spacing w:after="0" w:line="240" w:lineRule="auto"/>
            </w:pPr>
            <w:r>
              <w:rPr>
                <w:sz w:val="15"/>
              </w:rPr>
              <w:t>YummnPunchLinks.cs</w:t>
            </w:r>
          </w:p>
        </w:tc>
        <w:tc>
          <w:tcPr>
            <w:tcW w:w="1080" w:type="dxa"/>
            <w:tcMar>
              <w:top w:w="45" w:type="dxa"/>
              <w:left w:w="55" w:type="dxa"/>
              <w:bottom w:w="45" w:type="dxa"/>
              <w:right w:w="55" w:type="dxa"/>
            </w:tcMar>
            <w:vAlign w:val="center"/>
          </w:tcPr>
          <w:p w14:paraId="3F73DDCA" w14:textId="77777777" w:rsidR="00294046" w:rsidRDefault="00000000">
            <w:pPr>
              <w:spacing w:after="0" w:line="240" w:lineRule="auto"/>
            </w:pPr>
            <w:r>
              <w:rPr>
                <w:sz w:val="15"/>
              </w:rPr>
              <w:t>P2</w:t>
            </w:r>
          </w:p>
        </w:tc>
        <w:tc>
          <w:tcPr>
            <w:tcW w:w="6336" w:type="dxa"/>
            <w:tcMar>
              <w:top w:w="45" w:type="dxa"/>
              <w:left w:w="55" w:type="dxa"/>
              <w:bottom w:w="45" w:type="dxa"/>
              <w:right w:w="55" w:type="dxa"/>
            </w:tcMar>
            <w:vAlign w:val="center"/>
          </w:tcPr>
          <w:p w14:paraId="5B1051E4" w14:textId="77777777" w:rsidR="00294046" w:rsidRDefault="00000000">
            <w:pPr>
              <w:spacing w:after="0" w:line="240" w:lineRule="auto"/>
            </w:pPr>
            <w:r>
              <w:rPr>
                <w:sz w:val="15"/>
              </w:rPr>
              <w:t>替换“预移动借机拳”；统一 CommitMove -&gt; RangeTransition；Enter=拳、Exit=踢；去重集合继续按 RootAction</w:t>
            </w:r>
          </w:p>
        </w:tc>
        <w:tc>
          <w:tcPr>
            <w:tcW w:w="3096" w:type="dxa"/>
            <w:tcMar>
              <w:top w:w="45" w:type="dxa"/>
              <w:left w:w="55" w:type="dxa"/>
              <w:bottom w:w="45" w:type="dxa"/>
              <w:right w:w="55" w:type="dxa"/>
            </w:tcMar>
            <w:vAlign w:val="center"/>
          </w:tcPr>
          <w:p w14:paraId="1C228AEC" w14:textId="77777777" w:rsidR="00294046" w:rsidRDefault="00000000">
            <w:pPr>
              <w:spacing w:after="0" w:line="240" w:lineRule="auto"/>
              <w:rPr>
                <w:lang w:eastAsia="zh-CN"/>
              </w:rPr>
            </w:pPr>
            <w:r>
              <w:rPr>
                <w:sz w:val="15"/>
                <w:lang w:eastAsia="zh-CN"/>
              </w:rPr>
              <w:t>三条标准序列完全符合规范</w:t>
            </w:r>
          </w:p>
        </w:tc>
      </w:tr>
      <w:tr w:rsidR="00294046" w14:paraId="464BA667" w14:textId="77777777">
        <w:trPr>
          <w:jc w:val="center"/>
        </w:trPr>
        <w:tc>
          <w:tcPr>
            <w:tcW w:w="1944" w:type="dxa"/>
            <w:tcMar>
              <w:top w:w="45" w:type="dxa"/>
              <w:left w:w="55" w:type="dxa"/>
              <w:bottom w:w="45" w:type="dxa"/>
              <w:right w:w="55" w:type="dxa"/>
            </w:tcMar>
            <w:vAlign w:val="center"/>
          </w:tcPr>
          <w:p w14:paraId="2B11704A" w14:textId="77777777" w:rsidR="00294046" w:rsidRDefault="00000000">
            <w:pPr>
              <w:spacing w:after="0" w:line="240" w:lineRule="auto"/>
            </w:pPr>
            <w:r>
              <w:rPr>
                <w:sz w:val="15"/>
              </w:rPr>
              <w:t>YummnCardEffects.cs</w:t>
            </w:r>
          </w:p>
        </w:tc>
        <w:tc>
          <w:tcPr>
            <w:tcW w:w="1080" w:type="dxa"/>
            <w:tcMar>
              <w:top w:w="45" w:type="dxa"/>
              <w:left w:w="55" w:type="dxa"/>
              <w:bottom w:w="45" w:type="dxa"/>
              <w:right w:w="55" w:type="dxa"/>
            </w:tcMar>
            <w:vAlign w:val="center"/>
          </w:tcPr>
          <w:p w14:paraId="570DA06C" w14:textId="77777777" w:rsidR="00294046" w:rsidRDefault="00000000">
            <w:pPr>
              <w:spacing w:after="0" w:line="240" w:lineRule="auto"/>
            </w:pPr>
            <w:r>
              <w:rPr>
                <w:sz w:val="15"/>
              </w:rPr>
              <w:t>P2/P3</w:t>
            </w:r>
          </w:p>
        </w:tc>
        <w:tc>
          <w:tcPr>
            <w:tcW w:w="6336" w:type="dxa"/>
            <w:tcMar>
              <w:top w:w="45" w:type="dxa"/>
              <w:left w:w="55" w:type="dxa"/>
              <w:bottom w:w="45" w:type="dxa"/>
              <w:right w:w="55" w:type="dxa"/>
            </w:tcMar>
            <w:vAlign w:val="center"/>
          </w:tcPr>
          <w:p w14:paraId="40D02B65" w14:textId="77777777" w:rsidR="00294046" w:rsidRDefault="00000000">
            <w:pPr>
              <w:spacing w:after="0" w:line="240" w:lineRule="auto"/>
            </w:pPr>
            <w:r>
              <w:rPr>
                <w:sz w:val="15"/>
              </w:rPr>
              <w:t>ResolveYummnPunch 拆成 MartialAttack/MartialHit/Kick；Flurry continuation；ForceYummnEnemy 先提交位移；FollowThrough 最终落点前；通用 BreakFreeze</w:t>
            </w:r>
          </w:p>
        </w:tc>
        <w:tc>
          <w:tcPr>
            <w:tcW w:w="3096" w:type="dxa"/>
            <w:tcMar>
              <w:top w:w="45" w:type="dxa"/>
              <w:left w:w="55" w:type="dxa"/>
              <w:bottom w:w="45" w:type="dxa"/>
              <w:right w:w="55" w:type="dxa"/>
            </w:tcMar>
            <w:vAlign w:val="center"/>
          </w:tcPr>
          <w:p w14:paraId="0D1DAB92" w14:textId="77777777" w:rsidR="00294046" w:rsidRDefault="00000000">
            <w:pPr>
              <w:spacing w:after="0" w:line="240" w:lineRule="auto"/>
              <w:rPr>
                <w:lang w:eastAsia="zh-CN"/>
              </w:rPr>
            </w:pPr>
            <w:r>
              <w:rPr>
                <w:sz w:val="15"/>
                <w:lang w:eastAsia="zh-CN"/>
              </w:rPr>
              <w:t>借机不再推人；不坏气拳可长追；踢破冰但不吃拳掌技能</w:t>
            </w:r>
          </w:p>
        </w:tc>
      </w:tr>
      <w:tr w:rsidR="00294046" w14:paraId="13165995" w14:textId="77777777">
        <w:trPr>
          <w:jc w:val="center"/>
        </w:trPr>
        <w:tc>
          <w:tcPr>
            <w:tcW w:w="1944" w:type="dxa"/>
            <w:tcMar>
              <w:top w:w="45" w:type="dxa"/>
              <w:left w:w="55" w:type="dxa"/>
              <w:bottom w:w="45" w:type="dxa"/>
              <w:right w:w="55" w:type="dxa"/>
            </w:tcMar>
            <w:vAlign w:val="center"/>
          </w:tcPr>
          <w:p w14:paraId="5F3B9741" w14:textId="77777777" w:rsidR="00294046" w:rsidRDefault="00000000">
            <w:pPr>
              <w:spacing w:after="0" w:line="240" w:lineRule="auto"/>
            </w:pPr>
            <w:r>
              <w:rPr>
                <w:sz w:val="15"/>
              </w:rPr>
              <w:t>YummnRules082.cs</w:t>
            </w:r>
          </w:p>
        </w:tc>
        <w:tc>
          <w:tcPr>
            <w:tcW w:w="1080" w:type="dxa"/>
            <w:tcMar>
              <w:top w:w="45" w:type="dxa"/>
              <w:left w:w="55" w:type="dxa"/>
              <w:bottom w:w="45" w:type="dxa"/>
              <w:right w:w="55" w:type="dxa"/>
            </w:tcMar>
            <w:vAlign w:val="center"/>
          </w:tcPr>
          <w:p w14:paraId="0C2690A7" w14:textId="77777777" w:rsidR="00294046" w:rsidRDefault="00000000">
            <w:pPr>
              <w:spacing w:after="0" w:line="240" w:lineRule="auto"/>
            </w:pPr>
            <w:r>
              <w:rPr>
                <w:sz w:val="15"/>
              </w:rPr>
              <w:t>P3/P4</w:t>
            </w:r>
          </w:p>
        </w:tc>
        <w:tc>
          <w:tcPr>
            <w:tcW w:w="6336" w:type="dxa"/>
            <w:tcMar>
              <w:top w:w="45" w:type="dxa"/>
              <w:left w:w="55" w:type="dxa"/>
              <w:bottom w:w="45" w:type="dxa"/>
              <w:right w:w="55" w:type="dxa"/>
            </w:tcMar>
            <w:vAlign w:val="center"/>
          </w:tcPr>
          <w:p w14:paraId="3E8809B2" w14:textId="77777777" w:rsidR="00294046" w:rsidRDefault="00000000">
            <w:pPr>
              <w:spacing w:after="0" w:line="240" w:lineRule="auto"/>
            </w:pPr>
            <w:r>
              <w:rPr>
                <w:sz w:val="15"/>
              </w:rPr>
              <w:t>Tail 只在稳定点执行敌方阶段；one-phase guard；残影按对象反伤；丰饶延迟队列落地；锁盘最后判定</w:t>
            </w:r>
          </w:p>
        </w:tc>
        <w:tc>
          <w:tcPr>
            <w:tcW w:w="3096" w:type="dxa"/>
            <w:tcMar>
              <w:top w:w="45" w:type="dxa"/>
              <w:left w:w="55" w:type="dxa"/>
              <w:bottom w:w="45" w:type="dxa"/>
              <w:right w:w="55" w:type="dxa"/>
            </w:tcMar>
            <w:vAlign w:val="center"/>
          </w:tcPr>
          <w:p w14:paraId="03E8BFE5" w14:textId="77777777" w:rsidR="00294046" w:rsidRDefault="00000000">
            <w:pPr>
              <w:spacing w:after="0" w:line="240" w:lineRule="auto"/>
            </w:pPr>
            <w:r>
              <w:rPr>
                <w:sz w:val="15"/>
              </w:rPr>
              <w:t>气竭回气/回满退出稳定；同根操作最多1 AI phase</w:t>
            </w:r>
          </w:p>
        </w:tc>
      </w:tr>
      <w:tr w:rsidR="00294046" w14:paraId="335C5FE7" w14:textId="77777777">
        <w:trPr>
          <w:jc w:val="center"/>
        </w:trPr>
        <w:tc>
          <w:tcPr>
            <w:tcW w:w="1944" w:type="dxa"/>
            <w:tcMar>
              <w:top w:w="45" w:type="dxa"/>
              <w:left w:w="55" w:type="dxa"/>
              <w:bottom w:w="45" w:type="dxa"/>
              <w:right w:w="55" w:type="dxa"/>
            </w:tcMar>
            <w:vAlign w:val="center"/>
          </w:tcPr>
          <w:p w14:paraId="5B77751B" w14:textId="77777777" w:rsidR="00294046" w:rsidRDefault="00000000">
            <w:pPr>
              <w:spacing w:after="0" w:line="240" w:lineRule="auto"/>
            </w:pPr>
            <w:r>
              <w:rPr>
                <w:sz w:val="15"/>
              </w:rPr>
              <w:t>YummnEnemyAI.cs</w:t>
            </w:r>
          </w:p>
        </w:tc>
        <w:tc>
          <w:tcPr>
            <w:tcW w:w="1080" w:type="dxa"/>
            <w:tcMar>
              <w:top w:w="45" w:type="dxa"/>
              <w:left w:w="55" w:type="dxa"/>
              <w:bottom w:w="45" w:type="dxa"/>
              <w:right w:w="55" w:type="dxa"/>
            </w:tcMar>
            <w:vAlign w:val="center"/>
          </w:tcPr>
          <w:p w14:paraId="10D46DB2" w14:textId="77777777" w:rsidR="00294046" w:rsidRDefault="00000000">
            <w:pPr>
              <w:spacing w:after="0" w:line="240" w:lineRule="auto"/>
            </w:pPr>
            <w:r>
              <w:rPr>
                <w:sz w:val="15"/>
              </w:rPr>
              <w:t>P4</w:t>
            </w:r>
          </w:p>
        </w:tc>
        <w:tc>
          <w:tcPr>
            <w:tcW w:w="6336" w:type="dxa"/>
            <w:tcMar>
              <w:top w:w="45" w:type="dxa"/>
              <w:left w:w="55" w:type="dxa"/>
              <w:bottom w:w="45" w:type="dxa"/>
              <w:right w:w="55" w:type="dxa"/>
            </w:tcMar>
            <w:vAlign w:val="center"/>
          </w:tcPr>
          <w:p w14:paraId="4080F3D2" w14:textId="77777777" w:rsidR="00294046" w:rsidRDefault="00000000">
            <w:pPr>
              <w:spacing w:after="0" w:line="240" w:lineRule="auto"/>
            </w:pPr>
            <w:r>
              <w:rPr>
                <w:sz w:val="15"/>
              </w:rPr>
              <w:t>抽 `ResolveSingleEnemyAction`；Command 复用；攻击包先固定；出生窗口允许本输入裂隙；保留弓手/法师强制位移语义</w:t>
            </w:r>
          </w:p>
        </w:tc>
        <w:tc>
          <w:tcPr>
            <w:tcW w:w="3096" w:type="dxa"/>
            <w:tcMar>
              <w:top w:w="45" w:type="dxa"/>
              <w:left w:w="55" w:type="dxa"/>
              <w:bottom w:w="45" w:type="dxa"/>
              <w:right w:w="55" w:type="dxa"/>
            </w:tcMar>
            <w:vAlign w:val="center"/>
          </w:tcPr>
          <w:p w14:paraId="2E1694EF" w14:textId="77777777" w:rsidR="00294046" w:rsidRDefault="00000000">
            <w:pPr>
              <w:spacing w:after="0" w:line="240" w:lineRule="auto"/>
              <w:rPr>
                <w:lang w:eastAsia="zh-CN"/>
              </w:rPr>
            </w:pPr>
            <w:r>
              <w:rPr>
                <w:sz w:val="15"/>
                <w:lang w:eastAsia="zh-CN"/>
              </w:rPr>
              <w:t>新生单位只做一项正常行动；Command 不老化全场状态</w:t>
            </w:r>
          </w:p>
        </w:tc>
      </w:tr>
      <w:tr w:rsidR="00294046" w14:paraId="7610A3B0" w14:textId="77777777">
        <w:trPr>
          <w:jc w:val="center"/>
        </w:trPr>
        <w:tc>
          <w:tcPr>
            <w:tcW w:w="1944" w:type="dxa"/>
            <w:tcMar>
              <w:top w:w="45" w:type="dxa"/>
              <w:left w:w="55" w:type="dxa"/>
              <w:bottom w:w="45" w:type="dxa"/>
              <w:right w:w="55" w:type="dxa"/>
            </w:tcMar>
            <w:vAlign w:val="center"/>
          </w:tcPr>
          <w:p w14:paraId="79D7FAE7" w14:textId="77777777" w:rsidR="00294046" w:rsidRDefault="00000000">
            <w:pPr>
              <w:spacing w:after="0" w:line="240" w:lineRule="auto"/>
            </w:pPr>
            <w:r>
              <w:rPr>
                <w:sz w:val="15"/>
              </w:rPr>
              <w:t>YummnCatalog.cs</w:t>
            </w:r>
          </w:p>
        </w:tc>
        <w:tc>
          <w:tcPr>
            <w:tcW w:w="1080" w:type="dxa"/>
            <w:tcMar>
              <w:top w:w="45" w:type="dxa"/>
              <w:left w:w="55" w:type="dxa"/>
              <w:bottom w:w="45" w:type="dxa"/>
              <w:right w:w="55" w:type="dxa"/>
            </w:tcMar>
            <w:vAlign w:val="center"/>
          </w:tcPr>
          <w:p w14:paraId="6DC175E3" w14:textId="77777777" w:rsidR="00294046" w:rsidRDefault="00000000">
            <w:pPr>
              <w:spacing w:after="0" w:line="240" w:lineRule="auto"/>
            </w:pPr>
            <w:r>
              <w:rPr>
                <w:sz w:val="15"/>
              </w:rPr>
              <w:t>P6</w:t>
            </w:r>
          </w:p>
        </w:tc>
        <w:tc>
          <w:tcPr>
            <w:tcW w:w="6336" w:type="dxa"/>
            <w:tcMar>
              <w:top w:w="45" w:type="dxa"/>
              <w:left w:w="55" w:type="dxa"/>
              <w:bottom w:w="45" w:type="dxa"/>
              <w:right w:w="55" w:type="dxa"/>
            </w:tcMar>
            <w:vAlign w:val="center"/>
          </w:tcPr>
          <w:p w14:paraId="31D47CFA" w14:textId="77777777" w:rsidR="00294046" w:rsidRDefault="00000000">
            <w:r>
              <w:t>目标56张；8张修改；新增18；N07不进Pool；Version升级</w:t>
            </w:r>
          </w:p>
        </w:tc>
        <w:tc>
          <w:tcPr>
            <w:tcW w:w="3096" w:type="dxa"/>
            <w:tcMar>
              <w:top w:w="45" w:type="dxa"/>
              <w:left w:w="55" w:type="dxa"/>
              <w:bottom w:w="45" w:type="dxa"/>
              <w:right w:w="55" w:type="dxa"/>
            </w:tcMar>
            <w:vAlign w:val="center"/>
          </w:tcPr>
          <w:p w14:paraId="3FCB51DF" w14:textId="77777777" w:rsidR="00294046" w:rsidRDefault="00000000">
            <w:pPr>
              <w:spacing w:after="0" w:line="240" w:lineRule="auto"/>
            </w:pPr>
            <w:r>
              <w:rPr>
                <w:sz w:val="15"/>
              </w:rPr>
              <w:t>Pool().Count == 56；稀有度/气费/文本一致</w:t>
            </w:r>
          </w:p>
        </w:tc>
      </w:tr>
      <w:tr w:rsidR="00294046" w14:paraId="27AC089A" w14:textId="77777777">
        <w:trPr>
          <w:jc w:val="center"/>
        </w:trPr>
        <w:tc>
          <w:tcPr>
            <w:tcW w:w="1944" w:type="dxa"/>
            <w:tcMar>
              <w:top w:w="45" w:type="dxa"/>
              <w:left w:w="55" w:type="dxa"/>
              <w:bottom w:w="45" w:type="dxa"/>
              <w:right w:w="55" w:type="dxa"/>
            </w:tcMar>
            <w:vAlign w:val="center"/>
          </w:tcPr>
          <w:p w14:paraId="7764824F" w14:textId="77777777" w:rsidR="00294046" w:rsidRDefault="00000000">
            <w:pPr>
              <w:spacing w:after="0" w:line="240" w:lineRule="auto"/>
            </w:pPr>
            <w:r>
              <w:rPr>
                <w:sz w:val="15"/>
              </w:rPr>
              <w:t>YummnRepool.cs</w:t>
            </w:r>
          </w:p>
        </w:tc>
        <w:tc>
          <w:tcPr>
            <w:tcW w:w="1080" w:type="dxa"/>
            <w:tcMar>
              <w:top w:w="45" w:type="dxa"/>
              <w:left w:w="55" w:type="dxa"/>
              <w:bottom w:w="45" w:type="dxa"/>
              <w:right w:w="55" w:type="dxa"/>
            </w:tcMar>
            <w:vAlign w:val="center"/>
          </w:tcPr>
          <w:p w14:paraId="65E7F5C7" w14:textId="77777777" w:rsidR="00294046" w:rsidRDefault="00000000">
            <w:pPr>
              <w:spacing w:after="0" w:line="240" w:lineRule="auto"/>
            </w:pPr>
            <w:r>
              <w:rPr>
                <w:sz w:val="15"/>
              </w:rPr>
              <w:t>P6</w:t>
            </w:r>
          </w:p>
        </w:tc>
        <w:tc>
          <w:tcPr>
            <w:tcW w:w="6336" w:type="dxa"/>
            <w:tcMar>
              <w:top w:w="45" w:type="dxa"/>
              <w:left w:w="55" w:type="dxa"/>
              <w:bottom w:w="45" w:type="dxa"/>
              <w:right w:w="55" w:type="dxa"/>
            </w:tcMar>
            <w:vAlign w:val="center"/>
          </w:tcPr>
          <w:p w14:paraId="0ECCAE7C" w14:textId="77777777" w:rsidR="00294046" w:rsidRDefault="00000000">
            <w:pPr>
              <w:spacing w:after="0" w:line="240" w:lineRule="auto"/>
            </w:pPr>
            <w:r>
              <w:rPr>
                <w:sz w:val="15"/>
              </w:rPr>
              <w:t>Mirror Image 任意主盘空格；Mage Hand 选择副盘非空数字；新增 TargetHint/TargetMode</w:t>
            </w:r>
          </w:p>
        </w:tc>
        <w:tc>
          <w:tcPr>
            <w:tcW w:w="3096" w:type="dxa"/>
            <w:tcMar>
              <w:top w:w="45" w:type="dxa"/>
              <w:left w:w="55" w:type="dxa"/>
              <w:bottom w:w="45" w:type="dxa"/>
              <w:right w:w="55" w:type="dxa"/>
            </w:tcMar>
            <w:vAlign w:val="center"/>
          </w:tcPr>
          <w:p w14:paraId="5D4E80B2" w14:textId="77777777" w:rsidR="00294046" w:rsidRDefault="00000000">
            <w:pPr>
              <w:spacing w:after="0" w:line="240" w:lineRule="auto"/>
              <w:rPr>
                <w:lang w:eastAsia="zh-CN"/>
              </w:rPr>
            </w:pPr>
            <w:r>
              <w:rPr>
                <w:sz w:val="15"/>
                <w:lang w:eastAsia="zh-CN"/>
              </w:rPr>
              <w:t>手机触控可明确区分主盘/副盘选格</w:t>
            </w:r>
          </w:p>
        </w:tc>
      </w:tr>
      <w:tr w:rsidR="00294046" w14:paraId="044207D1" w14:textId="77777777">
        <w:trPr>
          <w:jc w:val="center"/>
        </w:trPr>
        <w:tc>
          <w:tcPr>
            <w:tcW w:w="1944" w:type="dxa"/>
            <w:tcMar>
              <w:top w:w="45" w:type="dxa"/>
              <w:left w:w="55" w:type="dxa"/>
              <w:bottom w:w="45" w:type="dxa"/>
              <w:right w:w="55" w:type="dxa"/>
            </w:tcMar>
            <w:vAlign w:val="center"/>
          </w:tcPr>
          <w:p w14:paraId="0DD2D0EB" w14:textId="77777777" w:rsidR="00294046" w:rsidRDefault="00000000">
            <w:pPr>
              <w:spacing w:after="0" w:line="240" w:lineRule="auto"/>
            </w:pPr>
            <w:r>
              <w:rPr>
                <w:sz w:val="15"/>
              </w:rPr>
              <w:t>2048 Move/Bag/Archive 相关</w:t>
            </w:r>
          </w:p>
        </w:tc>
        <w:tc>
          <w:tcPr>
            <w:tcW w:w="1080" w:type="dxa"/>
            <w:tcMar>
              <w:top w:w="45" w:type="dxa"/>
              <w:left w:w="55" w:type="dxa"/>
              <w:bottom w:w="45" w:type="dxa"/>
              <w:right w:w="55" w:type="dxa"/>
            </w:tcMar>
            <w:vAlign w:val="center"/>
          </w:tcPr>
          <w:p w14:paraId="6BA57A18" w14:textId="77777777" w:rsidR="00294046" w:rsidRDefault="00000000">
            <w:pPr>
              <w:spacing w:after="0" w:line="240" w:lineRule="auto"/>
            </w:pPr>
            <w:r>
              <w:rPr>
                <w:sz w:val="15"/>
              </w:rPr>
              <w:t>P5</w:t>
            </w:r>
          </w:p>
        </w:tc>
        <w:tc>
          <w:tcPr>
            <w:tcW w:w="6336" w:type="dxa"/>
            <w:tcMar>
              <w:top w:w="45" w:type="dxa"/>
              <w:left w:w="55" w:type="dxa"/>
              <w:bottom w:w="45" w:type="dxa"/>
              <w:right w:w="55" w:type="dxa"/>
            </w:tcMar>
            <w:vAlign w:val="center"/>
          </w:tcPr>
          <w:p w14:paraId="4649E9CC" w14:textId="77777777" w:rsidR="00294046" w:rsidRDefault="00000000">
            <w:pPr>
              <w:spacing w:after="0" w:line="240" w:lineRule="auto"/>
              <w:rPr>
                <w:lang w:eastAsia="zh-CN"/>
              </w:rPr>
            </w:pPr>
            <w:r>
              <w:rPr>
                <w:sz w:val="15"/>
                <w:lang w:eastAsia="zh-CN"/>
              </w:rPr>
              <w:t>TrueMergeEvent 管线；摆锤、共鸣、归档、袋子、珍珠、刻文、飞弹、回响、丰饶固定顺序</w:t>
            </w:r>
          </w:p>
        </w:tc>
        <w:tc>
          <w:tcPr>
            <w:tcW w:w="3096" w:type="dxa"/>
            <w:tcMar>
              <w:top w:w="45" w:type="dxa"/>
              <w:left w:w="55" w:type="dxa"/>
              <w:bottom w:w="45" w:type="dxa"/>
              <w:right w:w="55" w:type="dxa"/>
            </w:tcMar>
            <w:vAlign w:val="center"/>
          </w:tcPr>
          <w:p w14:paraId="1C9B1359" w14:textId="77777777" w:rsidR="00294046" w:rsidRDefault="00000000">
            <w:pPr>
              <w:spacing w:after="0" w:line="240" w:lineRule="auto"/>
            </w:pPr>
            <w:r>
              <w:rPr>
                <w:sz w:val="15"/>
              </w:rPr>
              <w:t>同 seed 回放确定；无无限合并</w:t>
            </w:r>
          </w:p>
        </w:tc>
      </w:tr>
      <w:tr w:rsidR="00294046" w14:paraId="499424EB" w14:textId="77777777">
        <w:trPr>
          <w:jc w:val="center"/>
        </w:trPr>
        <w:tc>
          <w:tcPr>
            <w:tcW w:w="1944" w:type="dxa"/>
            <w:tcMar>
              <w:top w:w="45" w:type="dxa"/>
              <w:left w:w="55" w:type="dxa"/>
              <w:bottom w:w="45" w:type="dxa"/>
              <w:right w:w="55" w:type="dxa"/>
            </w:tcMar>
            <w:vAlign w:val="center"/>
          </w:tcPr>
          <w:p w14:paraId="74327F2A" w14:textId="77777777" w:rsidR="00294046" w:rsidRDefault="00000000">
            <w:pPr>
              <w:spacing w:after="0" w:line="240" w:lineRule="auto"/>
            </w:pPr>
            <w:r>
              <w:rPr>
                <w:sz w:val="15"/>
              </w:rPr>
              <w:t>QA / HUD / Presentation</w:t>
            </w:r>
          </w:p>
        </w:tc>
        <w:tc>
          <w:tcPr>
            <w:tcW w:w="1080" w:type="dxa"/>
            <w:tcMar>
              <w:top w:w="45" w:type="dxa"/>
              <w:left w:w="55" w:type="dxa"/>
              <w:bottom w:w="45" w:type="dxa"/>
              <w:right w:w="55" w:type="dxa"/>
            </w:tcMar>
            <w:vAlign w:val="center"/>
          </w:tcPr>
          <w:p w14:paraId="50456ED6" w14:textId="77777777" w:rsidR="00294046" w:rsidRDefault="00000000">
            <w:pPr>
              <w:spacing w:after="0" w:line="240" w:lineRule="auto"/>
            </w:pPr>
            <w:r>
              <w:rPr>
                <w:sz w:val="15"/>
              </w:rPr>
              <w:t>P7</w:t>
            </w:r>
          </w:p>
        </w:tc>
        <w:tc>
          <w:tcPr>
            <w:tcW w:w="6336" w:type="dxa"/>
            <w:tcMar>
              <w:top w:w="45" w:type="dxa"/>
              <w:left w:w="55" w:type="dxa"/>
              <w:bottom w:w="45" w:type="dxa"/>
              <w:right w:w="55" w:type="dxa"/>
            </w:tcMar>
            <w:vAlign w:val="center"/>
          </w:tcPr>
          <w:p w14:paraId="12B9D5E5" w14:textId="77777777" w:rsidR="00294046" w:rsidRDefault="00000000">
            <w:pPr>
              <w:spacing w:after="0" w:line="240" w:lineRule="auto"/>
            </w:pPr>
            <w:r>
              <w:rPr>
                <w:sz w:val="15"/>
              </w:rPr>
              <w:t>新增 30+ 组合测试；显示 Punch/Kick/Spell 触发标签；事件日志可定位 parentId</w:t>
            </w:r>
          </w:p>
        </w:tc>
        <w:tc>
          <w:tcPr>
            <w:tcW w:w="3096" w:type="dxa"/>
            <w:tcMar>
              <w:top w:w="45" w:type="dxa"/>
              <w:left w:w="55" w:type="dxa"/>
              <w:bottom w:w="45" w:type="dxa"/>
              <w:right w:w="55" w:type="dxa"/>
            </w:tcMar>
            <w:vAlign w:val="center"/>
          </w:tcPr>
          <w:p w14:paraId="7E4F76F9" w14:textId="77777777" w:rsidR="00294046" w:rsidRDefault="00000000">
            <w:pPr>
              <w:spacing w:after="0" w:line="240" w:lineRule="auto"/>
            </w:pPr>
            <w:r>
              <w:rPr>
                <w:sz w:val="15"/>
              </w:rPr>
              <w:t>Windows/Android 构建与实机长按通过</w:t>
            </w:r>
          </w:p>
        </w:tc>
      </w:tr>
    </w:tbl>
    <w:p w14:paraId="53592BF4" w14:textId="77777777" w:rsidR="00294046" w:rsidRDefault="00000000">
      <w:pPr>
        <w:pStyle w:val="1"/>
      </w:pPr>
      <w:r>
        <w:t xml:space="preserve">12. </w:t>
      </w:r>
      <w:r>
        <w:t>推荐伪代码骨架</w:t>
      </w:r>
    </w:p>
    <w:p w14:paraId="1EF80EA7" w14:textId="77777777" w:rsidR="00294046" w:rsidRDefault="00000000">
      <w:pPr>
        <w:pStyle w:val="21"/>
      </w:pPr>
      <w:r>
        <w:t>12.1 ExecuteRootAction</w:t>
      </w:r>
    </w:p>
    <w:tbl>
      <w:tblPr>
        <w:tblStyle w:val="aff1"/>
        <w:tblW w:w="0" w:type="auto"/>
        <w:tblLook w:val="04A0" w:firstRow="1" w:lastRow="0" w:firstColumn="1" w:lastColumn="0" w:noHBand="0" w:noVBand="1"/>
      </w:tblPr>
      <w:tblGrid>
        <w:gridCol w:w="10200"/>
      </w:tblGrid>
      <w:tr w:rsidR="00294046" w14:paraId="2EEE9995" w14:textId="77777777">
        <w:tc>
          <w:tcPr>
            <w:tcW w:w="10200" w:type="dxa"/>
            <w:shd w:val="clear" w:color="auto" w:fill="F7F7F7"/>
            <w:tcMar>
              <w:top w:w="80" w:type="dxa"/>
              <w:left w:w="120" w:type="dxa"/>
              <w:bottom w:w="80" w:type="dxa"/>
              <w:right w:w="120" w:type="dxa"/>
            </w:tcMar>
          </w:tcPr>
          <w:p w14:paraId="2D56DC6F" w14:textId="77777777" w:rsidR="00294046" w:rsidRDefault="00000000">
            <w:pPr>
              <w:pStyle w:val="CodePseudo"/>
            </w:pPr>
            <w:r>
              <w:t>ExecuteRootAction(input):</w:t>
            </w:r>
          </w:p>
          <w:p w14:paraId="785357E7" w14:textId="77777777" w:rsidR="00294046" w:rsidRDefault="00000000">
            <w:pPr>
              <w:pStyle w:val="CodePseudo"/>
            </w:pPr>
            <w:r>
              <w:t xml:space="preserve">  a = ValidateAndSnapshot(input)</w:t>
            </w:r>
          </w:p>
          <w:p w14:paraId="306020FF" w14:textId="77777777" w:rsidR="00294046" w:rsidRDefault="00000000">
            <w:pPr>
              <w:pStyle w:val="CodePseudo"/>
            </w:pPr>
            <w:r>
              <w:t xml:space="preserve">  BeginRangeTracking(a.rootActionId)</w:t>
            </w:r>
          </w:p>
          <w:p w14:paraId="72DE95A6" w14:textId="77777777" w:rsidR="00294046" w:rsidRDefault="00000000">
            <w:pPr>
              <w:pStyle w:val="CodePseudo"/>
            </w:pPr>
            <w:r>
              <w:t xml:space="preserve">  CommitPreparedSkillCostAndMovementBudget(a)</w:t>
            </w:r>
          </w:p>
          <w:p w14:paraId="601FF84A" w14:textId="77777777" w:rsidR="00294046" w:rsidRDefault="00294046">
            <w:pPr>
              <w:pStyle w:val="CodePseudo"/>
            </w:pPr>
          </w:p>
          <w:p w14:paraId="458519CE" w14:textId="77777777" w:rsidR="00294046" w:rsidRDefault="00000000">
            <w:pPr>
              <w:pStyle w:val="CodePseudo"/>
            </w:pPr>
            <w:r>
              <w:t xml:space="preserve">  ResolveMainBoardAction(a)          // 主盘先</w:t>
            </w:r>
          </w:p>
          <w:p w14:paraId="1E3BD565" w14:textId="77777777" w:rsidR="00294046" w:rsidRDefault="00000000">
            <w:pPr>
              <w:pStyle w:val="CodePseudo"/>
            </w:pPr>
            <w:r>
              <w:t xml:space="preserve">  DrainReactionQueueToStable(a)</w:t>
            </w:r>
          </w:p>
          <w:p w14:paraId="78764A32" w14:textId="77777777" w:rsidR="00294046" w:rsidRDefault="00294046">
            <w:pPr>
              <w:pStyle w:val="CodePseudo"/>
            </w:pPr>
          </w:p>
          <w:p w14:paraId="6D095D71" w14:textId="77777777" w:rsidR="00294046" w:rsidRDefault="00000000">
            <w:pPr>
              <w:pStyle w:val="CodePseudo"/>
            </w:pPr>
            <w:r>
              <w:t xml:space="preserve">  ResolveThreatAction(a)             // 原始 input -&gt; threatDirection</w:t>
            </w:r>
          </w:p>
          <w:p w14:paraId="1B52ACDE" w14:textId="77777777" w:rsidR="00294046" w:rsidRDefault="00000000">
            <w:pPr>
              <w:pStyle w:val="CodePseudo"/>
            </w:pPr>
            <w:r>
              <w:t xml:space="preserve">  ResolveSupplyAndAutoMerges(a)</w:t>
            </w:r>
          </w:p>
          <w:p w14:paraId="4DBE7B04" w14:textId="77777777" w:rsidR="00294046" w:rsidRDefault="00294046">
            <w:pPr>
              <w:pStyle w:val="CodePseudo"/>
            </w:pPr>
          </w:p>
          <w:p w14:paraId="1F823567" w14:textId="77777777" w:rsidR="00294046" w:rsidRDefault="00000000">
            <w:pPr>
              <w:pStyle w:val="CodePseudo"/>
            </w:pPr>
            <w:r>
              <w:t xml:space="preserve">  a.enemyPhaseRequired = ShouldRunYummnEnemyPhase(a)</w:t>
            </w:r>
          </w:p>
          <w:p w14:paraId="614767F0" w14:textId="77777777" w:rsidR="00294046" w:rsidRDefault="00000000">
            <w:pPr>
              <w:pStyle w:val="CodePseudo"/>
            </w:pPr>
            <w:r>
              <w:t xml:space="preserve">  if a.enemyPhaseRequired &amp;&amp; !a.enemyPhaseExecuted:</w:t>
            </w:r>
          </w:p>
          <w:p w14:paraId="0B6B52E2" w14:textId="77777777" w:rsidR="00294046" w:rsidRDefault="00000000">
            <w:pPr>
              <w:pStyle w:val="CodePseudo"/>
            </w:pPr>
            <w:r>
              <w:t xml:space="preserve">      OpenSpawnWindowOnce(a)</w:t>
            </w:r>
          </w:p>
          <w:p w14:paraId="2F5762C6" w14:textId="77777777" w:rsidR="00294046" w:rsidRDefault="00000000">
            <w:pPr>
              <w:pStyle w:val="CodePseudo"/>
            </w:pPr>
            <w:r>
              <w:t xml:space="preserve">      DrainReactionQueueToStable(a)</w:t>
            </w:r>
          </w:p>
          <w:p w14:paraId="46750206" w14:textId="77777777" w:rsidR="00294046" w:rsidRDefault="00000000">
            <w:pPr>
              <w:pStyle w:val="CodePseudo"/>
            </w:pPr>
            <w:r>
              <w:t xml:space="preserve">      RunEnemyPhaseOnce(a)</w:t>
            </w:r>
          </w:p>
          <w:p w14:paraId="11DB6D95" w14:textId="77777777" w:rsidR="00294046" w:rsidRDefault="00294046">
            <w:pPr>
              <w:pStyle w:val="CodePseudo"/>
            </w:pPr>
          </w:p>
          <w:p w14:paraId="2A07B8F5" w14:textId="77777777" w:rsidR="00294046" w:rsidRDefault="00000000">
            <w:pPr>
              <w:pStyle w:val="CodePseudo"/>
            </w:pPr>
            <w:r>
              <w:t xml:space="preserve">  ResolveEnemyPhaseEndLifecycles(a)</w:t>
            </w:r>
          </w:p>
          <w:p w14:paraId="054F61F4" w14:textId="77777777" w:rsidR="00294046" w:rsidRDefault="00000000">
            <w:pPr>
              <w:pStyle w:val="CodePseudo"/>
            </w:pPr>
            <w:r>
              <w:t xml:space="preserve">  ApplyDeferredThreatReturns(a)      // 丰饶，不重入本次合并</w:t>
            </w:r>
          </w:p>
          <w:p w14:paraId="516D840A" w14:textId="77777777" w:rsidR="00294046" w:rsidRDefault="00000000">
            <w:pPr>
              <w:pStyle w:val="CodePseudo"/>
            </w:pPr>
            <w:r>
              <w:t xml:space="preserve">  ResolveExhaustionRecoveryAndPhase(a)</w:t>
            </w:r>
          </w:p>
          <w:p w14:paraId="716F4886" w14:textId="77777777" w:rsidR="00294046" w:rsidRDefault="00000000">
            <w:pPr>
              <w:pStyle w:val="CodePseudo"/>
            </w:pPr>
            <w:r>
              <w:lastRenderedPageBreak/>
              <w:t xml:space="preserve">  ResolveFinalThreatLockAndEnd(a)</w:t>
            </w:r>
          </w:p>
          <w:p w14:paraId="553E352A" w14:textId="77777777" w:rsidR="00294046" w:rsidRDefault="00000000">
            <w:pPr>
              <w:pStyle w:val="CodePseudo"/>
            </w:pPr>
            <w:r>
              <w:t xml:space="preserve">  ApplyQueuedRewardsAndEquipment(a)</w:t>
            </w:r>
          </w:p>
          <w:p w14:paraId="4E8A6918" w14:textId="77777777" w:rsidR="00294046" w:rsidRDefault="00000000">
            <w:pPr>
              <w:pStyle w:val="CodePseudo"/>
            </w:pPr>
            <w:r>
              <w:t xml:space="preserve">  FinalizeHistory(a)</w:t>
            </w:r>
          </w:p>
        </w:tc>
      </w:tr>
    </w:tbl>
    <w:p w14:paraId="1286B722" w14:textId="77777777" w:rsidR="00294046" w:rsidRDefault="00000000">
      <w:pPr>
        <w:pStyle w:val="21"/>
      </w:pPr>
      <w:r>
        <w:lastRenderedPageBreak/>
        <w:t xml:space="preserve">12.2 CommitMove </w:t>
      </w:r>
      <w:r>
        <w:t>与范围关系</w:t>
      </w:r>
    </w:p>
    <w:tbl>
      <w:tblPr>
        <w:tblStyle w:val="aff1"/>
        <w:tblW w:w="0" w:type="auto"/>
        <w:tblLook w:val="04A0" w:firstRow="1" w:lastRow="0" w:firstColumn="1" w:lastColumn="0" w:noHBand="0" w:noVBand="1"/>
      </w:tblPr>
      <w:tblGrid>
        <w:gridCol w:w="10200"/>
      </w:tblGrid>
      <w:tr w:rsidR="00294046" w14:paraId="5786D98C" w14:textId="77777777">
        <w:tc>
          <w:tcPr>
            <w:tcW w:w="10200" w:type="dxa"/>
            <w:shd w:val="clear" w:color="auto" w:fill="F7F7F7"/>
            <w:tcMar>
              <w:top w:w="80" w:type="dxa"/>
              <w:left w:w="120" w:type="dxa"/>
              <w:bottom w:w="80" w:type="dxa"/>
              <w:right w:w="120" w:type="dxa"/>
            </w:tcMar>
          </w:tcPr>
          <w:p w14:paraId="552C4A33" w14:textId="77777777" w:rsidR="00294046" w:rsidRDefault="00000000">
            <w:pPr>
              <w:pStyle w:val="CodePseudo"/>
            </w:pPr>
            <w:r>
              <w:t>CommitMove(subject, from, to, cause):</w:t>
            </w:r>
          </w:p>
          <w:p w14:paraId="1F275EDF" w14:textId="77777777" w:rsidR="00294046" w:rsidRDefault="00000000">
            <w:pPr>
              <w:pStyle w:val="CodePseudo"/>
            </w:pPr>
            <w:r>
              <w:t xml:space="preserve">  before = SnapshotAdjacencyForRelevantEnemies()</w:t>
            </w:r>
          </w:p>
          <w:p w14:paraId="446F4A68" w14:textId="77777777" w:rsidR="00294046" w:rsidRDefault="00000000">
            <w:pPr>
              <w:pStyle w:val="CodePseudo"/>
            </w:pPr>
            <w:r>
              <w:t xml:space="preserve">  subject.pos = to                   // 先提交真实位移</w:t>
            </w:r>
          </w:p>
          <w:p w14:paraId="7C8656DD" w14:textId="77777777" w:rsidR="00294046" w:rsidRDefault="00000000">
            <w:pPr>
              <w:pStyle w:val="CodePseudo"/>
            </w:pPr>
            <w:r>
              <w:t xml:space="preserve">  UpdateMovedEnemyIntentIfNeeded()</w:t>
            </w:r>
          </w:p>
          <w:p w14:paraId="48BF4961" w14:textId="77777777" w:rsidR="00294046" w:rsidRDefault="00000000">
            <w:pPr>
              <w:pStyle w:val="CodePseudo"/>
            </w:pPr>
            <w:r>
              <w:t xml:space="preserve">  after = SnapshotAdjacencyForRelevantEnemies()</w:t>
            </w:r>
          </w:p>
          <w:p w14:paraId="6D6EFA0F" w14:textId="77777777" w:rsidR="00294046" w:rsidRDefault="00000000">
            <w:pPr>
              <w:pStyle w:val="CodePseudo"/>
            </w:pPr>
            <w:r>
              <w:t xml:space="preserve">  EmitRangeTransitions(before, after, moveEventId)</w:t>
            </w:r>
          </w:p>
          <w:p w14:paraId="557BF9E6" w14:textId="77777777" w:rsidR="00294046" w:rsidRDefault="00000000">
            <w:pPr>
              <w:pStyle w:val="CodePseudo"/>
            </w:pPr>
            <w:r>
              <w:t xml:space="preserve">  Process ExitRange events -&gt; Opportunity Kick</w:t>
            </w:r>
          </w:p>
          <w:p w14:paraId="102ECE7D" w14:textId="77777777" w:rsidR="00294046" w:rsidRDefault="00000000">
            <w:pPr>
              <w:pStyle w:val="CodePseudo"/>
            </w:pPr>
            <w:r>
              <w:t xml:space="preserve">  if move caused by successful enemy push and FollowThrough:</w:t>
            </w:r>
          </w:p>
          <w:p w14:paraId="6EB45465" w14:textId="77777777" w:rsidR="00294046" w:rsidRDefault="00000000">
            <w:pPr>
              <w:pStyle w:val="CodePseudo"/>
            </w:pPr>
            <w:r>
              <w:t xml:space="preserve">      FollowTo(finalEnemyCell - pushDirection)</w:t>
            </w:r>
          </w:p>
          <w:p w14:paraId="17168F5E" w14:textId="77777777" w:rsidR="00294046" w:rsidRDefault="00000000">
            <w:pPr>
              <w:pStyle w:val="CodePseudo"/>
            </w:pPr>
            <w:r>
              <w:t xml:space="preserve">  Process EnterRange events -&gt; Opportunist Martial</w:t>
            </w:r>
          </w:p>
        </w:tc>
      </w:tr>
    </w:tbl>
    <w:p w14:paraId="6B54A5E0" w14:textId="77777777" w:rsidR="00294046" w:rsidRDefault="00000000">
      <w:pPr>
        <w:pStyle w:val="21"/>
      </w:pPr>
      <w:r>
        <w:t>12.3 ResolveMartialHit</w:t>
      </w:r>
    </w:p>
    <w:tbl>
      <w:tblPr>
        <w:tblStyle w:val="aff1"/>
        <w:tblW w:w="0" w:type="auto"/>
        <w:tblLook w:val="04A0" w:firstRow="1" w:lastRow="0" w:firstColumn="1" w:lastColumn="0" w:noHBand="0" w:noVBand="1"/>
      </w:tblPr>
      <w:tblGrid>
        <w:gridCol w:w="10200"/>
      </w:tblGrid>
      <w:tr w:rsidR="00294046" w14:paraId="0F056AD6" w14:textId="77777777">
        <w:tc>
          <w:tcPr>
            <w:tcW w:w="10200" w:type="dxa"/>
            <w:shd w:val="clear" w:color="auto" w:fill="F7F7F7"/>
            <w:tcMar>
              <w:top w:w="80" w:type="dxa"/>
              <w:left w:w="120" w:type="dxa"/>
              <w:bottom w:w="80" w:type="dxa"/>
              <w:right w:w="120" w:type="dxa"/>
            </w:tcMar>
          </w:tcPr>
          <w:p w14:paraId="296C704C" w14:textId="77777777" w:rsidR="00294046" w:rsidRDefault="00000000">
            <w:pPr>
              <w:pStyle w:val="CodePseudo"/>
            </w:pPr>
            <w:r>
              <w:t>ResolveMartialHit(target, hitSnapshot):</w:t>
            </w:r>
          </w:p>
          <w:p w14:paraId="401CD911" w14:textId="77777777" w:rsidR="00294046" w:rsidRDefault="00000000">
            <w:pPr>
              <w:pStyle w:val="CodePseudo"/>
            </w:pPr>
            <w:r>
              <w:t xml:space="preserve">  primary = ResolveDamageOrBreakFreeze(target)</w:t>
            </w:r>
          </w:p>
          <w:p w14:paraId="2DC049A1" w14:textId="77777777" w:rsidR="00294046" w:rsidRDefault="00000000">
            <w:pPr>
              <w:pStyle w:val="CodePseudo"/>
            </w:pPr>
            <w:r>
              <w:t xml:space="preserve">  ResolveQuiveringAndFireSnakeFromSnapshot(hitSnapshot)</w:t>
            </w:r>
          </w:p>
          <w:p w14:paraId="44D560E8" w14:textId="77777777" w:rsidR="00294046" w:rsidRDefault="00000000">
            <w:pPr>
              <w:pStyle w:val="CodePseudo"/>
            </w:pPr>
            <w:r>
              <w:t xml:space="preserve">  if target.dead:</w:t>
            </w:r>
          </w:p>
          <w:p w14:paraId="48F37FB2" w14:textId="77777777" w:rsidR="00294046" w:rsidRDefault="00000000">
            <w:pPr>
              <w:pStyle w:val="CodePseudo"/>
            </w:pPr>
            <w:r>
              <w:t xml:space="preserve">      RegisterKillAndImmediateGenericRewards()</w:t>
            </w:r>
          </w:p>
          <w:p w14:paraId="40769A38" w14:textId="77777777" w:rsidR="00294046" w:rsidRDefault="00000000">
            <w:pPr>
              <w:pStyle w:val="CodePseudo"/>
            </w:pPr>
            <w:r>
              <w:t xml:space="preserve">      ResolveKillFollow()</w:t>
            </w:r>
          </w:p>
          <w:p w14:paraId="210725EB" w14:textId="77777777" w:rsidR="00294046" w:rsidRDefault="00000000">
            <w:pPr>
              <w:pStyle w:val="CodePseudo"/>
            </w:pPr>
            <w:r>
              <w:t xml:space="preserve">      ProcessEnterReactions()</w:t>
            </w:r>
          </w:p>
          <w:p w14:paraId="2A467E77" w14:textId="77777777" w:rsidR="00294046" w:rsidRDefault="00000000">
            <w:pPr>
              <w:pStyle w:val="CodePseudo"/>
            </w:pPr>
            <w:r>
              <w:t xml:space="preserve">      QueueSweepPursuit()</w:t>
            </w:r>
          </w:p>
          <w:p w14:paraId="6D6E69C1" w14:textId="77777777" w:rsidR="00294046" w:rsidRDefault="00000000">
            <w:pPr>
              <w:pStyle w:val="CodePseudo"/>
            </w:pPr>
            <w:r>
              <w:t xml:space="preserve">      return</w:t>
            </w:r>
          </w:p>
          <w:p w14:paraId="3FDBF8BD" w14:textId="77777777" w:rsidR="00294046" w:rsidRDefault="00000000">
            <w:pPr>
              <w:pStyle w:val="CodePseudo"/>
            </w:pPr>
            <w:r>
              <w:t xml:space="preserve">  if primary.didHpDamage:</w:t>
            </w:r>
          </w:p>
          <w:p w14:paraId="74E24C97" w14:textId="77777777" w:rsidR="00294046" w:rsidRDefault="00000000">
            <w:pPr>
              <w:pStyle w:val="CodePseudo"/>
            </w:pPr>
            <w:r>
              <w:t xml:space="preserve">      TryApplyStun()</w:t>
            </w:r>
          </w:p>
          <w:p w14:paraId="28A12635" w14:textId="77777777" w:rsidR="00294046" w:rsidRDefault="00000000">
            <w:pPr>
              <w:pStyle w:val="CodePseudo"/>
            </w:pPr>
            <w:r>
              <w:t xml:space="preserve">      CommitConfiguredPush()</w:t>
            </w:r>
          </w:p>
          <w:p w14:paraId="494381B7" w14:textId="77777777" w:rsidR="00294046" w:rsidRDefault="00000000">
            <w:pPr>
              <w:pStyle w:val="CodePseudo"/>
            </w:pPr>
            <w:r>
              <w:t xml:space="preserve">      TryFreezePunchAfterOwnPush()</w:t>
            </w:r>
          </w:p>
          <w:p w14:paraId="3DD427BE" w14:textId="77777777" w:rsidR="00294046" w:rsidRDefault="00000000">
            <w:pPr>
              <w:pStyle w:val="CodePseudo"/>
            </w:pPr>
            <w:r>
              <w:t xml:space="preserve">  DrainReactionQueueToStable()</w:t>
            </w:r>
          </w:p>
        </w:tc>
      </w:tr>
    </w:tbl>
    <w:p w14:paraId="5DE039CE" w14:textId="77777777" w:rsidR="00294046" w:rsidRDefault="00000000">
      <w:pPr>
        <w:pStyle w:val="21"/>
      </w:pPr>
      <w:r>
        <w:t>12.4 ResolveThreatAction</w:t>
      </w:r>
    </w:p>
    <w:tbl>
      <w:tblPr>
        <w:tblStyle w:val="aff1"/>
        <w:tblW w:w="0" w:type="auto"/>
        <w:tblLook w:val="04A0" w:firstRow="1" w:lastRow="0" w:firstColumn="1" w:lastColumn="0" w:noHBand="0" w:noVBand="1"/>
      </w:tblPr>
      <w:tblGrid>
        <w:gridCol w:w="10200"/>
      </w:tblGrid>
      <w:tr w:rsidR="00294046" w14:paraId="0B406C9A" w14:textId="77777777">
        <w:tc>
          <w:tcPr>
            <w:tcW w:w="10200" w:type="dxa"/>
            <w:shd w:val="clear" w:color="auto" w:fill="F7F7F7"/>
            <w:tcMar>
              <w:top w:w="80" w:type="dxa"/>
              <w:left w:w="120" w:type="dxa"/>
              <w:bottom w:w="80" w:type="dxa"/>
              <w:right w:w="120" w:type="dxa"/>
            </w:tcMar>
          </w:tcPr>
          <w:p w14:paraId="7E167829" w14:textId="77777777" w:rsidR="00294046" w:rsidRDefault="00000000">
            <w:pPr>
              <w:pStyle w:val="CodePseudo"/>
            </w:pPr>
            <w:r>
              <w:t>ResolveThreatAction(a):</w:t>
            </w:r>
          </w:p>
          <w:p w14:paraId="3F0CC56A" w14:textId="77777777" w:rsidR="00294046" w:rsidRDefault="00000000">
            <w:pPr>
              <w:pStyle w:val="CodePseudo"/>
            </w:pPr>
            <w:r>
              <w:t xml:space="preserve">  if a.override == MageHandDelete: DeleteSelectedThreatNumber(); return</w:t>
            </w:r>
          </w:p>
          <w:p w14:paraId="67FE4B8C" w14:textId="77777777" w:rsidR="00294046" w:rsidRDefault="00000000">
            <w:pPr>
              <w:pStyle w:val="CodePseudo"/>
            </w:pPr>
            <w:r>
              <w:t xml:space="preserve">  baseMerges = StandardSlide(a.threatDirection)</w:t>
            </w:r>
          </w:p>
          <w:p w14:paraId="21A5241C" w14:textId="77777777" w:rsidR="00294046" w:rsidRDefault="00000000">
            <w:pPr>
              <w:pStyle w:val="CodePseudo"/>
            </w:pPr>
            <w:r>
              <w:t xml:space="preserve">  ProcessMergeBatch(baseMerges)</w:t>
            </w:r>
          </w:p>
          <w:p w14:paraId="57670F60" w14:textId="77777777" w:rsidR="00294046" w:rsidRDefault="00000000">
            <w:pPr>
              <w:pStyle w:val="CodePseudo"/>
            </w:pPr>
            <w:r>
              <w:t xml:space="preserve">  ResolveBagForBatch(baseMerges)</w:t>
            </w:r>
          </w:p>
          <w:p w14:paraId="27C5C179" w14:textId="77777777" w:rsidR="00294046" w:rsidRDefault="00000000">
            <w:pPr>
              <w:pStyle w:val="CodePseudo"/>
            </w:pPr>
            <w:r>
              <w:t xml:space="preserve">  ResolveResonanceClosure()</w:t>
            </w:r>
          </w:p>
          <w:p w14:paraId="689C1280" w14:textId="77777777" w:rsidR="00294046" w:rsidRDefault="00000000">
            <w:pPr>
              <w:pStyle w:val="CodePseudo"/>
            </w:pPr>
            <w:r>
              <w:t xml:space="preserve">  if baseMerges.any &amp;&amp; Has(GravityPendulum):</w:t>
            </w:r>
          </w:p>
          <w:p w14:paraId="467EA6A5" w14:textId="77777777" w:rsidR="00294046" w:rsidRDefault="00000000">
            <w:pPr>
              <w:pStyle w:val="CodePseudo"/>
            </w:pPr>
            <w:r>
              <w:t xml:space="preserve">      returnMerges = StandardSlide(Opposite(a.threatDirection))</w:t>
            </w:r>
          </w:p>
          <w:p w14:paraId="03CBE23C" w14:textId="77777777" w:rsidR="00294046" w:rsidRDefault="00000000">
            <w:pPr>
              <w:pStyle w:val="CodePseudo"/>
            </w:pPr>
            <w:r>
              <w:t xml:space="preserve">      ProcessMergeBatch(returnMerges)</w:t>
            </w:r>
          </w:p>
          <w:p w14:paraId="3FB2C68D" w14:textId="77777777" w:rsidR="00294046" w:rsidRDefault="00000000">
            <w:pPr>
              <w:pStyle w:val="CodePseudo"/>
            </w:pPr>
            <w:r>
              <w:t xml:space="preserve">      ResolveBagForBatch(returnMerges)</w:t>
            </w:r>
          </w:p>
          <w:p w14:paraId="4877F640" w14:textId="77777777" w:rsidR="00294046" w:rsidRDefault="00000000">
            <w:pPr>
              <w:pStyle w:val="CodePseudo"/>
            </w:pPr>
            <w:r>
              <w:t xml:space="preserve">      ResolveResonanceClosure()</w:t>
            </w:r>
          </w:p>
          <w:p w14:paraId="3D2EC5B9" w14:textId="77777777" w:rsidR="00294046" w:rsidRDefault="00000000">
            <w:pPr>
              <w:pStyle w:val="CodePseudo"/>
            </w:pPr>
            <w:r>
              <w:t xml:space="preserve">  // 普通补给稍后</w:t>
            </w:r>
          </w:p>
          <w:p w14:paraId="46642731" w14:textId="77777777" w:rsidR="00294046" w:rsidRDefault="00000000">
            <w:pPr>
              <w:pStyle w:val="CodePseudo"/>
            </w:pPr>
            <w:r>
              <w:t xml:space="preserve">  // Archive 在补给后反复归档，每次产生完整 TrueMergeEvent</w:t>
            </w:r>
          </w:p>
        </w:tc>
      </w:tr>
    </w:tbl>
    <w:p w14:paraId="419315B4" w14:textId="77777777" w:rsidR="00294046" w:rsidRDefault="00000000">
      <w:pPr>
        <w:pStyle w:val="1"/>
      </w:pPr>
      <w:r>
        <w:t xml:space="preserve">13. </w:t>
      </w:r>
      <w:r>
        <w:t>存档、回放与版本迁移</w:t>
      </w:r>
    </w:p>
    <w:p w14:paraId="42B4785A" w14:textId="77777777" w:rsidR="00294046" w:rsidRDefault="00000000">
      <w:pPr>
        <w:pStyle w:val="a0"/>
        <w:ind w:left="283" w:hanging="102"/>
      </w:pPr>
      <w:r>
        <w:rPr>
          <w:lang w:eastAsia="zh-CN"/>
        </w:rPr>
        <w:t>不要试图让旧 0.8.2 对局在 0.9.x 新时序下逐事件复现。</w:t>
      </w:r>
      <w:r>
        <w:t>主/副盘顺序、借机类型、追身落点、新裂隙出生时点都已改变，属于 replay-breaking 变更。</w:t>
      </w:r>
    </w:p>
    <w:p w14:paraId="2079E5FF" w14:textId="77777777" w:rsidR="00294046" w:rsidRDefault="00000000">
      <w:pPr>
        <w:pStyle w:val="a0"/>
        <w:ind w:left="283" w:hanging="102"/>
      </w:pPr>
      <w:r>
        <w:lastRenderedPageBreak/>
        <w:t>保留旧 Catalog / replay reader 兼容只读；新对局写入新的 RulesProfileId/CatalogVersion。旧存档可以展示版本不兼容提示，而不是静默继续。</w:t>
      </w:r>
    </w:p>
    <w:p w14:paraId="7F791E2E" w14:textId="77777777" w:rsidR="00294046" w:rsidRDefault="00000000">
      <w:pPr>
        <w:pStyle w:val="a0"/>
        <w:ind w:left="283" w:hanging="102"/>
      </w:pPr>
      <w:r>
        <w:t>Kait 模式不应被 RootAction 重构污染。Yummn 新 enum 成员追加末尾，Kait 的旧技能/被动整数值保持。</w:t>
      </w:r>
    </w:p>
    <w:p w14:paraId="6487D3E7" w14:textId="77777777" w:rsidR="00294046" w:rsidRDefault="00000000">
      <w:pPr>
        <w:pStyle w:val="a0"/>
        <w:ind w:left="283" w:hanging="102"/>
        <w:rPr>
          <w:lang w:eastAsia="zh-CN"/>
        </w:rPr>
      </w:pPr>
      <w:r>
        <w:rPr>
          <w:lang w:eastAsia="zh-CN"/>
        </w:rPr>
        <w:t>卡牌 ID 是长期稳定标识：N07 不复用；N12/N13 已转为正式卡且继续保持原 ID；2048 新卡维持 N14-N19。</w:t>
      </w:r>
    </w:p>
    <w:p w14:paraId="49D9353C" w14:textId="77777777" w:rsidR="00294046" w:rsidRDefault="00000000">
      <w:pPr>
        <w:pStyle w:val="a0"/>
        <w:ind w:left="283" w:hanging="102"/>
      </w:pPr>
      <w:r>
        <w:t>日志至少写入 rootActionId、eventId、parentEventId、attackFamily/origin、moveCause、mergeId/source、enemyPhaseReason，便于定位递归错误。</w:t>
      </w:r>
    </w:p>
    <w:p w14:paraId="2CDC235A" w14:textId="77777777" w:rsidR="00294046" w:rsidRDefault="00000000">
      <w:pPr>
        <w:pStyle w:val="1"/>
        <w:rPr>
          <w:lang w:eastAsia="zh-CN"/>
        </w:rPr>
      </w:pPr>
      <w:r>
        <w:rPr>
          <w:lang w:eastAsia="zh-CN"/>
        </w:rPr>
        <w:t xml:space="preserve">14. </w:t>
      </w:r>
      <w:r>
        <w:rPr>
          <w:lang w:eastAsia="zh-CN"/>
        </w:rPr>
        <w:t>必须新增的专项回归测试</w:t>
      </w:r>
    </w:p>
    <w:tbl>
      <w:tblPr>
        <w:tblStyle w:val="aff1"/>
        <w:tblW w:w="0" w:type="auto"/>
        <w:jc w:val="center"/>
        <w:tblLayout w:type="fixed"/>
        <w:tblLook w:val="04A0" w:firstRow="1" w:lastRow="0" w:firstColumn="1" w:lastColumn="0" w:noHBand="0" w:noVBand="1"/>
      </w:tblPr>
      <w:tblGrid>
        <w:gridCol w:w="648"/>
        <w:gridCol w:w="2880"/>
        <w:gridCol w:w="7560"/>
      </w:tblGrid>
      <w:tr w:rsidR="00294046" w14:paraId="2FA64E8A" w14:textId="77777777">
        <w:trPr>
          <w:cantSplit/>
          <w:tblHeader/>
          <w:jc w:val="center"/>
        </w:trPr>
        <w:tc>
          <w:tcPr>
            <w:tcW w:w="648" w:type="dxa"/>
            <w:shd w:val="clear" w:color="auto" w:fill="17324D"/>
            <w:tcMar>
              <w:top w:w="45" w:type="dxa"/>
              <w:left w:w="55" w:type="dxa"/>
              <w:bottom w:w="45" w:type="dxa"/>
              <w:right w:w="55" w:type="dxa"/>
            </w:tcMar>
            <w:vAlign w:val="center"/>
          </w:tcPr>
          <w:p w14:paraId="14450465" w14:textId="77777777" w:rsidR="00294046" w:rsidRDefault="00000000">
            <w:pPr>
              <w:spacing w:after="0" w:line="240" w:lineRule="auto"/>
            </w:pPr>
            <w:r>
              <w:rPr>
                <w:b/>
                <w:color w:val="FFFFFF"/>
                <w:sz w:val="15"/>
              </w:rPr>
              <w:t>#</w:t>
            </w:r>
          </w:p>
        </w:tc>
        <w:tc>
          <w:tcPr>
            <w:tcW w:w="2880" w:type="dxa"/>
            <w:shd w:val="clear" w:color="auto" w:fill="17324D"/>
            <w:tcMar>
              <w:top w:w="45" w:type="dxa"/>
              <w:left w:w="55" w:type="dxa"/>
              <w:bottom w:w="45" w:type="dxa"/>
              <w:right w:w="55" w:type="dxa"/>
            </w:tcMar>
            <w:vAlign w:val="center"/>
          </w:tcPr>
          <w:p w14:paraId="36C66238" w14:textId="77777777" w:rsidR="00294046" w:rsidRDefault="00000000">
            <w:pPr>
              <w:spacing w:after="0" w:line="240" w:lineRule="auto"/>
            </w:pPr>
            <w:r>
              <w:rPr>
                <w:b/>
                <w:color w:val="FFFFFF"/>
                <w:sz w:val="15"/>
              </w:rPr>
              <w:t>测试</w:t>
            </w:r>
          </w:p>
        </w:tc>
        <w:tc>
          <w:tcPr>
            <w:tcW w:w="7560" w:type="dxa"/>
            <w:shd w:val="clear" w:color="auto" w:fill="17324D"/>
            <w:tcMar>
              <w:top w:w="45" w:type="dxa"/>
              <w:left w:w="55" w:type="dxa"/>
              <w:bottom w:w="45" w:type="dxa"/>
              <w:right w:w="55" w:type="dxa"/>
            </w:tcMar>
            <w:vAlign w:val="center"/>
          </w:tcPr>
          <w:p w14:paraId="73B2DBC7" w14:textId="77777777" w:rsidR="00294046" w:rsidRDefault="00000000">
            <w:pPr>
              <w:spacing w:after="0" w:line="240" w:lineRule="auto"/>
            </w:pPr>
            <w:r>
              <w:rPr>
                <w:b/>
                <w:color w:val="FFFFFF"/>
                <w:sz w:val="15"/>
              </w:rPr>
              <w:t>通过条件</w:t>
            </w:r>
          </w:p>
        </w:tc>
      </w:tr>
      <w:tr w:rsidR="00294046" w14:paraId="4967C86E" w14:textId="77777777">
        <w:trPr>
          <w:jc w:val="center"/>
        </w:trPr>
        <w:tc>
          <w:tcPr>
            <w:tcW w:w="648" w:type="dxa"/>
            <w:tcMar>
              <w:top w:w="45" w:type="dxa"/>
              <w:left w:w="55" w:type="dxa"/>
              <w:bottom w:w="45" w:type="dxa"/>
              <w:right w:w="55" w:type="dxa"/>
            </w:tcMar>
            <w:vAlign w:val="center"/>
          </w:tcPr>
          <w:p w14:paraId="1A1FD7AE" w14:textId="77777777" w:rsidR="00294046" w:rsidRDefault="00000000">
            <w:pPr>
              <w:spacing w:after="0" w:line="240" w:lineRule="auto"/>
            </w:pPr>
            <w:r>
              <w:rPr>
                <w:sz w:val="15"/>
              </w:rPr>
              <w:t>1</w:t>
            </w:r>
          </w:p>
        </w:tc>
        <w:tc>
          <w:tcPr>
            <w:tcW w:w="2880" w:type="dxa"/>
            <w:tcMar>
              <w:top w:w="45" w:type="dxa"/>
              <w:left w:w="55" w:type="dxa"/>
              <w:bottom w:w="45" w:type="dxa"/>
              <w:right w:w="55" w:type="dxa"/>
            </w:tcMar>
            <w:vAlign w:val="center"/>
          </w:tcPr>
          <w:p w14:paraId="52A1F5FE" w14:textId="77777777" w:rsidR="00294046" w:rsidRDefault="00000000">
            <w:pPr>
              <w:spacing w:after="0" w:line="240" w:lineRule="auto"/>
            </w:pPr>
            <w:r>
              <w:rPr>
                <w:sz w:val="15"/>
              </w:rPr>
              <w:t>主盘优先</w:t>
            </w:r>
          </w:p>
        </w:tc>
        <w:tc>
          <w:tcPr>
            <w:tcW w:w="7560" w:type="dxa"/>
            <w:tcMar>
              <w:top w:w="45" w:type="dxa"/>
              <w:left w:w="55" w:type="dxa"/>
              <w:bottom w:w="45" w:type="dxa"/>
              <w:right w:w="55" w:type="dxa"/>
            </w:tcMar>
            <w:vAlign w:val="center"/>
          </w:tcPr>
          <w:p w14:paraId="2A66EB90" w14:textId="77777777" w:rsidR="00294046" w:rsidRDefault="00000000">
            <w:pPr>
              <w:spacing w:after="0" w:line="240" w:lineRule="auto"/>
              <w:rPr>
                <w:lang w:eastAsia="zh-CN"/>
              </w:rPr>
            </w:pPr>
            <w:r>
              <w:rPr>
                <w:sz w:val="15"/>
                <w:lang w:eastAsia="zh-CN"/>
              </w:rPr>
              <w:t>同输入既能拳击又有副盘飞弹时，先完成玩家主盘动作，再处理副盘伤害。</w:t>
            </w:r>
          </w:p>
        </w:tc>
      </w:tr>
      <w:tr w:rsidR="00294046" w14:paraId="10687C4B" w14:textId="77777777">
        <w:trPr>
          <w:jc w:val="center"/>
        </w:trPr>
        <w:tc>
          <w:tcPr>
            <w:tcW w:w="648" w:type="dxa"/>
            <w:tcMar>
              <w:top w:w="45" w:type="dxa"/>
              <w:left w:w="55" w:type="dxa"/>
              <w:bottom w:w="45" w:type="dxa"/>
              <w:right w:w="55" w:type="dxa"/>
            </w:tcMar>
            <w:vAlign w:val="center"/>
          </w:tcPr>
          <w:p w14:paraId="2D810AFD" w14:textId="77777777" w:rsidR="00294046" w:rsidRDefault="00000000">
            <w:pPr>
              <w:spacing w:after="0" w:line="240" w:lineRule="auto"/>
            </w:pPr>
            <w:r>
              <w:rPr>
                <w:sz w:val="15"/>
              </w:rPr>
              <w:t>2</w:t>
            </w:r>
          </w:p>
        </w:tc>
        <w:tc>
          <w:tcPr>
            <w:tcW w:w="2880" w:type="dxa"/>
            <w:tcMar>
              <w:top w:w="45" w:type="dxa"/>
              <w:left w:w="55" w:type="dxa"/>
              <w:bottom w:w="45" w:type="dxa"/>
              <w:right w:w="55" w:type="dxa"/>
            </w:tcMar>
            <w:vAlign w:val="center"/>
          </w:tcPr>
          <w:p w14:paraId="4A8F5C62" w14:textId="77777777" w:rsidR="00294046" w:rsidRDefault="00000000">
            <w:pPr>
              <w:spacing w:after="0" w:line="240" w:lineRule="auto"/>
            </w:pPr>
            <w:r>
              <w:rPr>
                <w:sz w:val="15"/>
              </w:rPr>
              <w:t>推-踢-追-拳</w:t>
            </w:r>
          </w:p>
        </w:tc>
        <w:tc>
          <w:tcPr>
            <w:tcW w:w="7560" w:type="dxa"/>
            <w:tcMar>
              <w:top w:w="45" w:type="dxa"/>
              <w:left w:w="55" w:type="dxa"/>
              <w:bottom w:w="45" w:type="dxa"/>
              <w:right w:w="55" w:type="dxa"/>
            </w:tcMar>
            <w:vAlign w:val="center"/>
          </w:tcPr>
          <w:p w14:paraId="78D7F896" w14:textId="77777777" w:rsidR="00294046" w:rsidRDefault="00000000">
            <w:pPr>
              <w:spacing w:after="0" w:line="240" w:lineRule="auto"/>
              <w:rPr>
                <w:lang w:eastAsia="zh-CN"/>
              </w:rPr>
            </w:pPr>
            <w:r>
              <w:rPr>
                <w:sz w:val="15"/>
                <w:lang w:eastAsia="zh-CN"/>
              </w:rPr>
              <w:t>普通拳+推掌+借机+追身+伺机：事件严格为拳-&gt;推-&gt;踢-&gt;追-&gt;拳。</w:t>
            </w:r>
          </w:p>
        </w:tc>
      </w:tr>
      <w:tr w:rsidR="00294046" w14:paraId="3A1E24B0" w14:textId="77777777">
        <w:trPr>
          <w:jc w:val="center"/>
        </w:trPr>
        <w:tc>
          <w:tcPr>
            <w:tcW w:w="648" w:type="dxa"/>
            <w:tcMar>
              <w:top w:w="45" w:type="dxa"/>
              <w:left w:w="55" w:type="dxa"/>
              <w:bottom w:w="45" w:type="dxa"/>
              <w:right w:w="55" w:type="dxa"/>
            </w:tcMar>
            <w:vAlign w:val="center"/>
          </w:tcPr>
          <w:p w14:paraId="13750F02" w14:textId="77777777" w:rsidR="00294046" w:rsidRDefault="00000000">
            <w:pPr>
              <w:spacing w:after="0" w:line="240" w:lineRule="auto"/>
            </w:pPr>
            <w:r>
              <w:rPr>
                <w:sz w:val="15"/>
              </w:rPr>
              <w:t>3</w:t>
            </w:r>
          </w:p>
        </w:tc>
        <w:tc>
          <w:tcPr>
            <w:tcW w:w="2880" w:type="dxa"/>
            <w:tcMar>
              <w:top w:w="45" w:type="dxa"/>
              <w:left w:w="55" w:type="dxa"/>
              <w:bottom w:w="45" w:type="dxa"/>
              <w:right w:w="55" w:type="dxa"/>
            </w:tcMar>
            <w:vAlign w:val="center"/>
          </w:tcPr>
          <w:p w14:paraId="0CCD7754" w14:textId="77777777" w:rsidR="00294046" w:rsidRDefault="00000000">
            <w:pPr>
              <w:spacing w:after="0" w:line="240" w:lineRule="auto"/>
            </w:pPr>
            <w:r>
              <w:rPr>
                <w:sz w:val="15"/>
              </w:rPr>
              <w:t>借机不触发武技</w:t>
            </w:r>
          </w:p>
        </w:tc>
        <w:tc>
          <w:tcPr>
            <w:tcW w:w="7560" w:type="dxa"/>
            <w:tcMar>
              <w:top w:w="45" w:type="dxa"/>
              <w:left w:w="55" w:type="dxa"/>
              <w:bottom w:w="45" w:type="dxa"/>
              <w:right w:w="55" w:type="dxa"/>
            </w:tcMar>
            <w:vAlign w:val="center"/>
          </w:tcPr>
          <w:p w14:paraId="41677C73" w14:textId="77777777" w:rsidR="00294046" w:rsidRDefault="00000000">
            <w:pPr>
              <w:spacing w:after="0" w:line="240" w:lineRule="auto"/>
              <w:rPr>
                <w:lang w:eastAsia="zh-CN"/>
              </w:rPr>
            </w:pPr>
            <w:r>
              <w:rPr>
                <w:sz w:val="15"/>
                <w:lang w:eastAsia="zh-CN"/>
              </w:rPr>
              <w:t>借机踢不触发疾风/推掌/不坏气拳/震慑/火蛇/冰封/震颤。</w:t>
            </w:r>
          </w:p>
        </w:tc>
      </w:tr>
      <w:tr w:rsidR="00294046" w14:paraId="14F6D0D2" w14:textId="77777777">
        <w:trPr>
          <w:jc w:val="center"/>
        </w:trPr>
        <w:tc>
          <w:tcPr>
            <w:tcW w:w="648" w:type="dxa"/>
            <w:tcMar>
              <w:top w:w="45" w:type="dxa"/>
              <w:left w:w="55" w:type="dxa"/>
              <w:bottom w:w="45" w:type="dxa"/>
              <w:right w:w="55" w:type="dxa"/>
            </w:tcMar>
            <w:vAlign w:val="center"/>
          </w:tcPr>
          <w:p w14:paraId="317256C5" w14:textId="77777777" w:rsidR="00294046" w:rsidRDefault="00000000">
            <w:pPr>
              <w:spacing w:after="0" w:line="240" w:lineRule="auto"/>
            </w:pPr>
            <w:r>
              <w:rPr>
                <w:sz w:val="15"/>
              </w:rPr>
              <w:t>4</w:t>
            </w:r>
          </w:p>
        </w:tc>
        <w:tc>
          <w:tcPr>
            <w:tcW w:w="2880" w:type="dxa"/>
            <w:tcMar>
              <w:top w:w="45" w:type="dxa"/>
              <w:left w:w="55" w:type="dxa"/>
              <w:bottom w:w="45" w:type="dxa"/>
              <w:right w:w="55" w:type="dxa"/>
            </w:tcMar>
            <w:vAlign w:val="center"/>
          </w:tcPr>
          <w:p w14:paraId="0A778D73" w14:textId="77777777" w:rsidR="00294046" w:rsidRDefault="00000000">
            <w:pPr>
              <w:spacing w:after="0" w:line="240" w:lineRule="auto"/>
            </w:pPr>
            <w:r>
              <w:rPr>
                <w:sz w:val="15"/>
              </w:rPr>
              <w:t>路过带推掌</w:t>
            </w:r>
          </w:p>
        </w:tc>
        <w:tc>
          <w:tcPr>
            <w:tcW w:w="7560" w:type="dxa"/>
            <w:tcMar>
              <w:top w:w="45" w:type="dxa"/>
              <w:left w:w="55" w:type="dxa"/>
              <w:bottom w:w="45" w:type="dxa"/>
              <w:right w:w="55" w:type="dxa"/>
            </w:tcMar>
            <w:vAlign w:val="center"/>
          </w:tcPr>
          <w:p w14:paraId="277A2C00" w14:textId="77777777" w:rsidR="00294046" w:rsidRDefault="00000000">
            <w:pPr>
              <w:spacing w:after="0" w:line="240" w:lineRule="auto"/>
              <w:rPr>
                <w:lang w:eastAsia="zh-CN"/>
              </w:rPr>
            </w:pPr>
            <w:r>
              <w:rPr>
                <w:sz w:val="15"/>
                <w:lang w:eastAsia="zh-CN"/>
              </w:rPr>
              <w:t>伺机-&gt;推-&gt;借机踢-&gt;追身后，继续原始方向移动。</w:t>
            </w:r>
          </w:p>
        </w:tc>
      </w:tr>
      <w:tr w:rsidR="00294046" w14:paraId="202A0681" w14:textId="77777777">
        <w:trPr>
          <w:jc w:val="center"/>
        </w:trPr>
        <w:tc>
          <w:tcPr>
            <w:tcW w:w="648" w:type="dxa"/>
            <w:tcMar>
              <w:top w:w="45" w:type="dxa"/>
              <w:left w:w="55" w:type="dxa"/>
              <w:bottom w:w="45" w:type="dxa"/>
              <w:right w:w="55" w:type="dxa"/>
            </w:tcMar>
            <w:vAlign w:val="center"/>
          </w:tcPr>
          <w:p w14:paraId="5BB5D371" w14:textId="77777777" w:rsidR="00294046" w:rsidRDefault="00000000">
            <w:pPr>
              <w:spacing w:after="0" w:line="240" w:lineRule="auto"/>
            </w:pPr>
            <w:r>
              <w:rPr>
                <w:sz w:val="15"/>
              </w:rPr>
              <w:t>5</w:t>
            </w:r>
          </w:p>
        </w:tc>
        <w:tc>
          <w:tcPr>
            <w:tcW w:w="2880" w:type="dxa"/>
            <w:tcMar>
              <w:top w:w="45" w:type="dxa"/>
              <w:left w:w="55" w:type="dxa"/>
              <w:bottom w:w="45" w:type="dxa"/>
              <w:right w:w="55" w:type="dxa"/>
            </w:tcMar>
            <w:vAlign w:val="center"/>
          </w:tcPr>
          <w:p w14:paraId="697D7701" w14:textId="77777777" w:rsidR="00294046" w:rsidRDefault="00000000">
            <w:pPr>
              <w:spacing w:after="0" w:line="240" w:lineRule="auto"/>
            </w:pPr>
            <w:r>
              <w:rPr>
                <w:sz w:val="15"/>
              </w:rPr>
              <w:t>路过无推掌</w:t>
            </w:r>
          </w:p>
        </w:tc>
        <w:tc>
          <w:tcPr>
            <w:tcW w:w="7560" w:type="dxa"/>
            <w:tcMar>
              <w:top w:w="45" w:type="dxa"/>
              <w:left w:w="55" w:type="dxa"/>
              <w:bottom w:w="45" w:type="dxa"/>
              <w:right w:w="55" w:type="dxa"/>
            </w:tcMar>
            <w:vAlign w:val="center"/>
          </w:tcPr>
          <w:p w14:paraId="0D4B6338" w14:textId="77777777" w:rsidR="00294046" w:rsidRDefault="00000000">
            <w:pPr>
              <w:spacing w:after="0" w:line="240" w:lineRule="auto"/>
              <w:rPr>
                <w:lang w:eastAsia="zh-CN"/>
              </w:rPr>
            </w:pPr>
            <w:r>
              <w:rPr>
                <w:sz w:val="15"/>
                <w:lang w:eastAsia="zh-CN"/>
              </w:rPr>
              <w:t>伺机-&gt;借机踢-&gt;继续移动。</w:t>
            </w:r>
          </w:p>
        </w:tc>
      </w:tr>
      <w:tr w:rsidR="00294046" w14:paraId="62238442" w14:textId="77777777">
        <w:trPr>
          <w:jc w:val="center"/>
        </w:trPr>
        <w:tc>
          <w:tcPr>
            <w:tcW w:w="648" w:type="dxa"/>
            <w:tcMar>
              <w:top w:w="45" w:type="dxa"/>
              <w:left w:w="55" w:type="dxa"/>
              <w:bottom w:w="45" w:type="dxa"/>
              <w:right w:w="55" w:type="dxa"/>
            </w:tcMar>
            <w:vAlign w:val="center"/>
          </w:tcPr>
          <w:p w14:paraId="07484E52" w14:textId="77777777" w:rsidR="00294046" w:rsidRDefault="00000000">
            <w:pPr>
              <w:spacing w:after="0" w:line="240" w:lineRule="auto"/>
            </w:pPr>
            <w:r>
              <w:rPr>
                <w:sz w:val="15"/>
              </w:rPr>
              <w:t>6</w:t>
            </w:r>
          </w:p>
        </w:tc>
        <w:tc>
          <w:tcPr>
            <w:tcW w:w="2880" w:type="dxa"/>
            <w:tcMar>
              <w:top w:w="45" w:type="dxa"/>
              <w:left w:w="55" w:type="dxa"/>
              <w:bottom w:w="45" w:type="dxa"/>
              <w:right w:w="55" w:type="dxa"/>
            </w:tcMar>
            <w:vAlign w:val="center"/>
          </w:tcPr>
          <w:p w14:paraId="7BF14FE4" w14:textId="77777777" w:rsidR="00294046" w:rsidRDefault="00000000">
            <w:pPr>
              <w:spacing w:after="0" w:line="240" w:lineRule="auto"/>
            </w:pPr>
            <w:r>
              <w:rPr>
                <w:sz w:val="15"/>
              </w:rPr>
              <w:t>长推追身</w:t>
            </w:r>
          </w:p>
        </w:tc>
        <w:tc>
          <w:tcPr>
            <w:tcW w:w="7560" w:type="dxa"/>
            <w:tcMar>
              <w:top w:w="45" w:type="dxa"/>
              <w:left w:w="55" w:type="dxa"/>
              <w:bottom w:w="45" w:type="dxa"/>
              <w:right w:w="55" w:type="dxa"/>
            </w:tcMar>
            <w:vAlign w:val="center"/>
          </w:tcPr>
          <w:p w14:paraId="7392CF31" w14:textId="77777777" w:rsidR="00294046" w:rsidRDefault="00000000">
            <w:pPr>
              <w:spacing w:after="0" w:line="240" w:lineRule="auto"/>
              <w:rPr>
                <w:lang w:eastAsia="zh-CN"/>
              </w:rPr>
            </w:pPr>
            <w:r>
              <w:rPr>
                <w:sz w:val="15"/>
                <w:lang w:eastAsia="zh-CN"/>
              </w:rPr>
              <w:t>不坏气拳推到障碍前，追身到最终落点前一格，而非敌人原格。</w:t>
            </w:r>
          </w:p>
        </w:tc>
      </w:tr>
      <w:tr w:rsidR="00294046" w14:paraId="33A6CA82" w14:textId="77777777">
        <w:trPr>
          <w:jc w:val="center"/>
        </w:trPr>
        <w:tc>
          <w:tcPr>
            <w:tcW w:w="648" w:type="dxa"/>
            <w:tcMar>
              <w:top w:w="45" w:type="dxa"/>
              <w:left w:w="55" w:type="dxa"/>
              <w:bottom w:w="45" w:type="dxa"/>
              <w:right w:w="55" w:type="dxa"/>
            </w:tcMar>
            <w:vAlign w:val="center"/>
          </w:tcPr>
          <w:p w14:paraId="0795C2C1" w14:textId="77777777" w:rsidR="00294046" w:rsidRDefault="00000000">
            <w:pPr>
              <w:spacing w:after="0" w:line="240" w:lineRule="auto"/>
            </w:pPr>
            <w:r>
              <w:rPr>
                <w:sz w:val="15"/>
              </w:rPr>
              <w:t>7</w:t>
            </w:r>
          </w:p>
        </w:tc>
        <w:tc>
          <w:tcPr>
            <w:tcW w:w="2880" w:type="dxa"/>
            <w:tcMar>
              <w:top w:w="45" w:type="dxa"/>
              <w:left w:w="55" w:type="dxa"/>
              <w:bottom w:w="45" w:type="dxa"/>
              <w:right w:w="55" w:type="dxa"/>
            </w:tcMar>
            <w:vAlign w:val="center"/>
          </w:tcPr>
          <w:p w14:paraId="175D135F" w14:textId="77777777" w:rsidR="00294046" w:rsidRDefault="00000000">
            <w:pPr>
              <w:spacing w:after="0" w:line="240" w:lineRule="auto"/>
            </w:pPr>
            <w:r>
              <w:rPr>
                <w:sz w:val="15"/>
              </w:rPr>
              <w:t>同敌人去重</w:t>
            </w:r>
          </w:p>
        </w:tc>
        <w:tc>
          <w:tcPr>
            <w:tcW w:w="7560" w:type="dxa"/>
            <w:tcMar>
              <w:top w:w="45" w:type="dxa"/>
              <w:left w:w="55" w:type="dxa"/>
              <w:bottom w:w="45" w:type="dxa"/>
              <w:right w:w="55" w:type="dxa"/>
            </w:tcMar>
            <w:vAlign w:val="center"/>
          </w:tcPr>
          <w:p w14:paraId="68BCF242" w14:textId="77777777" w:rsidR="00294046" w:rsidRDefault="00000000">
            <w:pPr>
              <w:spacing w:after="0" w:line="240" w:lineRule="auto"/>
            </w:pPr>
            <w:r>
              <w:rPr>
                <w:sz w:val="15"/>
              </w:rPr>
              <w:t>同 RootAction 同敌人的 Enter/Exit 各最多一次；不同敌人可横向扩散。</w:t>
            </w:r>
          </w:p>
        </w:tc>
      </w:tr>
      <w:tr w:rsidR="00294046" w14:paraId="506DEB2C" w14:textId="77777777">
        <w:trPr>
          <w:jc w:val="center"/>
        </w:trPr>
        <w:tc>
          <w:tcPr>
            <w:tcW w:w="648" w:type="dxa"/>
            <w:tcMar>
              <w:top w:w="45" w:type="dxa"/>
              <w:left w:w="55" w:type="dxa"/>
              <w:bottom w:w="45" w:type="dxa"/>
              <w:right w:w="55" w:type="dxa"/>
            </w:tcMar>
            <w:vAlign w:val="center"/>
          </w:tcPr>
          <w:p w14:paraId="20B3B2B9" w14:textId="77777777" w:rsidR="00294046" w:rsidRDefault="00000000">
            <w:pPr>
              <w:spacing w:after="0" w:line="240" w:lineRule="auto"/>
            </w:pPr>
            <w:r>
              <w:rPr>
                <w:sz w:val="15"/>
              </w:rPr>
              <w:t>8</w:t>
            </w:r>
          </w:p>
        </w:tc>
        <w:tc>
          <w:tcPr>
            <w:tcW w:w="2880" w:type="dxa"/>
            <w:tcMar>
              <w:top w:w="45" w:type="dxa"/>
              <w:left w:w="55" w:type="dxa"/>
              <w:bottom w:w="45" w:type="dxa"/>
              <w:right w:w="55" w:type="dxa"/>
            </w:tcMar>
            <w:vAlign w:val="center"/>
          </w:tcPr>
          <w:p w14:paraId="28DC205A" w14:textId="77777777" w:rsidR="00294046" w:rsidRDefault="00000000">
            <w:pPr>
              <w:spacing w:after="0" w:line="240" w:lineRule="auto"/>
            </w:pPr>
            <w:r>
              <w:rPr>
                <w:sz w:val="15"/>
              </w:rPr>
              <w:t>Flurry continuation</w:t>
            </w:r>
          </w:p>
        </w:tc>
        <w:tc>
          <w:tcPr>
            <w:tcW w:w="7560" w:type="dxa"/>
            <w:tcMar>
              <w:top w:w="45" w:type="dxa"/>
              <w:left w:w="55" w:type="dxa"/>
              <w:bottom w:w="45" w:type="dxa"/>
              <w:right w:w="55" w:type="dxa"/>
            </w:tcMar>
            <w:vAlign w:val="center"/>
          </w:tcPr>
          <w:p w14:paraId="1FD1D891" w14:textId="77777777" w:rsidR="00294046" w:rsidRDefault="00000000">
            <w:pPr>
              <w:spacing w:after="0" w:line="240" w:lineRule="auto"/>
            </w:pPr>
            <w:r>
              <w:rPr>
                <w:sz w:val="15"/>
              </w:rPr>
              <w:t>第一拳完整反应稳定后才第二拳；Kick 不被 Flurry；反应 Martial 可独立启动 Flurry。</w:t>
            </w:r>
          </w:p>
        </w:tc>
      </w:tr>
      <w:tr w:rsidR="00294046" w14:paraId="3E1F4356" w14:textId="77777777">
        <w:trPr>
          <w:jc w:val="center"/>
        </w:trPr>
        <w:tc>
          <w:tcPr>
            <w:tcW w:w="648" w:type="dxa"/>
            <w:tcMar>
              <w:top w:w="45" w:type="dxa"/>
              <w:left w:w="55" w:type="dxa"/>
              <w:bottom w:w="45" w:type="dxa"/>
              <w:right w:w="55" w:type="dxa"/>
            </w:tcMar>
            <w:vAlign w:val="center"/>
          </w:tcPr>
          <w:p w14:paraId="23E3CF2D" w14:textId="77777777" w:rsidR="00294046" w:rsidRDefault="00000000">
            <w:pPr>
              <w:spacing w:after="0" w:line="240" w:lineRule="auto"/>
            </w:pPr>
            <w:r>
              <w:rPr>
                <w:sz w:val="15"/>
              </w:rPr>
              <w:t>9</w:t>
            </w:r>
          </w:p>
        </w:tc>
        <w:tc>
          <w:tcPr>
            <w:tcW w:w="2880" w:type="dxa"/>
            <w:tcMar>
              <w:top w:w="45" w:type="dxa"/>
              <w:left w:w="55" w:type="dxa"/>
              <w:bottom w:w="45" w:type="dxa"/>
              <w:right w:w="55" w:type="dxa"/>
            </w:tcMar>
            <w:vAlign w:val="center"/>
          </w:tcPr>
          <w:p w14:paraId="758FC32B" w14:textId="77777777" w:rsidR="00294046" w:rsidRDefault="00000000">
            <w:pPr>
              <w:spacing w:after="0" w:line="240" w:lineRule="auto"/>
            </w:pPr>
            <w:r>
              <w:rPr>
                <w:sz w:val="15"/>
              </w:rPr>
              <w:t>击杀分支</w:t>
            </w:r>
          </w:p>
        </w:tc>
        <w:tc>
          <w:tcPr>
            <w:tcW w:w="7560" w:type="dxa"/>
            <w:tcMar>
              <w:top w:w="45" w:type="dxa"/>
              <w:left w:w="55" w:type="dxa"/>
              <w:bottom w:w="45" w:type="dxa"/>
              <w:right w:w="55" w:type="dxa"/>
            </w:tcMar>
            <w:vAlign w:val="center"/>
          </w:tcPr>
          <w:p w14:paraId="273F2FF3" w14:textId="77777777" w:rsidR="00294046" w:rsidRDefault="00000000">
            <w:pPr>
              <w:spacing w:after="0" w:line="240" w:lineRule="auto"/>
              <w:rPr>
                <w:lang w:eastAsia="zh-CN"/>
              </w:rPr>
            </w:pPr>
            <w:r>
              <w:rPr>
                <w:sz w:val="15"/>
                <w:lang w:eastAsia="zh-CN"/>
              </w:rPr>
              <w:t>拳掌击杀 -&gt; 击杀进格 -&gt; Enter -&gt; 横扫；踢击击杀不触发横扫。</w:t>
            </w:r>
          </w:p>
        </w:tc>
      </w:tr>
      <w:tr w:rsidR="00294046" w14:paraId="60D966C6" w14:textId="77777777">
        <w:trPr>
          <w:jc w:val="center"/>
        </w:trPr>
        <w:tc>
          <w:tcPr>
            <w:tcW w:w="648" w:type="dxa"/>
            <w:tcMar>
              <w:top w:w="45" w:type="dxa"/>
              <w:left w:w="55" w:type="dxa"/>
              <w:bottom w:w="45" w:type="dxa"/>
              <w:right w:w="55" w:type="dxa"/>
            </w:tcMar>
            <w:vAlign w:val="center"/>
          </w:tcPr>
          <w:p w14:paraId="50670DB6" w14:textId="77777777" w:rsidR="00294046" w:rsidRDefault="00000000">
            <w:pPr>
              <w:spacing w:after="0" w:line="240" w:lineRule="auto"/>
            </w:pPr>
            <w:r>
              <w:rPr>
                <w:sz w:val="15"/>
              </w:rPr>
              <w:t>10</w:t>
            </w:r>
          </w:p>
        </w:tc>
        <w:tc>
          <w:tcPr>
            <w:tcW w:w="2880" w:type="dxa"/>
            <w:tcMar>
              <w:top w:w="45" w:type="dxa"/>
              <w:left w:w="55" w:type="dxa"/>
              <w:bottom w:w="45" w:type="dxa"/>
              <w:right w:w="55" w:type="dxa"/>
            </w:tcMar>
            <w:vAlign w:val="center"/>
          </w:tcPr>
          <w:p w14:paraId="1C85E64C" w14:textId="77777777" w:rsidR="00294046" w:rsidRDefault="00000000">
            <w:pPr>
              <w:spacing w:after="0" w:line="240" w:lineRule="auto"/>
            </w:pPr>
            <w:r>
              <w:rPr>
                <w:sz w:val="15"/>
              </w:rPr>
              <w:t>气竭普通攻击</w:t>
            </w:r>
          </w:p>
        </w:tc>
        <w:tc>
          <w:tcPr>
            <w:tcW w:w="7560" w:type="dxa"/>
            <w:tcMar>
              <w:top w:w="45" w:type="dxa"/>
              <w:left w:w="55" w:type="dxa"/>
              <w:bottom w:w="45" w:type="dxa"/>
              <w:right w:w="55" w:type="dxa"/>
            </w:tcMar>
            <w:vAlign w:val="center"/>
          </w:tcPr>
          <w:p w14:paraId="57E0A9A8" w14:textId="77777777" w:rsidR="00294046" w:rsidRDefault="00000000">
            <w:pPr>
              <w:spacing w:after="0" w:line="240" w:lineRule="auto"/>
            </w:pPr>
            <w:r>
              <w:rPr>
                <w:sz w:val="15"/>
              </w:rPr>
              <w:t>Exhausted 普通攻击为0气1伤 Kick，且该 RootAction 后执行完整敌方阶段。</w:t>
            </w:r>
          </w:p>
        </w:tc>
      </w:tr>
      <w:tr w:rsidR="00294046" w14:paraId="3CE2E3AA" w14:textId="77777777">
        <w:trPr>
          <w:jc w:val="center"/>
        </w:trPr>
        <w:tc>
          <w:tcPr>
            <w:tcW w:w="648" w:type="dxa"/>
            <w:tcMar>
              <w:top w:w="45" w:type="dxa"/>
              <w:left w:w="55" w:type="dxa"/>
              <w:bottom w:w="45" w:type="dxa"/>
              <w:right w:w="55" w:type="dxa"/>
            </w:tcMar>
            <w:vAlign w:val="center"/>
          </w:tcPr>
          <w:p w14:paraId="0F48A47B" w14:textId="77777777" w:rsidR="00294046" w:rsidRDefault="00000000">
            <w:pPr>
              <w:spacing w:after="0" w:line="240" w:lineRule="auto"/>
            </w:pPr>
            <w:r>
              <w:rPr>
                <w:sz w:val="15"/>
              </w:rPr>
              <w:t>11</w:t>
            </w:r>
          </w:p>
        </w:tc>
        <w:tc>
          <w:tcPr>
            <w:tcW w:w="2880" w:type="dxa"/>
            <w:tcMar>
              <w:top w:w="45" w:type="dxa"/>
              <w:left w:w="55" w:type="dxa"/>
              <w:bottom w:w="45" w:type="dxa"/>
              <w:right w:w="55" w:type="dxa"/>
            </w:tcMar>
            <w:vAlign w:val="center"/>
          </w:tcPr>
          <w:p w14:paraId="70DAC165" w14:textId="77777777" w:rsidR="00294046" w:rsidRDefault="00000000">
            <w:pPr>
              <w:spacing w:after="0" w:line="240" w:lineRule="auto"/>
            </w:pPr>
            <w:r>
              <w:rPr>
                <w:sz w:val="15"/>
              </w:rPr>
              <w:t>高速耗尽</w:t>
            </w:r>
          </w:p>
        </w:tc>
        <w:tc>
          <w:tcPr>
            <w:tcW w:w="7560" w:type="dxa"/>
            <w:tcMar>
              <w:top w:w="45" w:type="dxa"/>
              <w:left w:w="55" w:type="dxa"/>
              <w:bottom w:w="45" w:type="dxa"/>
              <w:right w:w="55" w:type="dxa"/>
            </w:tcMar>
            <w:vAlign w:val="center"/>
          </w:tcPr>
          <w:p w14:paraId="133A412C" w14:textId="77777777" w:rsidR="00294046" w:rsidRDefault="00000000">
            <w:pPr>
              <w:spacing w:after="0" w:line="240" w:lineRule="auto"/>
            </w:pPr>
            <w:r>
              <w:rPr>
                <w:sz w:val="15"/>
              </w:rPr>
              <w:t>Burst 起手最后1气耗尽，本 RootAction 仍高速；尾端才进入气竭。</w:t>
            </w:r>
          </w:p>
        </w:tc>
      </w:tr>
      <w:tr w:rsidR="00294046" w14:paraId="52A5B96B" w14:textId="77777777">
        <w:trPr>
          <w:jc w:val="center"/>
        </w:trPr>
        <w:tc>
          <w:tcPr>
            <w:tcW w:w="648" w:type="dxa"/>
            <w:tcMar>
              <w:top w:w="45" w:type="dxa"/>
              <w:left w:w="55" w:type="dxa"/>
              <w:bottom w:w="45" w:type="dxa"/>
              <w:right w:w="55" w:type="dxa"/>
            </w:tcMar>
            <w:vAlign w:val="center"/>
          </w:tcPr>
          <w:p w14:paraId="6744D0D0" w14:textId="77777777" w:rsidR="00294046" w:rsidRDefault="00000000">
            <w:pPr>
              <w:spacing w:after="0" w:line="240" w:lineRule="auto"/>
            </w:pPr>
            <w:r>
              <w:rPr>
                <w:sz w:val="15"/>
              </w:rPr>
              <w:t>12</w:t>
            </w:r>
          </w:p>
        </w:tc>
        <w:tc>
          <w:tcPr>
            <w:tcW w:w="2880" w:type="dxa"/>
            <w:tcMar>
              <w:top w:w="45" w:type="dxa"/>
              <w:left w:w="55" w:type="dxa"/>
              <w:bottom w:w="45" w:type="dxa"/>
              <w:right w:w="55" w:type="dxa"/>
            </w:tcMar>
            <w:vAlign w:val="center"/>
          </w:tcPr>
          <w:p w14:paraId="560BB685" w14:textId="77777777" w:rsidR="00294046" w:rsidRDefault="00000000">
            <w:pPr>
              <w:spacing w:after="0" w:line="240" w:lineRule="auto"/>
            </w:pPr>
            <w:r>
              <w:rPr>
                <w:sz w:val="15"/>
              </w:rPr>
              <w:t>气竭回满</w:t>
            </w:r>
          </w:p>
        </w:tc>
        <w:tc>
          <w:tcPr>
            <w:tcW w:w="7560" w:type="dxa"/>
            <w:tcMar>
              <w:top w:w="45" w:type="dxa"/>
              <w:left w:w="55" w:type="dxa"/>
              <w:bottom w:w="45" w:type="dxa"/>
              <w:right w:w="55" w:type="dxa"/>
            </w:tcMar>
            <w:vAlign w:val="center"/>
          </w:tcPr>
          <w:p w14:paraId="1A65E8EE" w14:textId="77777777" w:rsidR="00294046" w:rsidRDefault="00000000">
            <w:pPr>
              <w:spacing w:after="0" w:line="240" w:lineRule="auto"/>
            </w:pPr>
            <w:r>
              <w:rPr>
                <w:sz w:val="15"/>
              </w:rPr>
              <w:t>Exhausted 起手击杀回满，敌方阶段仍执行，尾端才退出气竭。</w:t>
            </w:r>
          </w:p>
        </w:tc>
      </w:tr>
      <w:tr w:rsidR="00294046" w14:paraId="30AF1394" w14:textId="77777777">
        <w:trPr>
          <w:jc w:val="center"/>
        </w:trPr>
        <w:tc>
          <w:tcPr>
            <w:tcW w:w="648" w:type="dxa"/>
            <w:tcMar>
              <w:top w:w="45" w:type="dxa"/>
              <w:left w:w="55" w:type="dxa"/>
              <w:bottom w:w="45" w:type="dxa"/>
              <w:right w:w="55" w:type="dxa"/>
            </w:tcMar>
            <w:vAlign w:val="center"/>
          </w:tcPr>
          <w:p w14:paraId="3AC7183C" w14:textId="77777777" w:rsidR="00294046" w:rsidRDefault="00000000">
            <w:pPr>
              <w:spacing w:after="0" w:line="240" w:lineRule="auto"/>
            </w:pPr>
            <w:r>
              <w:rPr>
                <w:sz w:val="15"/>
              </w:rPr>
              <w:t>13</w:t>
            </w:r>
          </w:p>
        </w:tc>
        <w:tc>
          <w:tcPr>
            <w:tcW w:w="2880" w:type="dxa"/>
            <w:tcMar>
              <w:top w:w="45" w:type="dxa"/>
              <w:left w:w="55" w:type="dxa"/>
              <w:bottom w:w="45" w:type="dxa"/>
              <w:right w:w="55" w:type="dxa"/>
            </w:tcMar>
            <w:vAlign w:val="center"/>
          </w:tcPr>
          <w:p w14:paraId="02F991E3" w14:textId="77777777" w:rsidR="00294046" w:rsidRDefault="00000000">
            <w:pPr>
              <w:spacing w:after="0" w:line="240" w:lineRule="auto"/>
            </w:pPr>
            <w:r>
              <w:rPr>
                <w:sz w:val="15"/>
              </w:rPr>
              <w:t>一阶段上限</w:t>
            </w:r>
          </w:p>
        </w:tc>
        <w:tc>
          <w:tcPr>
            <w:tcW w:w="7560" w:type="dxa"/>
            <w:tcMar>
              <w:top w:w="45" w:type="dxa"/>
              <w:left w:w="55" w:type="dxa"/>
              <w:bottom w:w="45" w:type="dxa"/>
              <w:right w:w="55" w:type="dxa"/>
            </w:tcMar>
            <w:vAlign w:val="center"/>
          </w:tcPr>
          <w:p w14:paraId="3B5E6E02" w14:textId="77777777" w:rsidR="00294046" w:rsidRDefault="00000000">
            <w:pPr>
              <w:spacing w:after="0" w:line="240" w:lineRule="auto"/>
            </w:pPr>
            <w:r>
              <w:rPr>
                <w:sz w:val="15"/>
              </w:rPr>
              <w:t>同 RootAction 多杀/多反应/多碎冰只执行一次完整敌方阶段。</w:t>
            </w:r>
          </w:p>
        </w:tc>
      </w:tr>
      <w:tr w:rsidR="00294046" w14:paraId="1F88320D" w14:textId="77777777">
        <w:trPr>
          <w:jc w:val="center"/>
        </w:trPr>
        <w:tc>
          <w:tcPr>
            <w:tcW w:w="648" w:type="dxa"/>
            <w:tcMar>
              <w:top w:w="45" w:type="dxa"/>
              <w:left w:w="55" w:type="dxa"/>
              <w:bottom w:w="45" w:type="dxa"/>
              <w:right w:w="55" w:type="dxa"/>
            </w:tcMar>
            <w:vAlign w:val="center"/>
          </w:tcPr>
          <w:p w14:paraId="478EDEDF" w14:textId="77777777" w:rsidR="00294046" w:rsidRDefault="00000000">
            <w:pPr>
              <w:spacing w:after="0" w:line="240" w:lineRule="auto"/>
            </w:pPr>
            <w:r>
              <w:rPr>
                <w:sz w:val="15"/>
              </w:rPr>
              <w:t>14</w:t>
            </w:r>
          </w:p>
        </w:tc>
        <w:tc>
          <w:tcPr>
            <w:tcW w:w="2880" w:type="dxa"/>
            <w:tcMar>
              <w:top w:w="45" w:type="dxa"/>
              <w:left w:w="55" w:type="dxa"/>
              <w:bottom w:w="45" w:type="dxa"/>
              <w:right w:w="55" w:type="dxa"/>
            </w:tcMar>
            <w:vAlign w:val="center"/>
          </w:tcPr>
          <w:p w14:paraId="4F08DD23" w14:textId="77777777" w:rsidR="00294046" w:rsidRDefault="00000000">
            <w:pPr>
              <w:spacing w:after="0" w:line="240" w:lineRule="auto"/>
            </w:pPr>
            <w:r>
              <w:rPr>
                <w:sz w:val="15"/>
              </w:rPr>
              <w:t>碎冰来源</w:t>
            </w:r>
          </w:p>
        </w:tc>
        <w:tc>
          <w:tcPr>
            <w:tcW w:w="7560" w:type="dxa"/>
            <w:tcMar>
              <w:top w:w="45" w:type="dxa"/>
              <w:left w:w="55" w:type="dxa"/>
              <w:bottom w:w="45" w:type="dxa"/>
              <w:right w:w="55" w:type="dxa"/>
            </w:tcMar>
            <w:vAlign w:val="center"/>
          </w:tcPr>
          <w:p w14:paraId="22187689" w14:textId="77777777" w:rsidR="00294046" w:rsidRDefault="00000000">
            <w:pPr>
              <w:spacing w:after="0" w:line="240" w:lineRule="auto"/>
              <w:rPr>
                <w:lang w:eastAsia="zh-CN"/>
              </w:rPr>
            </w:pPr>
            <w:r>
              <w:rPr>
                <w:sz w:val="15"/>
                <w:lang w:eastAsia="zh-CN"/>
              </w:rPr>
              <w:t>拳、踢、粉碎音波、刻文、飞弹、暗影反击都能真正破冰并触发碎冰掌。</w:t>
            </w:r>
          </w:p>
        </w:tc>
      </w:tr>
      <w:tr w:rsidR="00294046" w14:paraId="61EFBB44" w14:textId="77777777">
        <w:trPr>
          <w:jc w:val="center"/>
        </w:trPr>
        <w:tc>
          <w:tcPr>
            <w:tcW w:w="648" w:type="dxa"/>
            <w:tcMar>
              <w:top w:w="45" w:type="dxa"/>
              <w:left w:w="55" w:type="dxa"/>
              <w:bottom w:w="45" w:type="dxa"/>
              <w:right w:w="55" w:type="dxa"/>
            </w:tcMar>
            <w:vAlign w:val="center"/>
          </w:tcPr>
          <w:p w14:paraId="46F4CCC0" w14:textId="77777777" w:rsidR="00294046" w:rsidRDefault="00000000">
            <w:pPr>
              <w:spacing w:after="0" w:line="240" w:lineRule="auto"/>
            </w:pPr>
            <w:r>
              <w:rPr>
                <w:sz w:val="15"/>
              </w:rPr>
              <w:t>15</w:t>
            </w:r>
          </w:p>
        </w:tc>
        <w:tc>
          <w:tcPr>
            <w:tcW w:w="2880" w:type="dxa"/>
            <w:tcMar>
              <w:top w:w="45" w:type="dxa"/>
              <w:left w:w="55" w:type="dxa"/>
              <w:bottom w:w="45" w:type="dxa"/>
              <w:right w:w="55" w:type="dxa"/>
            </w:tcMar>
            <w:vAlign w:val="center"/>
          </w:tcPr>
          <w:p w14:paraId="385FCC26" w14:textId="77777777" w:rsidR="00294046" w:rsidRDefault="00000000">
            <w:pPr>
              <w:spacing w:after="0" w:line="240" w:lineRule="auto"/>
            </w:pPr>
            <w:r>
              <w:rPr>
                <w:sz w:val="15"/>
              </w:rPr>
              <w:t>新冻不自爆</w:t>
            </w:r>
          </w:p>
        </w:tc>
        <w:tc>
          <w:tcPr>
            <w:tcW w:w="7560" w:type="dxa"/>
            <w:tcMar>
              <w:top w:w="45" w:type="dxa"/>
              <w:left w:w="55" w:type="dxa"/>
              <w:bottom w:w="45" w:type="dxa"/>
              <w:right w:w="55" w:type="dxa"/>
            </w:tcMar>
            <w:vAlign w:val="center"/>
          </w:tcPr>
          <w:p w14:paraId="4E27A4F2" w14:textId="77777777" w:rsidR="00294046" w:rsidRDefault="00000000">
            <w:pPr>
              <w:spacing w:after="0" w:line="240" w:lineRule="auto"/>
              <w:rPr>
                <w:lang w:eastAsia="zh-CN"/>
              </w:rPr>
            </w:pPr>
            <w:r>
              <w:rPr>
                <w:sz w:val="15"/>
                <w:lang w:eastAsia="zh-CN"/>
              </w:rPr>
              <w:t>同 RootAction 刚施加的冻结不被本次新冻结自身递归当成旧冰反复扩散。</w:t>
            </w:r>
          </w:p>
        </w:tc>
      </w:tr>
      <w:tr w:rsidR="00294046" w14:paraId="7FF3EC20" w14:textId="77777777">
        <w:trPr>
          <w:jc w:val="center"/>
        </w:trPr>
        <w:tc>
          <w:tcPr>
            <w:tcW w:w="648" w:type="dxa"/>
            <w:tcMar>
              <w:top w:w="45" w:type="dxa"/>
              <w:left w:w="55" w:type="dxa"/>
              <w:bottom w:w="45" w:type="dxa"/>
              <w:right w:w="55" w:type="dxa"/>
            </w:tcMar>
            <w:vAlign w:val="center"/>
          </w:tcPr>
          <w:p w14:paraId="44F01A5C" w14:textId="77777777" w:rsidR="00294046" w:rsidRDefault="00000000">
            <w:pPr>
              <w:spacing w:after="0" w:line="240" w:lineRule="auto"/>
            </w:pPr>
            <w:r>
              <w:rPr>
                <w:sz w:val="15"/>
              </w:rPr>
              <w:t>18</w:t>
            </w:r>
          </w:p>
        </w:tc>
        <w:tc>
          <w:tcPr>
            <w:tcW w:w="2880" w:type="dxa"/>
            <w:tcMar>
              <w:top w:w="45" w:type="dxa"/>
              <w:left w:w="55" w:type="dxa"/>
              <w:bottom w:w="45" w:type="dxa"/>
              <w:right w:w="55" w:type="dxa"/>
            </w:tcMar>
            <w:vAlign w:val="center"/>
          </w:tcPr>
          <w:p w14:paraId="4A302286" w14:textId="77777777" w:rsidR="00294046" w:rsidRDefault="00000000">
            <w:pPr>
              <w:spacing w:after="0" w:line="240" w:lineRule="auto"/>
            </w:pPr>
            <w:r>
              <w:rPr>
                <w:sz w:val="15"/>
              </w:rPr>
              <w:t>范围包固定</w:t>
            </w:r>
          </w:p>
        </w:tc>
        <w:tc>
          <w:tcPr>
            <w:tcW w:w="7560" w:type="dxa"/>
            <w:tcMar>
              <w:top w:w="45" w:type="dxa"/>
              <w:left w:w="55" w:type="dxa"/>
              <w:bottom w:w="45" w:type="dxa"/>
              <w:right w:w="55" w:type="dxa"/>
            </w:tcMar>
            <w:vAlign w:val="center"/>
          </w:tcPr>
          <w:p w14:paraId="33A9461F" w14:textId="77777777" w:rsidR="00294046" w:rsidRDefault="00000000">
            <w:pPr>
              <w:spacing w:after="0" w:line="240" w:lineRule="auto"/>
              <w:rPr>
                <w:lang w:eastAsia="zh-CN"/>
              </w:rPr>
            </w:pPr>
            <w:r>
              <w:rPr>
                <w:sz w:val="15"/>
                <w:lang w:eastAsia="zh-CN"/>
              </w:rPr>
              <w:t>粉碎音波先锁定十字目标；第一个目标死亡/位移不移除同一包剩余目标。</w:t>
            </w:r>
          </w:p>
        </w:tc>
      </w:tr>
      <w:tr w:rsidR="00294046" w14:paraId="7339D104" w14:textId="77777777">
        <w:trPr>
          <w:jc w:val="center"/>
        </w:trPr>
        <w:tc>
          <w:tcPr>
            <w:tcW w:w="648" w:type="dxa"/>
            <w:tcMar>
              <w:top w:w="45" w:type="dxa"/>
              <w:left w:w="55" w:type="dxa"/>
              <w:bottom w:w="45" w:type="dxa"/>
              <w:right w:w="55" w:type="dxa"/>
            </w:tcMar>
            <w:vAlign w:val="center"/>
          </w:tcPr>
          <w:p w14:paraId="4BB671CC" w14:textId="77777777" w:rsidR="00294046" w:rsidRDefault="00000000">
            <w:pPr>
              <w:spacing w:after="0" w:line="240" w:lineRule="auto"/>
            </w:pPr>
            <w:r>
              <w:rPr>
                <w:sz w:val="15"/>
              </w:rPr>
              <w:t>17</w:t>
            </w:r>
          </w:p>
        </w:tc>
        <w:tc>
          <w:tcPr>
            <w:tcW w:w="2880" w:type="dxa"/>
            <w:tcMar>
              <w:top w:w="45" w:type="dxa"/>
              <w:left w:w="55" w:type="dxa"/>
              <w:bottom w:w="45" w:type="dxa"/>
              <w:right w:w="55" w:type="dxa"/>
            </w:tcMar>
            <w:vAlign w:val="center"/>
          </w:tcPr>
          <w:p w14:paraId="313887C9" w14:textId="77777777" w:rsidR="00294046" w:rsidRDefault="00000000">
            <w:pPr>
              <w:spacing w:after="0" w:line="240" w:lineRule="auto"/>
            </w:pPr>
            <w:r>
              <w:rPr>
                <w:sz w:val="15"/>
              </w:rPr>
              <w:t>震慑完整阶段</w:t>
            </w:r>
          </w:p>
        </w:tc>
        <w:tc>
          <w:tcPr>
            <w:tcW w:w="7560" w:type="dxa"/>
            <w:tcMar>
              <w:top w:w="45" w:type="dxa"/>
              <w:left w:w="55" w:type="dxa"/>
              <w:bottom w:w="45" w:type="dxa"/>
              <w:right w:w="55" w:type="dxa"/>
            </w:tcMar>
            <w:vAlign w:val="center"/>
          </w:tcPr>
          <w:p w14:paraId="60BDFA57" w14:textId="77777777" w:rsidR="00294046" w:rsidRDefault="00000000">
            <w:pPr>
              <w:spacing w:after="0" w:line="240" w:lineRule="auto"/>
              <w:rPr>
                <w:lang w:eastAsia="zh-CN"/>
              </w:rPr>
            </w:pPr>
            <w:r>
              <w:rPr>
                <w:sz w:val="15"/>
                <w:lang w:eastAsia="zh-CN"/>
              </w:rPr>
              <w:t>震慑跨整个应覆盖敌方阶段，阶段末清理；不重复收费。</w:t>
            </w:r>
          </w:p>
        </w:tc>
      </w:tr>
      <w:tr w:rsidR="00294046" w14:paraId="6574BA57" w14:textId="77777777">
        <w:trPr>
          <w:jc w:val="center"/>
        </w:trPr>
        <w:tc>
          <w:tcPr>
            <w:tcW w:w="648" w:type="dxa"/>
            <w:tcMar>
              <w:top w:w="45" w:type="dxa"/>
              <w:left w:w="55" w:type="dxa"/>
              <w:bottom w:w="45" w:type="dxa"/>
              <w:right w:w="55" w:type="dxa"/>
            </w:tcMar>
            <w:vAlign w:val="center"/>
          </w:tcPr>
          <w:p w14:paraId="0C14787F" w14:textId="77777777" w:rsidR="00294046" w:rsidRDefault="00000000">
            <w:pPr>
              <w:spacing w:after="0" w:line="240" w:lineRule="auto"/>
            </w:pPr>
            <w:r>
              <w:rPr>
                <w:sz w:val="15"/>
              </w:rPr>
              <w:t>18</w:t>
            </w:r>
          </w:p>
        </w:tc>
        <w:tc>
          <w:tcPr>
            <w:tcW w:w="2880" w:type="dxa"/>
            <w:tcMar>
              <w:top w:w="45" w:type="dxa"/>
              <w:left w:w="55" w:type="dxa"/>
              <w:bottom w:w="45" w:type="dxa"/>
              <w:right w:w="55" w:type="dxa"/>
            </w:tcMar>
            <w:vAlign w:val="center"/>
          </w:tcPr>
          <w:p w14:paraId="085F654D" w14:textId="77777777" w:rsidR="00294046" w:rsidRDefault="00000000">
            <w:pPr>
              <w:spacing w:after="0" w:line="240" w:lineRule="auto"/>
            </w:pPr>
            <w:r>
              <w:rPr>
                <w:sz w:val="15"/>
              </w:rPr>
              <w:t>同输入裂隙出生</w:t>
            </w:r>
          </w:p>
        </w:tc>
        <w:tc>
          <w:tcPr>
            <w:tcW w:w="7560" w:type="dxa"/>
            <w:tcMar>
              <w:top w:w="45" w:type="dxa"/>
              <w:left w:w="55" w:type="dxa"/>
              <w:bottom w:w="45" w:type="dxa"/>
              <w:right w:w="55" w:type="dxa"/>
            </w:tcMar>
            <w:vAlign w:val="center"/>
          </w:tcPr>
          <w:p w14:paraId="4EBDE12F" w14:textId="77777777" w:rsidR="00294046" w:rsidRDefault="00000000">
            <w:pPr>
              <w:spacing w:after="0" w:line="240" w:lineRule="auto"/>
              <w:rPr>
                <w:lang w:eastAsia="zh-CN"/>
              </w:rPr>
            </w:pPr>
            <w:r>
              <w:rPr>
                <w:sz w:val="15"/>
                <w:lang w:eastAsia="zh-CN"/>
              </w:rPr>
              <w:t>需要敌方阶段时，本输入产生的新裂隙在单一窗口兑现；同 RootAction 不二次开窗。</w:t>
            </w:r>
          </w:p>
        </w:tc>
      </w:tr>
      <w:tr w:rsidR="00294046" w14:paraId="74C3E707" w14:textId="77777777">
        <w:trPr>
          <w:jc w:val="center"/>
        </w:trPr>
        <w:tc>
          <w:tcPr>
            <w:tcW w:w="648" w:type="dxa"/>
            <w:tcMar>
              <w:top w:w="45" w:type="dxa"/>
              <w:left w:w="55" w:type="dxa"/>
              <w:bottom w:w="45" w:type="dxa"/>
              <w:right w:w="55" w:type="dxa"/>
            </w:tcMar>
            <w:vAlign w:val="center"/>
          </w:tcPr>
          <w:p w14:paraId="4A1D7585" w14:textId="77777777" w:rsidR="00294046" w:rsidRDefault="00000000">
            <w:pPr>
              <w:spacing w:after="0" w:line="240" w:lineRule="auto"/>
            </w:pPr>
            <w:r>
              <w:rPr>
                <w:sz w:val="15"/>
              </w:rPr>
              <w:t>19</w:t>
            </w:r>
          </w:p>
        </w:tc>
        <w:tc>
          <w:tcPr>
            <w:tcW w:w="2880" w:type="dxa"/>
            <w:tcMar>
              <w:top w:w="45" w:type="dxa"/>
              <w:left w:w="55" w:type="dxa"/>
              <w:bottom w:w="45" w:type="dxa"/>
              <w:right w:w="55" w:type="dxa"/>
            </w:tcMar>
            <w:vAlign w:val="center"/>
          </w:tcPr>
          <w:p w14:paraId="673247F4" w14:textId="77777777" w:rsidR="00294046" w:rsidRDefault="00000000">
            <w:pPr>
              <w:spacing w:after="0" w:line="240" w:lineRule="auto"/>
            </w:pPr>
            <w:r>
              <w:rPr>
                <w:sz w:val="15"/>
              </w:rPr>
              <w:t>新生AI粒度</w:t>
            </w:r>
          </w:p>
        </w:tc>
        <w:tc>
          <w:tcPr>
            <w:tcW w:w="7560" w:type="dxa"/>
            <w:tcMar>
              <w:top w:w="45" w:type="dxa"/>
              <w:left w:w="55" w:type="dxa"/>
              <w:bottom w:w="45" w:type="dxa"/>
              <w:right w:w="55" w:type="dxa"/>
            </w:tcMar>
            <w:vAlign w:val="center"/>
          </w:tcPr>
          <w:p w14:paraId="0EFF5747" w14:textId="77777777" w:rsidR="00294046" w:rsidRDefault="00000000">
            <w:pPr>
              <w:spacing w:after="0" w:line="240" w:lineRule="auto"/>
              <w:rPr>
                <w:lang w:eastAsia="zh-CN"/>
              </w:rPr>
            </w:pPr>
            <w:r>
              <w:rPr>
                <w:sz w:val="15"/>
                <w:lang w:eastAsia="zh-CN"/>
              </w:rPr>
              <w:t>新生弓手只瞄准，新生相邻近战只准备/瞄准，不立即无预警打两次。</w:t>
            </w:r>
          </w:p>
        </w:tc>
      </w:tr>
      <w:tr w:rsidR="00294046" w14:paraId="4BA8AAAE" w14:textId="77777777">
        <w:trPr>
          <w:jc w:val="center"/>
        </w:trPr>
        <w:tc>
          <w:tcPr>
            <w:tcW w:w="648" w:type="dxa"/>
            <w:tcMar>
              <w:top w:w="45" w:type="dxa"/>
              <w:left w:w="55" w:type="dxa"/>
              <w:bottom w:w="45" w:type="dxa"/>
              <w:right w:w="55" w:type="dxa"/>
            </w:tcMar>
            <w:vAlign w:val="center"/>
          </w:tcPr>
          <w:p w14:paraId="1A82E624" w14:textId="77777777" w:rsidR="00294046" w:rsidRDefault="00000000">
            <w:pPr>
              <w:spacing w:after="0" w:line="240" w:lineRule="auto"/>
            </w:pPr>
            <w:r>
              <w:rPr>
                <w:sz w:val="15"/>
              </w:rPr>
              <w:t>20</w:t>
            </w:r>
          </w:p>
        </w:tc>
        <w:tc>
          <w:tcPr>
            <w:tcW w:w="2880" w:type="dxa"/>
            <w:tcMar>
              <w:top w:w="45" w:type="dxa"/>
              <w:left w:w="55" w:type="dxa"/>
              <w:bottom w:w="45" w:type="dxa"/>
              <w:right w:w="55" w:type="dxa"/>
            </w:tcMar>
            <w:vAlign w:val="center"/>
          </w:tcPr>
          <w:p w14:paraId="2AC3AA74" w14:textId="77777777" w:rsidR="00294046" w:rsidRDefault="00000000">
            <w:pPr>
              <w:spacing w:after="0" w:line="240" w:lineRule="auto"/>
            </w:pPr>
            <w:r>
              <w:rPr>
                <w:sz w:val="15"/>
              </w:rPr>
              <w:t>命令术单敌</w:t>
            </w:r>
          </w:p>
        </w:tc>
        <w:tc>
          <w:tcPr>
            <w:tcW w:w="7560" w:type="dxa"/>
            <w:tcMar>
              <w:top w:w="45" w:type="dxa"/>
              <w:left w:w="55" w:type="dxa"/>
              <w:bottom w:w="45" w:type="dxa"/>
              <w:right w:w="55" w:type="dxa"/>
            </w:tcMar>
            <w:vAlign w:val="center"/>
          </w:tcPr>
          <w:p w14:paraId="2F6EE089" w14:textId="77777777" w:rsidR="00294046" w:rsidRDefault="00000000">
            <w:pPr>
              <w:spacing w:after="0" w:line="240" w:lineRule="auto"/>
              <w:rPr>
                <w:lang w:eastAsia="zh-CN"/>
              </w:rPr>
            </w:pPr>
            <w:r>
              <w:rPr>
                <w:sz w:val="15"/>
                <w:lang w:eastAsia="zh-CN"/>
              </w:rPr>
              <w:t>命令只执行目标敌人一项正常动作；不增加 enemyPhase 计数，不老化全场残影。</w:t>
            </w:r>
          </w:p>
        </w:tc>
      </w:tr>
      <w:tr w:rsidR="00294046" w14:paraId="003EB426" w14:textId="77777777">
        <w:trPr>
          <w:jc w:val="center"/>
        </w:trPr>
        <w:tc>
          <w:tcPr>
            <w:tcW w:w="648" w:type="dxa"/>
            <w:tcMar>
              <w:top w:w="45" w:type="dxa"/>
              <w:left w:w="55" w:type="dxa"/>
              <w:bottom w:w="45" w:type="dxa"/>
              <w:right w:w="55" w:type="dxa"/>
            </w:tcMar>
            <w:vAlign w:val="center"/>
          </w:tcPr>
          <w:p w14:paraId="20A8B6EB" w14:textId="77777777" w:rsidR="00294046" w:rsidRDefault="00000000">
            <w:pPr>
              <w:spacing w:after="0" w:line="240" w:lineRule="auto"/>
            </w:pPr>
            <w:r>
              <w:rPr>
                <w:sz w:val="15"/>
              </w:rPr>
              <w:t>21</w:t>
            </w:r>
          </w:p>
        </w:tc>
        <w:tc>
          <w:tcPr>
            <w:tcW w:w="2880" w:type="dxa"/>
            <w:tcMar>
              <w:top w:w="45" w:type="dxa"/>
              <w:left w:w="55" w:type="dxa"/>
              <w:bottom w:w="45" w:type="dxa"/>
              <w:right w:w="55" w:type="dxa"/>
            </w:tcMar>
            <w:vAlign w:val="center"/>
          </w:tcPr>
          <w:p w14:paraId="037E29D2" w14:textId="77777777" w:rsidR="00294046" w:rsidRDefault="00000000">
            <w:pPr>
              <w:spacing w:after="0" w:line="240" w:lineRule="auto"/>
            </w:pPr>
            <w:r>
              <w:rPr>
                <w:sz w:val="15"/>
              </w:rPr>
              <w:t>攻击包不可追溯取消</w:t>
            </w:r>
          </w:p>
        </w:tc>
        <w:tc>
          <w:tcPr>
            <w:tcW w:w="7560" w:type="dxa"/>
            <w:tcMar>
              <w:top w:w="45" w:type="dxa"/>
              <w:left w:w="55" w:type="dxa"/>
              <w:bottom w:w="45" w:type="dxa"/>
              <w:right w:w="55" w:type="dxa"/>
            </w:tcMar>
            <w:vAlign w:val="center"/>
          </w:tcPr>
          <w:p w14:paraId="1A17059A" w14:textId="77777777" w:rsidR="00294046" w:rsidRDefault="00000000">
            <w:pPr>
              <w:spacing w:after="0" w:line="240" w:lineRule="auto"/>
              <w:rPr>
                <w:lang w:eastAsia="zh-CN"/>
              </w:rPr>
            </w:pPr>
            <w:r>
              <w:rPr>
                <w:sz w:val="15"/>
                <w:lang w:eastAsia="zh-CN"/>
              </w:rPr>
              <w:t>敌方攻击已提交后，残影反伤杀死攻击者也不取消该包对 Yummn/其他格的已锁定命中。</w:t>
            </w:r>
          </w:p>
        </w:tc>
      </w:tr>
      <w:tr w:rsidR="00294046" w14:paraId="7CE0E23C" w14:textId="77777777">
        <w:trPr>
          <w:jc w:val="center"/>
        </w:trPr>
        <w:tc>
          <w:tcPr>
            <w:tcW w:w="648" w:type="dxa"/>
            <w:tcMar>
              <w:top w:w="45" w:type="dxa"/>
              <w:left w:w="55" w:type="dxa"/>
              <w:bottom w:w="45" w:type="dxa"/>
              <w:right w:w="55" w:type="dxa"/>
            </w:tcMar>
            <w:vAlign w:val="center"/>
          </w:tcPr>
          <w:p w14:paraId="0091C90F" w14:textId="77777777" w:rsidR="00294046" w:rsidRDefault="00000000">
            <w:pPr>
              <w:spacing w:after="0" w:line="240" w:lineRule="auto"/>
            </w:pPr>
            <w:r>
              <w:rPr>
                <w:sz w:val="15"/>
              </w:rPr>
              <w:t>22</w:t>
            </w:r>
          </w:p>
        </w:tc>
        <w:tc>
          <w:tcPr>
            <w:tcW w:w="2880" w:type="dxa"/>
            <w:tcMar>
              <w:top w:w="45" w:type="dxa"/>
              <w:left w:w="55" w:type="dxa"/>
              <w:bottom w:w="45" w:type="dxa"/>
              <w:right w:w="55" w:type="dxa"/>
            </w:tcMar>
            <w:vAlign w:val="center"/>
          </w:tcPr>
          <w:p w14:paraId="73DB0137" w14:textId="77777777" w:rsidR="00294046" w:rsidRDefault="00000000">
            <w:pPr>
              <w:spacing w:after="0" w:line="240" w:lineRule="auto"/>
            </w:pPr>
            <w:r>
              <w:rPr>
                <w:sz w:val="15"/>
              </w:rPr>
              <w:t>暗影反击按对象</w:t>
            </w:r>
          </w:p>
        </w:tc>
        <w:tc>
          <w:tcPr>
            <w:tcW w:w="7560" w:type="dxa"/>
            <w:tcMar>
              <w:top w:w="45" w:type="dxa"/>
              <w:left w:w="55" w:type="dxa"/>
              <w:bottom w:w="45" w:type="dxa"/>
              <w:right w:w="55" w:type="dxa"/>
            </w:tcMar>
            <w:vAlign w:val="center"/>
          </w:tcPr>
          <w:p w14:paraId="33CA8F1C" w14:textId="77777777" w:rsidR="00294046" w:rsidRDefault="00000000">
            <w:pPr>
              <w:spacing w:after="0" w:line="240" w:lineRule="auto"/>
              <w:rPr>
                <w:lang w:eastAsia="zh-CN"/>
              </w:rPr>
            </w:pPr>
            <w:r>
              <w:rPr>
                <w:sz w:val="15"/>
                <w:lang w:eastAsia="zh-CN"/>
              </w:rPr>
              <w:t>一招命中3残影+1诱饵 -&gt; 4次反伤；基础残影回气仍最多1。</w:t>
            </w:r>
          </w:p>
        </w:tc>
      </w:tr>
      <w:tr w:rsidR="00294046" w14:paraId="2FC87B3C" w14:textId="77777777">
        <w:trPr>
          <w:jc w:val="center"/>
        </w:trPr>
        <w:tc>
          <w:tcPr>
            <w:tcW w:w="648" w:type="dxa"/>
            <w:tcMar>
              <w:top w:w="45" w:type="dxa"/>
              <w:left w:w="55" w:type="dxa"/>
              <w:bottom w:w="45" w:type="dxa"/>
              <w:right w:w="55" w:type="dxa"/>
            </w:tcMar>
            <w:vAlign w:val="center"/>
          </w:tcPr>
          <w:p w14:paraId="5A54196C" w14:textId="77777777" w:rsidR="00294046" w:rsidRDefault="00000000">
            <w:pPr>
              <w:spacing w:after="0" w:line="240" w:lineRule="auto"/>
            </w:pPr>
            <w:r>
              <w:rPr>
                <w:sz w:val="15"/>
              </w:rPr>
              <w:t>23</w:t>
            </w:r>
          </w:p>
        </w:tc>
        <w:tc>
          <w:tcPr>
            <w:tcW w:w="2880" w:type="dxa"/>
            <w:tcMar>
              <w:top w:w="45" w:type="dxa"/>
              <w:left w:w="55" w:type="dxa"/>
              <w:bottom w:w="45" w:type="dxa"/>
              <w:right w:w="55" w:type="dxa"/>
            </w:tcMar>
            <w:vAlign w:val="center"/>
          </w:tcPr>
          <w:p w14:paraId="6760275D" w14:textId="77777777" w:rsidR="00294046" w:rsidRDefault="00000000">
            <w:pPr>
              <w:spacing w:after="0" w:line="240" w:lineRule="auto"/>
            </w:pPr>
            <w:r>
              <w:rPr>
                <w:sz w:val="15"/>
              </w:rPr>
              <w:t>镜影共鸣去重</w:t>
            </w:r>
          </w:p>
        </w:tc>
        <w:tc>
          <w:tcPr>
            <w:tcW w:w="7560" w:type="dxa"/>
            <w:tcMar>
              <w:top w:w="45" w:type="dxa"/>
              <w:left w:w="55" w:type="dxa"/>
              <w:bottom w:w="45" w:type="dxa"/>
              <w:right w:w="55" w:type="dxa"/>
            </w:tcMar>
            <w:vAlign w:val="center"/>
          </w:tcPr>
          <w:p w14:paraId="6ED30089" w14:textId="77777777" w:rsidR="00294046" w:rsidRDefault="00000000">
            <w:pPr>
              <w:spacing w:after="0" w:line="240" w:lineRule="auto"/>
              <w:rPr>
                <w:lang w:eastAsia="zh-CN"/>
              </w:rPr>
            </w:pPr>
            <w:r>
              <w:rPr>
                <w:sz w:val="15"/>
                <w:lang w:eastAsia="zh-CN"/>
              </w:rPr>
              <w:t>A受击传播B/C；B/C不能再回传A形成无限；另一敌招可重新利用仍存活残影。</w:t>
            </w:r>
          </w:p>
        </w:tc>
      </w:tr>
      <w:tr w:rsidR="00294046" w14:paraId="41DDCB88" w14:textId="77777777">
        <w:trPr>
          <w:jc w:val="center"/>
        </w:trPr>
        <w:tc>
          <w:tcPr>
            <w:tcW w:w="648" w:type="dxa"/>
            <w:tcMar>
              <w:top w:w="45" w:type="dxa"/>
              <w:left w:w="55" w:type="dxa"/>
              <w:bottom w:w="45" w:type="dxa"/>
              <w:right w:w="55" w:type="dxa"/>
            </w:tcMar>
            <w:vAlign w:val="center"/>
          </w:tcPr>
          <w:p w14:paraId="392C8331" w14:textId="77777777" w:rsidR="00294046" w:rsidRDefault="00000000">
            <w:pPr>
              <w:spacing w:after="0" w:line="240" w:lineRule="auto"/>
            </w:pPr>
            <w:r>
              <w:rPr>
                <w:sz w:val="15"/>
              </w:rPr>
              <w:t>24</w:t>
            </w:r>
          </w:p>
        </w:tc>
        <w:tc>
          <w:tcPr>
            <w:tcW w:w="2880" w:type="dxa"/>
            <w:tcMar>
              <w:top w:w="45" w:type="dxa"/>
              <w:left w:w="55" w:type="dxa"/>
              <w:bottom w:w="45" w:type="dxa"/>
              <w:right w:w="55" w:type="dxa"/>
            </w:tcMar>
            <w:vAlign w:val="center"/>
          </w:tcPr>
          <w:p w14:paraId="7BB1B2D5" w14:textId="77777777" w:rsidR="00294046" w:rsidRDefault="00000000">
            <w:pPr>
              <w:spacing w:after="0" w:line="240" w:lineRule="auto"/>
            </w:pPr>
            <w:r>
              <w:rPr>
                <w:sz w:val="15"/>
              </w:rPr>
              <w:t>影刃叠加</w:t>
            </w:r>
          </w:p>
        </w:tc>
        <w:tc>
          <w:tcPr>
            <w:tcW w:w="7560" w:type="dxa"/>
            <w:tcMar>
              <w:top w:w="45" w:type="dxa"/>
              <w:left w:w="55" w:type="dxa"/>
              <w:bottom w:w="45" w:type="dxa"/>
              <w:right w:w="55" w:type="dxa"/>
            </w:tcMar>
            <w:vAlign w:val="center"/>
          </w:tcPr>
          <w:p w14:paraId="6B2692E2" w14:textId="77777777" w:rsidR="00294046" w:rsidRDefault="00000000">
            <w:pPr>
              <w:spacing w:after="0" w:line="240" w:lineRule="auto"/>
              <w:rPr>
                <w:lang w:eastAsia="zh-CN"/>
              </w:rPr>
            </w:pPr>
            <w:r>
              <w:rPr>
                <w:sz w:val="15"/>
                <w:lang w:eastAsia="zh-CN"/>
              </w:rPr>
              <w:t>多个残影四邻覆盖同一敌人允许多源伤害；不是拳击。</w:t>
            </w:r>
          </w:p>
        </w:tc>
      </w:tr>
      <w:tr w:rsidR="00294046" w14:paraId="41C55AA1" w14:textId="77777777">
        <w:trPr>
          <w:jc w:val="center"/>
        </w:trPr>
        <w:tc>
          <w:tcPr>
            <w:tcW w:w="648" w:type="dxa"/>
            <w:tcMar>
              <w:top w:w="45" w:type="dxa"/>
              <w:left w:w="55" w:type="dxa"/>
              <w:bottom w:w="45" w:type="dxa"/>
              <w:right w:w="55" w:type="dxa"/>
            </w:tcMar>
            <w:vAlign w:val="center"/>
          </w:tcPr>
          <w:p w14:paraId="74D5FBBE" w14:textId="77777777" w:rsidR="00294046" w:rsidRDefault="00000000">
            <w:pPr>
              <w:spacing w:after="0" w:line="240" w:lineRule="auto"/>
            </w:pPr>
            <w:r>
              <w:rPr>
                <w:sz w:val="15"/>
              </w:rPr>
              <w:t>25</w:t>
            </w:r>
          </w:p>
        </w:tc>
        <w:tc>
          <w:tcPr>
            <w:tcW w:w="2880" w:type="dxa"/>
            <w:tcMar>
              <w:top w:w="45" w:type="dxa"/>
              <w:left w:w="55" w:type="dxa"/>
              <w:bottom w:w="45" w:type="dxa"/>
              <w:right w:w="55" w:type="dxa"/>
            </w:tcMar>
            <w:vAlign w:val="center"/>
          </w:tcPr>
          <w:p w14:paraId="502791F9" w14:textId="77777777" w:rsidR="00294046" w:rsidRDefault="00000000">
            <w:pPr>
              <w:spacing w:after="0" w:line="240" w:lineRule="auto"/>
            </w:pPr>
            <w:r>
              <w:rPr>
                <w:sz w:val="15"/>
              </w:rPr>
              <w:t>魔法飞弹</w:t>
            </w:r>
          </w:p>
        </w:tc>
        <w:tc>
          <w:tcPr>
            <w:tcW w:w="7560" w:type="dxa"/>
            <w:tcMar>
              <w:top w:w="45" w:type="dxa"/>
              <w:left w:w="55" w:type="dxa"/>
              <w:bottom w:w="45" w:type="dxa"/>
              <w:right w:w="55" w:type="dxa"/>
            </w:tcMar>
            <w:vAlign w:val="center"/>
          </w:tcPr>
          <w:p w14:paraId="1917D14E" w14:textId="77777777" w:rsidR="00294046" w:rsidRDefault="00000000">
            <w:pPr>
              <w:spacing w:after="0" w:line="240" w:lineRule="auto"/>
              <w:rPr>
                <w:lang w:eastAsia="zh-CN"/>
              </w:rPr>
            </w:pPr>
            <w:r>
              <w:rPr>
                <w:sz w:val="15"/>
                <w:lang w:eastAsia="zh-CN"/>
              </w:rPr>
              <w:t>每个真实合并只发1枚1伤；同距目标确定；SpellEcho 重播时目标死亡则落空不换人。</w:t>
            </w:r>
          </w:p>
        </w:tc>
      </w:tr>
      <w:tr w:rsidR="00294046" w14:paraId="1C3D2DED" w14:textId="77777777">
        <w:trPr>
          <w:jc w:val="center"/>
        </w:trPr>
        <w:tc>
          <w:tcPr>
            <w:tcW w:w="648" w:type="dxa"/>
            <w:tcMar>
              <w:top w:w="45" w:type="dxa"/>
              <w:left w:w="55" w:type="dxa"/>
              <w:bottom w:w="45" w:type="dxa"/>
              <w:right w:w="55" w:type="dxa"/>
            </w:tcMar>
            <w:vAlign w:val="center"/>
          </w:tcPr>
          <w:p w14:paraId="4B329C4B" w14:textId="77777777" w:rsidR="00294046" w:rsidRDefault="00000000">
            <w:pPr>
              <w:spacing w:after="0" w:line="240" w:lineRule="auto"/>
            </w:pPr>
            <w:r>
              <w:rPr>
                <w:sz w:val="15"/>
              </w:rPr>
              <w:t>26</w:t>
            </w:r>
          </w:p>
        </w:tc>
        <w:tc>
          <w:tcPr>
            <w:tcW w:w="2880" w:type="dxa"/>
            <w:tcMar>
              <w:top w:w="45" w:type="dxa"/>
              <w:left w:w="55" w:type="dxa"/>
              <w:bottom w:w="45" w:type="dxa"/>
              <w:right w:w="55" w:type="dxa"/>
            </w:tcMar>
            <w:vAlign w:val="center"/>
          </w:tcPr>
          <w:p w14:paraId="6FA2BFDC" w14:textId="77777777" w:rsidR="00294046" w:rsidRDefault="00000000">
            <w:pPr>
              <w:spacing w:after="0" w:line="240" w:lineRule="auto"/>
            </w:pPr>
            <w:r>
              <w:rPr>
                <w:sz w:val="15"/>
              </w:rPr>
              <w:t>摆锤一次</w:t>
            </w:r>
          </w:p>
        </w:tc>
        <w:tc>
          <w:tcPr>
            <w:tcW w:w="7560" w:type="dxa"/>
            <w:tcMar>
              <w:top w:w="45" w:type="dxa"/>
              <w:left w:w="55" w:type="dxa"/>
              <w:bottom w:w="45" w:type="dxa"/>
              <w:right w:w="55" w:type="dxa"/>
            </w:tcMar>
            <w:vAlign w:val="center"/>
          </w:tcPr>
          <w:p w14:paraId="51A75A39" w14:textId="77777777" w:rsidR="00294046" w:rsidRDefault="00000000">
            <w:pPr>
              <w:spacing w:after="0" w:line="240" w:lineRule="auto"/>
            </w:pPr>
            <w:r>
              <w:rPr>
                <w:sz w:val="15"/>
              </w:rPr>
              <w:t>BasePass 有合并 -&gt; 只追加一程；ReturnPass 合并不再触发摆锤。</w:t>
            </w:r>
          </w:p>
        </w:tc>
      </w:tr>
      <w:tr w:rsidR="00294046" w14:paraId="0DCF65FF" w14:textId="77777777">
        <w:trPr>
          <w:jc w:val="center"/>
        </w:trPr>
        <w:tc>
          <w:tcPr>
            <w:tcW w:w="648" w:type="dxa"/>
            <w:tcMar>
              <w:top w:w="45" w:type="dxa"/>
              <w:left w:w="55" w:type="dxa"/>
              <w:bottom w:w="45" w:type="dxa"/>
              <w:right w:w="55" w:type="dxa"/>
            </w:tcMar>
            <w:vAlign w:val="center"/>
          </w:tcPr>
          <w:p w14:paraId="7217A22E" w14:textId="77777777" w:rsidR="00294046" w:rsidRDefault="00000000">
            <w:pPr>
              <w:spacing w:after="0" w:line="240" w:lineRule="auto"/>
            </w:pPr>
            <w:r>
              <w:rPr>
                <w:sz w:val="15"/>
              </w:rPr>
              <w:t>27</w:t>
            </w:r>
          </w:p>
        </w:tc>
        <w:tc>
          <w:tcPr>
            <w:tcW w:w="2880" w:type="dxa"/>
            <w:tcMar>
              <w:top w:w="45" w:type="dxa"/>
              <w:left w:w="55" w:type="dxa"/>
              <w:bottom w:w="45" w:type="dxa"/>
              <w:right w:w="55" w:type="dxa"/>
            </w:tcMar>
            <w:vAlign w:val="center"/>
          </w:tcPr>
          <w:p w14:paraId="0FB5AAB0" w14:textId="77777777" w:rsidR="00294046" w:rsidRDefault="00000000">
            <w:pPr>
              <w:spacing w:after="0" w:line="240" w:lineRule="auto"/>
            </w:pPr>
            <w:r>
              <w:rPr>
                <w:sz w:val="15"/>
              </w:rPr>
              <w:t>共鸣真实合并</w:t>
            </w:r>
          </w:p>
        </w:tc>
        <w:tc>
          <w:tcPr>
            <w:tcW w:w="7560" w:type="dxa"/>
            <w:tcMar>
              <w:top w:w="45" w:type="dxa"/>
              <w:left w:w="55" w:type="dxa"/>
              <w:bottom w:w="45" w:type="dxa"/>
              <w:right w:w="55" w:type="dxa"/>
            </w:tcMar>
            <w:vAlign w:val="center"/>
          </w:tcPr>
          <w:p w14:paraId="4761CBAC" w14:textId="77777777" w:rsidR="00294046" w:rsidRDefault="00000000">
            <w:pPr>
              <w:spacing w:after="0" w:line="240" w:lineRule="auto"/>
            </w:pPr>
            <w:r>
              <w:rPr>
                <w:sz w:val="15"/>
              </w:rPr>
              <w:t>只吃本 RootAction 新结果 token；消耗两个真实存在数字；每次完整出裂隙/奖励/攻击。</w:t>
            </w:r>
          </w:p>
        </w:tc>
      </w:tr>
      <w:tr w:rsidR="00294046" w14:paraId="7FC6664C" w14:textId="77777777">
        <w:trPr>
          <w:jc w:val="center"/>
        </w:trPr>
        <w:tc>
          <w:tcPr>
            <w:tcW w:w="648" w:type="dxa"/>
            <w:tcMar>
              <w:top w:w="45" w:type="dxa"/>
              <w:left w:w="55" w:type="dxa"/>
              <w:bottom w:w="45" w:type="dxa"/>
              <w:right w:w="55" w:type="dxa"/>
            </w:tcMar>
            <w:vAlign w:val="center"/>
          </w:tcPr>
          <w:p w14:paraId="68889950" w14:textId="77777777" w:rsidR="00294046" w:rsidRDefault="00000000">
            <w:pPr>
              <w:spacing w:after="0" w:line="240" w:lineRule="auto"/>
            </w:pPr>
            <w:r>
              <w:rPr>
                <w:sz w:val="15"/>
              </w:rPr>
              <w:t>28</w:t>
            </w:r>
          </w:p>
        </w:tc>
        <w:tc>
          <w:tcPr>
            <w:tcW w:w="2880" w:type="dxa"/>
            <w:tcMar>
              <w:top w:w="45" w:type="dxa"/>
              <w:left w:w="55" w:type="dxa"/>
              <w:bottom w:w="45" w:type="dxa"/>
              <w:right w:w="55" w:type="dxa"/>
            </w:tcMar>
            <w:vAlign w:val="center"/>
          </w:tcPr>
          <w:p w14:paraId="5B6E7C4F" w14:textId="77777777" w:rsidR="00294046" w:rsidRDefault="00000000">
            <w:pPr>
              <w:spacing w:after="0" w:line="240" w:lineRule="auto"/>
            </w:pPr>
            <w:r>
              <w:rPr>
                <w:sz w:val="15"/>
              </w:rPr>
              <w:t>归档链</w:t>
            </w:r>
          </w:p>
        </w:tc>
        <w:tc>
          <w:tcPr>
            <w:tcW w:w="7560" w:type="dxa"/>
            <w:tcMar>
              <w:top w:w="45" w:type="dxa"/>
              <w:left w:w="55" w:type="dxa"/>
              <w:bottom w:w="45" w:type="dxa"/>
              <w:right w:w="55" w:type="dxa"/>
            </w:tcMar>
            <w:vAlign w:val="center"/>
          </w:tcPr>
          <w:p w14:paraId="38A3D245" w14:textId="77777777" w:rsidR="00294046" w:rsidRDefault="00000000">
            <w:pPr>
              <w:spacing w:after="0" w:line="240" w:lineRule="auto"/>
              <w:rPr>
                <w:lang w:eastAsia="zh-CN"/>
              </w:rPr>
            </w:pPr>
            <w:r>
              <w:rPr>
                <w:sz w:val="15"/>
                <w:lang w:eastAsia="zh-CN"/>
              </w:rPr>
              <w:t>任意同值5个 -&gt; 最旧两个合并；产生新5组可继续；每次都 TrueMerge。</w:t>
            </w:r>
          </w:p>
        </w:tc>
      </w:tr>
      <w:tr w:rsidR="00294046" w14:paraId="2D53ED78" w14:textId="77777777">
        <w:trPr>
          <w:jc w:val="center"/>
        </w:trPr>
        <w:tc>
          <w:tcPr>
            <w:tcW w:w="648" w:type="dxa"/>
            <w:tcMar>
              <w:top w:w="45" w:type="dxa"/>
              <w:left w:w="55" w:type="dxa"/>
              <w:bottom w:w="45" w:type="dxa"/>
              <w:right w:w="55" w:type="dxa"/>
            </w:tcMar>
            <w:vAlign w:val="center"/>
          </w:tcPr>
          <w:p w14:paraId="794F6B84" w14:textId="77777777" w:rsidR="00294046" w:rsidRDefault="00000000">
            <w:pPr>
              <w:spacing w:after="0" w:line="240" w:lineRule="auto"/>
            </w:pPr>
            <w:r>
              <w:rPr>
                <w:sz w:val="15"/>
              </w:rPr>
              <w:t>29</w:t>
            </w:r>
          </w:p>
        </w:tc>
        <w:tc>
          <w:tcPr>
            <w:tcW w:w="2880" w:type="dxa"/>
            <w:tcMar>
              <w:top w:w="45" w:type="dxa"/>
              <w:left w:w="55" w:type="dxa"/>
              <w:bottom w:w="45" w:type="dxa"/>
              <w:right w:w="55" w:type="dxa"/>
            </w:tcMar>
            <w:vAlign w:val="center"/>
          </w:tcPr>
          <w:p w14:paraId="76DC952B" w14:textId="77777777" w:rsidR="00294046" w:rsidRDefault="00000000">
            <w:pPr>
              <w:spacing w:after="0" w:line="240" w:lineRule="auto"/>
            </w:pPr>
            <w:r>
              <w:rPr>
                <w:sz w:val="15"/>
              </w:rPr>
              <w:t>法术回响不自复制</w:t>
            </w:r>
          </w:p>
        </w:tc>
        <w:tc>
          <w:tcPr>
            <w:tcW w:w="7560" w:type="dxa"/>
            <w:tcMar>
              <w:top w:w="45" w:type="dxa"/>
              <w:left w:w="55" w:type="dxa"/>
              <w:bottom w:w="45" w:type="dxa"/>
              <w:right w:w="55" w:type="dxa"/>
            </w:tcMar>
            <w:vAlign w:val="center"/>
          </w:tcPr>
          <w:p w14:paraId="07539A52" w14:textId="77777777" w:rsidR="00294046" w:rsidRDefault="00000000">
            <w:pPr>
              <w:spacing w:after="0" w:line="240" w:lineRule="auto"/>
              <w:rPr>
                <w:lang w:eastAsia="zh-CN"/>
              </w:rPr>
            </w:pPr>
            <w:r>
              <w:rPr>
                <w:sz w:val="15"/>
                <w:lang w:eastAsia="zh-CN"/>
              </w:rPr>
              <w:t>第1/2/3次合并原始攻击包产生1/2/3组效果；回响副本不登记自己，不复制珍珠/裂隙。</w:t>
            </w:r>
          </w:p>
        </w:tc>
      </w:tr>
      <w:tr w:rsidR="00294046" w14:paraId="328AD05C" w14:textId="77777777">
        <w:trPr>
          <w:jc w:val="center"/>
        </w:trPr>
        <w:tc>
          <w:tcPr>
            <w:tcW w:w="648" w:type="dxa"/>
            <w:tcMar>
              <w:top w:w="45" w:type="dxa"/>
              <w:left w:w="55" w:type="dxa"/>
              <w:bottom w:w="45" w:type="dxa"/>
              <w:right w:w="55" w:type="dxa"/>
            </w:tcMar>
            <w:vAlign w:val="center"/>
          </w:tcPr>
          <w:p w14:paraId="07C9D87C" w14:textId="77777777" w:rsidR="00294046" w:rsidRDefault="00000000">
            <w:pPr>
              <w:spacing w:after="0" w:line="240" w:lineRule="auto"/>
            </w:pPr>
            <w:r>
              <w:rPr>
                <w:sz w:val="15"/>
              </w:rPr>
              <w:t>30</w:t>
            </w:r>
          </w:p>
        </w:tc>
        <w:tc>
          <w:tcPr>
            <w:tcW w:w="2880" w:type="dxa"/>
            <w:tcMar>
              <w:top w:w="45" w:type="dxa"/>
              <w:left w:w="55" w:type="dxa"/>
              <w:bottom w:w="45" w:type="dxa"/>
              <w:right w:w="55" w:type="dxa"/>
            </w:tcMar>
            <w:vAlign w:val="center"/>
          </w:tcPr>
          <w:p w14:paraId="6582AFE3" w14:textId="77777777" w:rsidR="00294046" w:rsidRDefault="00000000">
            <w:pPr>
              <w:spacing w:after="0" w:line="240" w:lineRule="auto"/>
            </w:pPr>
            <w:r>
              <w:rPr>
                <w:sz w:val="15"/>
              </w:rPr>
              <w:t>丰饶尾端</w:t>
            </w:r>
          </w:p>
        </w:tc>
        <w:tc>
          <w:tcPr>
            <w:tcW w:w="7560" w:type="dxa"/>
            <w:tcMar>
              <w:top w:w="45" w:type="dxa"/>
              <w:left w:w="55" w:type="dxa"/>
              <w:bottom w:w="45" w:type="dxa"/>
              <w:right w:w="55" w:type="dxa"/>
            </w:tcMar>
            <w:vAlign w:val="center"/>
          </w:tcPr>
          <w:p w14:paraId="61A2830F" w14:textId="77777777" w:rsidR="00294046" w:rsidRDefault="00000000">
            <w:pPr>
              <w:spacing w:after="0" w:line="240" w:lineRule="auto"/>
            </w:pPr>
            <w:r>
              <w:rPr>
                <w:sz w:val="15"/>
              </w:rPr>
              <w:t>多个合并只登记返还；RootAction尾端统一落地；不触发本 RootAction 共鸣/归档/摆锤。</w:t>
            </w:r>
          </w:p>
        </w:tc>
      </w:tr>
      <w:tr w:rsidR="00294046" w14:paraId="63A4130A" w14:textId="77777777">
        <w:trPr>
          <w:jc w:val="center"/>
        </w:trPr>
        <w:tc>
          <w:tcPr>
            <w:tcW w:w="648" w:type="dxa"/>
            <w:tcMar>
              <w:top w:w="45" w:type="dxa"/>
              <w:left w:w="55" w:type="dxa"/>
              <w:bottom w:w="45" w:type="dxa"/>
              <w:right w:w="55" w:type="dxa"/>
            </w:tcMar>
            <w:vAlign w:val="center"/>
          </w:tcPr>
          <w:p w14:paraId="12682135" w14:textId="77777777" w:rsidR="00294046" w:rsidRDefault="00000000">
            <w:pPr>
              <w:spacing w:after="0" w:line="240" w:lineRule="auto"/>
            </w:pPr>
            <w:r>
              <w:rPr>
                <w:sz w:val="15"/>
              </w:rPr>
              <w:t>31</w:t>
            </w:r>
          </w:p>
        </w:tc>
        <w:tc>
          <w:tcPr>
            <w:tcW w:w="2880" w:type="dxa"/>
            <w:tcMar>
              <w:top w:w="45" w:type="dxa"/>
              <w:left w:w="55" w:type="dxa"/>
              <w:bottom w:w="45" w:type="dxa"/>
              <w:right w:w="55" w:type="dxa"/>
            </w:tcMar>
            <w:vAlign w:val="center"/>
          </w:tcPr>
          <w:p w14:paraId="3FCEA22E" w14:textId="77777777" w:rsidR="00294046" w:rsidRDefault="00000000">
            <w:pPr>
              <w:spacing w:after="0" w:line="240" w:lineRule="auto"/>
            </w:pPr>
            <w:r>
              <w:rPr>
                <w:sz w:val="15"/>
              </w:rPr>
              <w:t>法师之手</w:t>
            </w:r>
          </w:p>
        </w:tc>
        <w:tc>
          <w:tcPr>
            <w:tcW w:w="7560" w:type="dxa"/>
            <w:tcMar>
              <w:top w:w="45" w:type="dxa"/>
              <w:left w:w="55" w:type="dxa"/>
              <w:bottom w:w="45" w:type="dxa"/>
              <w:right w:w="55" w:type="dxa"/>
            </w:tcMar>
            <w:vAlign w:val="center"/>
          </w:tcPr>
          <w:p w14:paraId="753093D4" w14:textId="77777777" w:rsidR="00294046" w:rsidRDefault="00000000">
            <w:pPr>
              <w:spacing w:after="0" w:line="240" w:lineRule="auto"/>
              <w:rPr>
                <w:lang w:eastAsia="zh-CN"/>
              </w:rPr>
            </w:pPr>
            <w:r>
              <w:rPr>
                <w:sz w:val="15"/>
                <w:lang w:eastAsia="zh-CN"/>
              </w:rPr>
              <w:t>删除数字，不合并、不出裂隙、不触发珍珠/刻文/飞弹；不执行基础滑盘。</w:t>
            </w:r>
          </w:p>
        </w:tc>
      </w:tr>
      <w:tr w:rsidR="00294046" w14:paraId="3A5894A3" w14:textId="77777777">
        <w:trPr>
          <w:jc w:val="center"/>
        </w:trPr>
        <w:tc>
          <w:tcPr>
            <w:tcW w:w="648" w:type="dxa"/>
            <w:tcMar>
              <w:top w:w="45" w:type="dxa"/>
              <w:left w:w="55" w:type="dxa"/>
              <w:bottom w:w="45" w:type="dxa"/>
              <w:right w:w="55" w:type="dxa"/>
            </w:tcMar>
            <w:vAlign w:val="center"/>
          </w:tcPr>
          <w:p w14:paraId="287B5D8C" w14:textId="77777777" w:rsidR="00294046" w:rsidRDefault="00000000">
            <w:pPr>
              <w:spacing w:after="0" w:line="240" w:lineRule="auto"/>
            </w:pPr>
            <w:r>
              <w:rPr>
                <w:sz w:val="15"/>
              </w:rPr>
              <w:t>32</w:t>
            </w:r>
          </w:p>
        </w:tc>
        <w:tc>
          <w:tcPr>
            <w:tcW w:w="2880" w:type="dxa"/>
            <w:tcMar>
              <w:top w:w="45" w:type="dxa"/>
              <w:left w:w="55" w:type="dxa"/>
              <w:bottom w:w="45" w:type="dxa"/>
              <w:right w:w="55" w:type="dxa"/>
            </w:tcMar>
            <w:vAlign w:val="center"/>
          </w:tcPr>
          <w:p w14:paraId="1FC08174" w14:textId="77777777" w:rsidR="00294046" w:rsidRDefault="00000000">
            <w:pPr>
              <w:spacing w:after="0" w:line="240" w:lineRule="auto"/>
            </w:pPr>
            <w:r>
              <w:rPr>
                <w:sz w:val="15"/>
              </w:rPr>
              <w:t>异次元袋顺序</w:t>
            </w:r>
          </w:p>
        </w:tc>
        <w:tc>
          <w:tcPr>
            <w:tcW w:w="7560" w:type="dxa"/>
            <w:tcMar>
              <w:top w:w="45" w:type="dxa"/>
              <w:left w:w="55" w:type="dxa"/>
              <w:bottom w:w="45" w:type="dxa"/>
              <w:right w:w="55" w:type="dxa"/>
            </w:tcMar>
            <w:vAlign w:val="center"/>
          </w:tcPr>
          <w:p w14:paraId="3732FE75" w14:textId="77777777" w:rsidR="00294046" w:rsidRDefault="00000000">
            <w:pPr>
              <w:spacing w:after="0" w:line="240" w:lineRule="auto"/>
              <w:rPr>
                <w:lang w:eastAsia="zh-CN"/>
              </w:rPr>
            </w:pPr>
            <w:r>
              <w:rPr>
                <w:sz w:val="15"/>
                <w:lang w:eastAsia="zh-CN"/>
              </w:rPr>
              <w:t>标准滑盘整批合并完成后再删除，不能让前一行袋子删除改变后一行本应发生的标准合并。</w:t>
            </w:r>
          </w:p>
        </w:tc>
      </w:tr>
      <w:tr w:rsidR="00294046" w14:paraId="1639A43D" w14:textId="77777777">
        <w:trPr>
          <w:jc w:val="center"/>
        </w:trPr>
        <w:tc>
          <w:tcPr>
            <w:tcW w:w="648" w:type="dxa"/>
            <w:tcMar>
              <w:top w:w="45" w:type="dxa"/>
              <w:left w:w="55" w:type="dxa"/>
              <w:bottom w:w="45" w:type="dxa"/>
              <w:right w:w="55" w:type="dxa"/>
            </w:tcMar>
            <w:vAlign w:val="center"/>
          </w:tcPr>
          <w:p w14:paraId="734B0BA7" w14:textId="77777777" w:rsidR="00294046" w:rsidRDefault="00000000">
            <w:pPr>
              <w:spacing w:after="0" w:line="240" w:lineRule="auto"/>
            </w:pPr>
            <w:r>
              <w:rPr>
                <w:sz w:val="15"/>
              </w:rPr>
              <w:t>33</w:t>
            </w:r>
          </w:p>
        </w:tc>
        <w:tc>
          <w:tcPr>
            <w:tcW w:w="2880" w:type="dxa"/>
            <w:tcMar>
              <w:top w:w="45" w:type="dxa"/>
              <w:left w:w="55" w:type="dxa"/>
              <w:bottom w:w="45" w:type="dxa"/>
              <w:right w:w="55" w:type="dxa"/>
            </w:tcMar>
            <w:vAlign w:val="center"/>
          </w:tcPr>
          <w:p w14:paraId="210AE8BA" w14:textId="77777777" w:rsidR="00294046" w:rsidRDefault="00000000">
            <w:pPr>
              <w:spacing w:after="0" w:line="240" w:lineRule="auto"/>
            </w:pPr>
            <w:r>
              <w:rPr>
                <w:sz w:val="15"/>
              </w:rPr>
              <w:t>锁盘判定</w:t>
            </w:r>
          </w:p>
        </w:tc>
        <w:tc>
          <w:tcPr>
            <w:tcW w:w="7560" w:type="dxa"/>
            <w:tcMar>
              <w:top w:w="45" w:type="dxa"/>
              <w:left w:w="55" w:type="dxa"/>
              <w:bottom w:w="45" w:type="dxa"/>
              <w:right w:w="55" w:type="dxa"/>
            </w:tcMar>
            <w:vAlign w:val="center"/>
          </w:tcPr>
          <w:p w14:paraId="3A8EE024" w14:textId="77777777" w:rsidR="00294046" w:rsidRDefault="00000000">
            <w:pPr>
              <w:spacing w:after="0" w:line="240" w:lineRule="auto"/>
              <w:rPr>
                <w:lang w:eastAsia="zh-CN"/>
              </w:rPr>
            </w:pPr>
            <w:r>
              <w:rPr>
                <w:sz w:val="15"/>
                <w:lang w:eastAsia="zh-CN"/>
              </w:rPr>
              <w:t>尾端丰饶落地后再最终锁盘；已正式失败不能再使用法师之手补救。</w:t>
            </w:r>
          </w:p>
        </w:tc>
      </w:tr>
      <w:tr w:rsidR="00294046" w14:paraId="25CB54C1" w14:textId="77777777">
        <w:trPr>
          <w:jc w:val="center"/>
        </w:trPr>
        <w:tc>
          <w:tcPr>
            <w:tcW w:w="648" w:type="dxa"/>
            <w:tcMar>
              <w:top w:w="45" w:type="dxa"/>
              <w:left w:w="55" w:type="dxa"/>
              <w:bottom w:w="45" w:type="dxa"/>
              <w:right w:w="55" w:type="dxa"/>
            </w:tcMar>
            <w:vAlign w:val="center"/>
          </w:tcPr>
          <w:p w14:paraId="3C5E85DD" w14:textId="77777777" w:rsidR="00294046" w:rsidRDefault="00000000">
            <w:pPr>
              <w:spacing w:after="0" w:line="240" w:lineRule="auto"/>
            </w:pPr>
            <w:r>
              <w:rPr>
                <w:sz w:val="15"/>
              </w:rPr>
              <w:t>34</w:t>
            </w:r>
          </w:p>
        </w:tc>
        <w:tc>
          <w:tcPr>
            <w:tcW w:w="2880" w:type="dxa"/>
            <w:tcMar>
              <w:top w:w="45" w:type="dxa"/>
              <w:left w:w="55" w:type="dxa"/>
              <w:bottom w:w="45" w:type="dxa"/>
              <w:right w:w="55" w:type="dxa"/>
            </w:tcMar>
            <w:vAlign w:val="center"/>
          </w:tcPr>
          <w:p w14:paraId="114230A0" w14:textId="77777777" w:rsidR="00294046" w:rsidRDefault="00000000">
            <w:pPr>
              <w:spacing w:after="0" w:line="240" w:lineRule="auto"/>
            </w:pPr>
            <w:r>
              <w:rPr>
                <w:sz w:val="15"/>
              </w:rPr>
              <w:t>56张计数</w:t>
            </w:r>
          </w:p>
        </w:tc>
        <w:tc>
          <w:tcPr>
            <w:tcW w:w="7560" w:type="dxa"/>
            <w:tcMar>
              <w:top w:w="45" w:type="dxa"/>
              <w:left w:w="55" w:type="dxa"/>
              <w:bottom w:w="45" w:type="dxa"/>
              <w:right w:w="55" w:type="dxa"/>
            </w:tcMar>
            <w:vAlign w:val="center"/>
          </w:tcPr>
          <w:p w14:paraId="33502C96" w14:textId="77777777" w:rsidR="00294046" w:rsidRDefault="00000000">
            <w:r>
              <w:t>YummnCatalog.Pool().Count == 56；N07不在Pool；N12/N13与N14-N19均存在且ID稳定。</w:t>
            </w:r>
          </w:p>
        </w:tc>
      </w:tr>
      <w:tr w:rsidR="00294046" w14:paraId="7CD4B9DC" w14:textId="77777777">
        <w:trPr>
          <w:jc w:val="center"/>
        </w:trPr>
        <w:tc>
          <w:tcPr>
            <w:tcW w:w="648" w:type="dxa"/>
            <w:tcMar>
              <w:top w:w="45" w:type="dxa"/>
              <w:left w:w="55" w:type="dxa"/>
              <w:bottom w:w="45" w:type="dxa"/>
              <w:right w:w="55" w:type="dxa"/>
            </w:tcMar>
            <w:vAlign w:val="center"/>
          </w:tcPr>
          <w:p w14:paraId="047F36ED" w14:textId="77777777" w:rsidR="00294046" w:rsidRDefault="00000000">
            <w:pPr>
              <w:spacing w:after="0" w:line="240" w:lineRule="auto"/>
            </w:pPr>
            <w:r>
              <w:rPr>
                <w:sz w:val="15"/>
              </w:rPr>
              <w:t>35</w:t>
            </w:r>
          </w:p>
        </w:tc>
        <w:tc>
          <w:tcPr>
            <w:tcW w:w="2880" w:type="dxa"/>
            <w:tcMar>
              <w:top w:w="45" w:type="dxa"/>
              <w:left w:w="55" w:type="dxa"/>
              <w:bottom w:w="45" w:type="dxa"/>
              <w:right w:w="55" w:type="dxa"/>
            </w:tcMar>
            <w:vAlign w:val="center"/>
          </w:tcPr>
          <w:p w14:paraId="1F6AC82A" w14:textId="77777777" w:rsidR="00294046" w:rsidRDefault="00000000">
            <w:pPr>
              <w:spacing w:after="0" w:line="240" w:lineRule="auto"/>
            </w:pPr>
            <w:r>
              <w:rPr>
                <w:sz w:val="15"/>
              </w:rPr>
              <w:t>六槽混装</w:t>
            </w:r>
          </w:p>
        </w:tc>
        <w:tc>
          <w:tcPr>
            <w:tcW w:w="7560" w:type="dxa"/>
            <w:tcMar>
              <w:top w:w="45" w:type="dxa"/>
              <w:left w:w="55" w:type="dxa"/>
              <w:bottom w:w="45" w:type="dxa"/>
              <w:right w:w="55" w:type="dxa"/>
            </w:tcMar>
            <w:vAlign w:val="center"/>
          </w:tcPr>
          <w:p w14:paraId="5E8DB139" w14:textId="77777777" w:rsidR="00294046" w:rsidRDefault="00000000">
            <w:pPr>
              <w:spacing w:after="0" w:line="240" w:lineRule="auto"/>
              <w:rPr>
                <w:lang w:eastAsia="zh-CN"/>
              </w:rPr>
            </w:pPr>
            <w:r>
              <w:rPr>
                <w:sz w:val="15"/>
                <w:lang w:eastAsia="zh-CN"/>
              </w:rPr>
              <w:t>主动/被动任意比例，总槽位上限6；新增技能替换流程不破坏旧卡。</w:t>
            </w:r>
          </w:p>
        </w:tc>
      </w:tr>
      <w:tr w:rsidR="00294046" w14:paraId="02EC61D9" w14:textId="77777777">
        <w:trPr>
          <w:jc w:val="center"/>
        </w:trPr>
        <w:tc>
          <w:tcPr>
            <w:tcW w:w="648" w:type="dxa"/>
            <w:tcMar>
              <w:top w:w="45" w:type="dxa"/>
              <w:left w:w="55" w:type="dxa"/>
              <w:bottom w:w="45" w:type="dxa"/>
              <w:right w:w="55" w:type="dxa"/>
            </w:tcMar>
            <w:vAlign w:val="center"/>
          </w:tcPr>
          <w:p w14:paraId="07EB2B2E" w14:textId="77777777" w:rsidR="00294046" w:rsidRDefault="00000000">
            <w:pPr>
              <w:spacing w:after="0" w:line="240" w:lineRule="auto"/>
            </w:pPr>
            <w:r>
              <w:rPr>
                <w:sz w:val="15"/>
              </w:rPr>
              <w:lastRenderedPageBreak/>
              <w:t>36</w:t>
            </w:r>
          </w:p>
        </w:tc>
        <w:tc>
          <w:tcPr>
            <w:tcW w:w="2880" w:type="dxa"/>
            <w:tcMar>
              <w:top w:w="45" w:type="dxa"/>
              <w:left w:w="55" w:type="dxa"/>
              <w:bottom w:w="45" w:type="dxa"/>
              <w:right w:w="55" w:type="dxa"/>
            </w:tcMar>
            <w:vAlign w:val="center"/>
          </w:tcPr>
          <w:p w14:paraId="63E439BB" w14:textId="77777777" w:rsidR="00294046" w:rsidRDefault="00000000">
            <w:pPr>
              <w:spacing w:after="0" w:line="240" w:lineRule="auto"/>
            </w:pPr>
            <w:r>
              <w:rPr>
                <w:sz w:val="15"/>
              </w:rPr>
              <w:t>Kait回归</w:t>
            </w:r>
          </w:p>
        </w:tc>
        <w:tc>
          <w:tcPr>
            <w:tcW w:w="7560" w:type="dxa"/>
            <w:tcMar>
              <w:top w:w="45" w:type="dxa"/>
              <w:left w:w="55" w:type="dxa"/>
              <w:bottom w:w="45" w:type="dxa"/>
              <w:right w:w="55" w:type="dxa"/>
            </w:tcMar>
            <w:vAlign w:val="center"/>
          </w:tcPr>
          <w:p w14:paraId="4587B9B6" w14:textId="77777777" w:rsidR="00294046" w:rsidRDefault="00000000">
            <w:pPr>
              <w:spacing w:after="0" w:line="240" w:lineRule="auto"/>
              <w:rPr>
                <w:lang w:eastAsia="zh-CN"/>
              </w:rPr>
            </w:pPr>
            <w:r>
              <w:rPr>
                <w:sz w:val="15"/>
                <w:lang w:eastAsia="zh-CN"/>
              </w:rPr>
              <w:t>Kait模式核心测试/存档不受Yummn事件重构影响。</w:t>
            </w:r>
          </w:p>
        </w:tc>
      </w:tr>
    </w:tbl>
    <w:p w14:paraId="4172766F" w14:textId="77777777" w:rsidR="00294046" w:rsidRDefault="00000000">
      <w:pPr>
        <w:pStyle w:val="1"/>
      </w:pPr>
      <w:r>
        <w:t xml:space="preserve">15. </w:t>
      </w:r>
      <w:r>
        <w:t>推荐实施顺序</w:t>
      </w:r>
    </w:p>
    <w:tbl>
      <w:tblPr>
        <w:tblStyle w:val="aff1"/>
        <w:tblW w:w="0" w:type="auto"/>
        <w:jc w:val="center"/>
        <w:tblLayout w:type="fixed"/>
        <w:tblLook w:val="04A0" w:firstRow="1" w:lastRow="0" w:firstColumn="1" w:lastColumn="0" w:noHBand="0" w:noVBand="1"/>
      </w:tblPr>
      <w:tblGrid>
        <w:gridCol w:w="936"/>
        <w:gridCol w:w="6336"/>
        <w:gridCol w:w="3888"/>
      </w:tblGrid>
      <w:tr w:rsidR="00294046" w14:paraId="77367829" w14:textId="77777777">
        <w:trPr>
          <w:cantSplit/>
          <w:tblHeader/>
          <w:jc w:val="center"/>
        </w:trPr>
        <w:tc>
          <w:tcPr>
            <w:tcW w:w="936" w:type="dxa"/>
            <w:shd w:val="clear" w:color="auto" w:fill="17324D"/>
            <w:tcMar>
              <w:top w:w="45" w:type="dxa"/>
              <w:left w:w="55" w:type="dxa"/>
              <w:bottom w:w="45" w:type="dxa"/>
              <w:right w:w="55" w:type="dxa"/>
            </w:tcMar>
            <w:vAlign w:val="center"/>
          </w:tcPr>
          <w:p w14:paraId="5F36476F" w14:textId="77777777" w:rsidR="00294046" w:rsidRDefault="00000000">
            <w:pPr>
              <w:spacing w:after="0" w:line="240" w:lineRule="auto"/>
            </w:pPr>
            <w:r>
              <w:rPr>
                <w:b/>
                <w:color w:val="FFFFFF"/>
                <w:sz w:val="16"/>
              </w:rPr>
              <w:t>阶段</w:t>
            </w:r>
          </w:p>
        </w:tc>
        <w:tc>
          <w:tcPr>
            <w:tcW w:w="6336" w:type="dxa"/>
            <w:shd w:val="clear" w:color="auto" w:fill="17324D"/>
            <w:tcMar>
              <w:top w:w="45" w:type="dxa"/>
              <w:left w:w="55" w:type="dxa"/>
              <w:bottom w:w="45" w:type="dxa"/>
              <w:right w:w="55" w:type="dxa"/>
            </w:tcMar>
            <w:vAlign w:val="center"/>
          </w:tcPr>
          <w:p w14:paraId="405F4644" w14:textId="77777777" w:rsidR="00294046" w:rsidRDefault="00000000">
            <w:pPr>
              <w:spacing w:after="0" w:line="240" w:lineRule="auto"/>
            </w:pPr>
            <w:r>
              <w:rPr>
                <w:b/>
                <w:color w:val="FFFFFF"/>
                <w:sz w:val="16"/>
              </w:rPr>
              <w:t>任务</w:t>
            </w:r>
          </w:p>
        </w:tc>
        <w:tc>
          <w:tcPr>
            <w:tcW w:w="3888" w:type="dxa"/>
            <w:shd w:val="clear" w:color="auto" w:fill="17324D"/>
            <w:tcMar>
              <w:top w:w="45" w:type="dxa"/>
              <w:left w:w="55" w:type="dxa"/>
              <w:bottom w:w="45" w:type="dxa"/>
              <w:right w:w="55" w:type="dxa"/>
            </w:tcMar>
            <w:vAlign w:val="center"/>
          </w:tcPr>
          <w:p w14:paraId="2217697C" w14:textId="77777777" w:rsidR="00294046" w:rsidRDefault="00000000">
            <w:pPr>
              <w:spacing w:after="0" w:line="240" w:lineRule="auto"/>
            </w:pPr>
            <w:r>
              <w:rPr>
                <w:b/>
                <w:color w:val="FFFFFF"/>
                <w:sz w:val="16"/>
              </w:rPr>
              <w:t>完成门槛</w:t>
            </w:r>
          </w:p>
        </w:tc>
      </w:tr>
      <w:tr w:rsidR="00294046" w14:paraId="0ACEF95E" w14:textId="77777777">
        <w:trPr>
          <w:jc w:val="center"/>
        </w:trPr>
        <w:tc>
          <w:tcPr>
            <w:tcW w:w="936" w:type="dxa"/>
            <w:tcMar>
              <w:top w:w="45" w:type="dxa"/>
              <w:left w:w="55" w:type="dxa"/>
              <w:bottom w:w="45" w:type="dxa"/>
              <w:right w:w="55" w:type="dxa"/>
            </w:tcMar>
            <w:vAlign w:val="center"/>
          </w:tcPr>
          <w:p w14:paraId="7FACACFC" w14:textId="77777777" w:rsidR="00294046" w:rsidRDefault="00000000">
            <w:pPr>
              <w:spacing w:after="0" w:line="240" w:lineRule="auto"/>
            </w:pPr>
            <w:r>
              <w:rPr>
                <w:sz w:val="16"/>
              </w:rPr>
              <w:t>P0</w:t>
            </w:r>
          </w:p>
        </w:tc>
        <w:tc>
          <w:tcPr>
            <w:tcW w:w="6336" w:type="dxa"/>
            <w:tcMar>
              <w:top w:w="45" w:type="dxa"/>
              <w:left w:w="55" w:type="dxa"/>
              <w:bottom w:w="45" w:type="dxa"/>
              <w:right w:w="55" w:type="dxa"/>
            </w:tcMar>
            <w:vAlign w:val="center"/>
          </w:tcPr>
          <w:p w14:paraId="1E753590" w14:textId="77777777" w:rsidR="00294046" w:rsidRDefault="00000000">
            <w:pPr>
              <w:spacing w:after="0" w:line="240" w:lineRule="auto"/>
            </w:pPr>
            <w:r>
              <w:rPr>
                <w:sz w:val="16"/>
              </w:rPr>
              <w:t>冻结 master 510611a6 行为与现有测试日志；记录 current 38 卡池、当前视频复现 case</w:t>
            </w:r>
          </w:p>
        </w:tc>
        <w:tc>
          <w:tcPr>
            <w:tcW w:w="3888" w:type="dxa"/>
            <w:tcMar>
              <w:top w:w="45" w:type="dxa"/>
              <w:left w:w="55" w:type="dxa"/>
              <w:bottom w:w="45" w:type="dxa"/>
              <w:right w:w="55" w:type="dxa"/>
            </w:tcMar>
            <w:vAlign w:val="center"/>
          </w:tcPr>
          <w:p w14:paraId="11948C17" w14:textId="77777777" w:rsidR="00294046" w:rsidRDefault="00000000">
            <w:pPr>
              <w:spacing w:after="0" w:line="240" w:lineRule="auto"/>
              <w:rPr>
                <w:lang w:eastAsia="zh-CN"/>
              </w:rPr>
            </w:pPr>
            <w:r>
              <w:rPr>
                <w:sz w:val="16"/>
                <w:lang w:eastAsia="zh-CN"/>
              </w:rPr>
              <w:t>可随时对比旧行为，避免边改时序边猜问题</w:t>
            </w:r>
          </w:p>
        </w:tc>
      </w:tr>
      <w:tr w:rsidR="00294046" w14:paraId="6D326FE5" w14:textId="77777777">
        <w:trPr>
          <w:jc w:val="center"/>
        </w:trPr>
        <w:tc>
          <w:tcPr>
            <w:tcW w:w="936" w:type="dxa"/>
            <w:tcMar>
              <w:top w:w="45" w:type="dxa"/>
              <w:left w:w="55" w:type="dxa"/>
              <w:bottom w:w="45" w:type="dxa"/>
              <w:right w:w="55" w:type="dxa"/>
            </w:tcMar>
            <w:vAlign w:val="center"/>
          </w:tcPr>
          <w:p w14:paraId="414148AA" w14:textId="77777777" w:rsidR="00294046" w:rsidRDefault="00000000">
            <w:pPr>
              <w:spacing w:after="0" w:line="240" w:lineRule="auto"/>
            </w:pPr>
            <w:r>
              <w:rPr>
                <w:sz w:val="16"/>
              </w:rPr>
              <w:t>P1</w:t>
            </w:r>
          </w:p>
        </w:tc>
        <w:tc>
          <w:tcPr>
            <w:tcW w:w="6336" w:type="dxa"/>
            <w:tcMar>
              <w:top w:w="45" w:type="dxa"/>
              <w:left w:w="55" w:type="dxa"/>
              <w:bottom w:w="45" w:type="dxa"/>
              <w:right w:w="55" w:type="dxa"/>
            </w:tcMar>
            <w:vAlign w:val="center"/>
          </w:tcPr>
          <w:p w14:paraId="008D8079" w14:textId="77777777" w:rsidR="00294046" w:rsidRDefault="00000000">
            <w:pPr>
              <w:spacing w:after="0" w:line="240" w:lineRule="auto"/>
            </w:pPr>
            <w:r>
              <w:rPr>
                <w:sz w:val="16"/>
              </w:rPr>
              <w:t>只加数据层：AttackFamily/Origin、parentId、mergeId、RootAction flags；enum 只追加</w:t>
            </w:r>
          </w:p>
        </w:tc>
        <w:tc>
          <w:tcPr>
            <w:tcW w:w="3888" w:type="dxa"/>
            <w:tcMar>
              <w:top w:w="45" w:type="dxa"/>
              <w:left w:w="55" w:type="dxa"/>
              <w:bottom w:w="45" w:type="dxa"/>
              <w:right w:w="55" w:type="dxa"/>
            </w:tcMar>
            <w:vAlign w:val="center"/>
          </w:tcPr>
          <w:p w14:paraId="4F8645D9" w14:textId="77777777" w:rsidR="00294046" w:rsidRDefault="00000000">
            <w:pPr>
              <w:spacing w:after="0" w:line="240" w:lineRule="auto"/>
              <w:rPr>
                <w:lang w:eastAsia="zh-CN"/>
              </w:rPr>
            </w:pPr>
            <w:r>
              <w:rPr>
                <w:sz w:val="16"/>
                <w:lang w:eastAsia="zh-CN"/>
              </w:rPr>
              <w:t>行为零变化；现有回归全绿</w:t>
            </w:r>
          </w:p>
        </w:tc>
      </w:tr>
      <w:tr w:rsidR="00294046" w14:paraId="65FAF707" w14:textId="77777777">
        <w:trPr>
          <w:jc w:val="center"/>
        </w:trPr>
        <w:tc>
          <w:tcPr>
            <w:tcW w:w="936" w:type="dxa"/>
            <w:tcMar>
              <w:top w:w="45" w:type="dxa"/>
              <w:left w:w="55" w:type="dxa"/>
              <w:bottom w:w="45" w:type="dxa"/>
              <w:right w:w="55" w:type="dxa"/>
            </w:tcMar>
            <w:vAlign w:val="center"/>
          </w:tcPr>
          <w:p w14:paraId="42FB963C" w14:textId="77777777" w:rsidR="00294046" w:rsidRDefault="00000000">
            <w:pPr>
              <w:spacing w:after="0" w:line="240" w:lineRule="auto"/>
            </w:pPr>
            <w:r>
              <w:rPr>
                <w:sz w:val="16"/>
              </w:rPr>
              <w:t>P2</w:t>
            </w:r>
          </w:p>
        </w:tc>
        <w:tc>
          <w:tcPr>
            <w:tcW w:w="6336" w:type="dxa"/>
            <w:tcMar>
              <w:top w:w="45" w:type="dxa"/>
              <w:left w:w="55" w:type="dxa"/>
              <w:bottom w:w="45" w:type="dxa"/>
              <w:right w:w="55" w:type="dxa"/>
            </w:tcMar>
            <w:vAlign w:val="center"/>
          </w:tcPr>
          <w:p w14:paraId="48BF40F5" w14:textId="77777777" w:rsidR="00294046" w:rsidRDefault="00000000">
            <w:pPr>
              <w:spacing w:after="0" w:line="240" w:lineRule="auto"/>
            </w:pPr>
            <w:r>
              <w:rPr>
                <w:sz w:val="16"/>
              </w:rPr>
              <w:t>主盘时序重构：拳/踢分离、推后借机、追身最终落点、统一 Enter/Exit、Flurry continuation</w:t>
            </w:r>
          </w:p>
        </w:tc>
        <w:tc>
          <w:tcPr>
            <w:tcW w:w="3888" w:type="dxa"/>
            <w:tcMar>
              <w:top w:w="45" w:type="dxa"/>
              <w:left w:w="55" w:type="dxa"/>
              <w:bottom w:w="45" w:type="dxa"/>
              <w:right w:w="55" w:type="dxa"/>
            </w:tcMar>
            <w:vAlign w:val="center"/>
          </w:tcPr>
          <w:p w14:paraId="6C2BC394" w14:textId="77777777" w:rsidR="00294046" w:rsidRDefault="00000000">
            <w:pPr>
              <w:spacing w:after="0" w:line="240" w:lineRule="auto"/>
              <w:rPr>
                <w:lang w:eastAsia="zh-CN"/>
              </w:rPr>
            </w:pPr>
            <w:r>
              <w:rPr>
                <w:sz w:val="16"/>
                <w:lang w:eastAsia="zh-CN"/>
              </w:rPr>
              <w:t>三条标准链 + 同敌人去重全部通过</w:t>
            </w:r>
          </w:p>
        </w:tc>
      </w:tr>
      <w:tr w:rsidR="00294046" w14:paraId="6EB2FABC" w14:textId="77777777">
        <w:trPr>
          <w:jc w:val="center"/>
        </w:trPr>
        <w:tc>
          <w:tcPr>
            <w:tcW w:w="936" w:type="dxa"/>
            <w:tcMar>
              <w:top w:w="45" w:type="dxa"/>
              <w:left w:w="55" w:type="dxa"/>
              <w:bottom w:w="45" w:type="dxa"/>
              <w:right w:w="55" w:type="dxa"/>
            </w:tcMar>
            <w:vAlign w:val="center"/>
          </w:tcPr>
          <w:p w14:paraId="67E3C7E5" w14:textId="77777777" w:rsidR="00294046" w:rsidRDefault="00000000">
            <w:pPr>
              <w:spacing w:after="0" w:line="240" w:lineRule="auto"/>
            </w:pPr>
            <w:r>
              <w:rPr>
                <w:sz w:val="16"/>
              </w:rPr>
              <w:t>P3</w:t>
            </w:r>
          </w:p>
        </w:tc>
        <w:tc>
          <w:tcPr>
            <w:tcW w:w="6336" w:type="dxa"/>
            <w:tcMar>
              <w:top w:w="45" w:type="dxa"/>
              <w:left w:w="55" w:type="dxa"/>
              <w:bottom w:w="45" w:type="dxa"/>
              <w:right w:w="55" w:type="dxa"/>
            </w:tcMar>
            <w:vAlign w:val="center"/>
          </w:tcPr>
          <w:p w14:paraId="28787BCD" w14:textId="77777777" w:rsidR="00294046" w:rsidRDefault="00000000">
            <w:pPr>
              <w:spacing w:after="0" w:line="240" w:lineRule="auto"/>
            </w:pPr>
            <w:r>
              <w:rPr>
                <w:sz w:val="16"/>
              </w:rPr>
              <w:t>气竭与单 RootAction 单敌方阶段；FinishYummnPhase 稳定点</w:t>
            </w:r>
          </w:p>
        </w:tc>
        <w:tc>
          <w:tcPr>
            <w:tcW w:w="3888" w:type="dxa"/>
            <w:tcMar>
              <w:top w:w="45" w:type="dxa"/>
              <w:left w:w="55" w:type="dxa"/>
              <w:bottom w:w="45" w:type="dxa"/>
              <w:right w:w="55" w:type="dxa"/>
            </w:tcMar>
            <w:vAlign w:val="center"/>
          </w:tcPr>
          <w:p w14:paraId="3132389F" w14:textId="77777777" w:rsidR="00294046" w:rsidRDefault="00000000">
            <w:pPr>
              <w:spacing w:after="0" w:line="240" w:lineRule="auto"/>
              <w:rPr>
                <w:lang w:eastAsia="zh-CN"/>
              </w:rPr>
            </w:pPr>
            <w:r>
              <w:rPr>
                <w:sz w:val="16"/>
                <w:lang w:eastAsia="zh-CN"/>
              </w:rPr>
              <w:t>高速/气竭 6 个边界测试通过</w:t>
            </w:r>
          </w:p>
        </w:tc>
      </w:tr>
      <w:tr w:rsidR="00294046" w14:paraId="252944D0" w14:textId="77777777">
        <w:trPr>
          <w:jc w:val="center"/>
        </w:trPr>
        <w:tc>
          <w:tcPr>
            <w:tcW w:w="936" w:type="dxa"/>
            <w:tcMar>
              <w:top w:w="45" w:type="dxa"/>
              <w:left w:w="55" w:type="dxa"/>
              <w:bottom w:w="45" w:type="dxa"/>
              <w:right w:w="55" w:type="dxa"/>
            </w:tcMar>
            <w:vAlign w:val="center"/>
          </w:tcPr>
          <w:p w14:paraId="6349E95E" w14:textId="77777777" w:rsidR="00294046" w:rsidRDefault="00000000">
            <w:pPr>
              <w:spacing w:after="0" w:line="240" w:lineRule="auto"/>
            </w:pPr>
            <w:r>
              <w:rPr>
                <w:sz w:val="16"/>
              </w:rPr>
              <w:t>P4</w:t>
            </w:r>
          </w:p>
        </w:tc>
        <w:tc>
          <w:tcPr>
            <w:tcW w:w="6336" w:type="dxa"/>
            <w:tcMar>
              <w:top w:w="45" w:type="dxa"/>
              <w:left w:w="55" w:type="dxa"/>
              <w:bottom w:w="45" w:type="dxa"/>
              <w:right w:w="55" w:type="dxa"/>
            </w:tcMar>
            <w:vAlign w:val="center"/>
          </w:tcPr>
          <w:p w14:paraId="258AAAB8" w14:textId="77777777" w:rsidR="00294046" w:rsidRDefault="00000000">
            <w:pPr>
              <w:spacing w:after="0" w:line="240" w:lineRule="auto"/>
            </w:pPr>
            <w:r>
              <w:rPr>
                <w:sz w:val="16"/>
              </w:rPr>
              <w:t>EnemyAction 抽取、出生窗口、命令术、攻击包、残影反伤/共鸣/影刃</w:t>
            </w:r>
          </w:p>
        </w:tc>
        <w:tc>
          <w:tcPr>
            <w:tcW w:w="3888" w:type="dxa"/>
            <w:tcMar>
              <w:top w:w="45" w:type="dxa"/>
              <w:left w:w="55" w:type="dxa"/>
              <w:bottom w:w="45" w:type="dxa"/>
              <w:right w:w="55" w:type="dxa"/>
            </w:tcMar>
            <w:vAlign w:val="center"/>
          </w:tcPr>
          <w:p w14:paraId="53C41A14" w14:textId="77777777" w:rsidR="00294046" w:rsidRDefault="00000000">
            <w:pPr>
              <w:spacing w:after="0" w:line="240" w:lineRule="auto"/>
            </w:pPr>
            <w:r>
              <w:rPr>
                <w:sz w:val="16"/>
              </w:rPr>
              <w:t>新生AI、Command、暗影专项全过</w:t>
            </w:r>
          </w:p>
        </w:tc>
      </w:tr>
      <w:tr w:rsidR="00294046" w14:paraId="605BD1BE" w14:textId="77777777">
        <w:trPr>
          <w:jc w:val="center"/>
        </w:trPr>
        <w:tc>
          <w:tcPr>
            <w:tcW w:w="936" w:type="dxa"/>
            <w:tcMar>
              <w:top w:w="45" w:type="dxa"/>
              <w:left w:w="55" w:type="dxa"/>
              <w:bottom w:w="45" w:type="dxa"/>
              <w:right w:w="55" w:type="dxa"/>
            </w:tcMar>
            <w:vAlign w:val="center"/>
          </w:tcPr>
          <w:p w14:paraId="3B41A758" w14:textId="77777777" w:rsidR="00294046" w:rsidRDefault="00000000">
            <w:pPr>
              <w:spacing w:after="0" w:line="240" w:lineRule="auto"/>
            </w:pPr>
            <w:r>
              <w:rPr>
                <w:sz w:val="16"/>
              </w:rPr>
              <w:t>P5</w:t>
            </w:r>
          </w:p>
        </w:tc>
        <w:tc>
          <w:tcPr>
            <w:tcW w:w="6336" w:type="dxa"/>
            <w:tcMar>
              <w:top w:w="45" w:type="dxa"/>
              <w:left w:w="55" w:type="dxa"/>
              <w:bottom w:w="45" w:type="dxa"/>
              <w:right w:w="55" w:type="dxa"/>
            </w:tcMar>
            <w:vAlign w:val="center"/>
          </w:tcPr>
          <w:p w14:paraId="60BDB541" w14:textId="77777777" w:rsidR="00294046" w:rsidRDefault="00000000">
            <w:pPr>
              <w:spacing w:after="0" w:line="240" w:lineRule="auto"/>
            </w:pPr>
            <w:r>
              <w:rPr>
                <w:sz w:val="16"/>
              </w:rPr>
              <w:t>2048 TrueMerge 引擎与六张新卡；改版 Archive/Glyph/Pearl；丰饶尾端</w:t>
            </w:r>
          </w:p>
        </w:tc>
        <w:tc>
          <w:tcPr>
            <w:tcW w:w="3888" w:type="dxa"/>
            <w:tcMar>
              <w:top w:w="45" w:type="dxa"/>
              <w:left w:w="55" w:type="dxa"/>
              <w:bottom w:w="45" w:type="dxa"/>
              <w:right w:w="55" w:type="dxa"/>
            </w:tcMar>
            <w:vAlign w:val="center"/>
          </w:tcPr>
          <w:p w14:paraId="68DF7A18" w14:textId="77777777" w:rsidR="00294046" w:rsidRDefault="00000000">
            <w:pPr>
              <w:spacing w:after="0" w:line="240" w:lineRule="auto"/>
              <w:rPr>
                <w:lang w:eastAsia="zh-CN"/>
              </w:rPr>
            </w:pPr>
            <w:r>
              <w:rPr>
                <w:sz w:val="16"/>
                <w:lang w:eastAsia="zh-CN"/>
              </w:rPr>
              <w:t>多合并/多出怪/多伤害可复现且无自循环</w:t>
            </w:r>
          </w:p>
        </w:tc>
      </w:tr>
      <w:tr w:rsidR="00294046" w14:paraId="07496164" w14:textId="77777777">
        <w:trPr>
          <w:jc w:val="center"/>
        </w:trPr>
        <w:tc>
          <w:tcPr>
            <w:tcW w:w="936" w:type="dxa"/>
            <w:tcMar>
              <w:top w:w="45" w:type="dxa"/>
              <w:left w:w="55" w:type="dxa"/>
              <w:bottom w:w="45" w:type="dxa"/>
              <w:right w:w="55" w:type="dxa"/>
            </w:tcMar>
            <w:vAlign w:val="center"/>
          </w:tcPr>
          <w:p w14:paraId="3D8A5CDC" w14:textId="77777777" w:rsidR="00294046" w:rsidRDefault="00000000">
            <w:pPr>
              <w:spacing w:after="0" w:line="240" w:lineRule="auto"/>
            </w:pPr>
            <w:r>
              <w:rPr>
                <w:sz w:val="16"/>
              </w:rPr>
              <w:t>P6</w:t>
            </w:r>
          </w:p>
        </w:tc>
        <w:tc>
          <w:tcPr>
            <w:tcW w:w="6336" w:type="dxa"/>
            <w:tcMar>
              <w:top w:w="45" w:type="dxa"/>
              <w:left w:w="55" w:type="dxa"/>
              <w:bottom w:w="45" w:type="dxa"/>
              <w:right w:w="55" w:type="dxa"/>
            </w:tcMar>
            <w:vAlign w:val="center"/>
          </w:tcPr>
          <w:p w14:paraId="001940EA" w14:textId="77777777" w:rsidR="00294046" w:rsidRDefault="00000000">
            <w:pPr>
              <w:spacing w:after="0" w:line="240" w:lineRule="auto"/>
              <w:rPr>
                <w:lang w:eastAsia="zh-CN"/>
              </w:rPr>
            </w:pPr>
            <w:r>
              <w:rPr>
                <w:sz w:val="16"/>
                <w:lang w:eastAsia="zh-CN"/>
              </w:rPr>
              <w:t>YummnCatalog 56张、名称/稀有度/气费、主盘/副盘目标UI、奖励替换</w:t>
            </w:r>
          </w:p>
        </w:tc>
        <w:tc>
          <w:tcPr>
            <w:tcW w:w="3888" w:type="dxa"/>
            <w:tcMar>
              <w:top w:w="45" w:type="dxa"/>
              <w:left w:w="55" w:type="dxa"/>
              <w:bottom w:w="45" w:type="dxa"/>
              <w:right w:w="55" w:type="dxa"/>
            </w:tcMar>
            <w:vAlign w:val="center"/>
          </w:tcPr>
          <w:p w14:paraId="63DBEE14" w14:textId="77777777" w:rsidR="00294046" w:rsidRDefault="00000000">
            <w:pPr>
              <w:spacing w:after="0" w:line="240" w:lineRule="auto"/>
              <w:rPr>
                <w:lang w:eastAsia="zh-CN"/>
              </w:rPr>
            </w:pPr>
            <w:r>
              <w:rPr>
                <w:sz w:val="16"/>
                <w:lang w:eastAsia="zh-CN"/>
              </w:rPr>
              <w:t>Pool=56；卡面与行为一一对应</w:t>
            </w:r>
          </w:p>
        </w:tc>
      </w:tr>
      <w:tr w:rsidR="00294046" w14:paraId="34700BAE" w14:textId="77777777">
        <w:trPr>
          <w:jc w:val="center"/>
        </w:trPr>
        <w:tc>
          <w:tcPr>
            <w:tcW w:w="936" w:type="dxa"/>
            <w:tcMar>
              <w:top w:w="45" w:type="dxa"/>
              <w:left w:w="55" w:type="dxa"/>
              <w:bottom w:w="45" w:type="dxa"/>
              <w:right w:w="55" w:type="dxa"/>
            </w:tcMar>
            <w:vAlign w:val="center"/>
          </w:tcPr>
          <w:p w14:paraId="2529FE90" w14:textId="77777777" w:rsidR="00294046" w:rsidRDefault="00000000">
            <w:pPr>
              <w:spacing w:after="0" w:line="240" w:lineRule="auto"/>
            </w:pPr>
            <w:r>
              <w:rPr>
                <w:sz w:val="16"/>
              </w:rPr>
              <w:t>P7</w:t>
            </w:r>
          </w:p>
        </w:tc>
        <w:tc>
          <w:tcPr>
            <w:tcW w:w="6336" w:type="dxa"/>
            <w:tcMar>
              <w:top w:w="45" w:type="dxa"/>
              <w:left w:w="55" w:type="dxa"/>
              <w:bottom w:w="45" w:type="dxa"/>
              <w:right w:w="55" w:type="dxa"/>
            </w:tcMar>
            <w:vAlign w:val="center"/>
          </w:tcPr>
          <w:p w14:paraId="5717ADDB" w14:textId="77777777" w:rsidR="00294046" w:rsidRDefault="00000000">
            <w:pPr>
              <w:spacing w:after="0" w:line="240" w:lineRule="auto"/>
            </w:pPr>
            <w:r>
              <w:rPr>
                <w:sz w:val="16"/>
              </w:rPr>
              <w:t>全量组合回归、Windows/Android构建、长按实机、性能与事件日志</w:t>
            </w:r>
          </w:p>
        </w:tc>
        <w:tc>
          <w:tcPr>
            <w:tcW w:w="3888" w:type="dxa"/>
            <w:tcMar>
              <w:top w:w="45" w:type="dxa"/>
              <w:left w:w="55" w:type="dxa"/>
              <w:bottom w:w="45" w:type="dxa"/>
              <w:right w:w="55" w:type="dxa"/>
            </w:tcMar>
            <w:vAlign w:val="center"/>
          </w:tcPr>
          <w:p w14:paraId="427598B4" w14:textId="77777777" w:rsidR="00294046" w:rsidRDefault="00000000">
            <w:pPr>
              <w:spacing w:after="0" w:line="240" w:lineRule="auto"/>
              <w:rPr>
                <w:lang w:eastAsia="zh-CN"/>
              </w:rPr>
            </w:pPr>
            <w:r>
              <w:rPr>
                <w:sz w:val="16"/>
                <w:lang w:eastAsia="zh-CN"/>
              </w:rPr>
              <w:t>无合法连锁被静默截断；无卡死；Kait回归通过</w:t>
            </w:r>
          </w:p>
        </w:tc>
      </w:tr>
    </w:tbl>
    <w:tbl>
      <w:tblPr>
        <w:tblW w:w="0" w:type="auto"/>
        <w:jc w:val="center"/>
        <w:tblLook w:val="04A0" w:firstRow="1" w:lastRow="0" w:firstColumn="1" w:lastColumn="0" w:noHBand="0" w:noVBand="1"/>
      </w:tblPr>
      <w:tblGrid>
        <w:gridCol w:w="10200"/>
      </w:tblGrid>
      <w:tr w:rsidR="00294046" w14:paraId="57C3688A" w14:textId="77777777">
        <w:trPr>
          <w:jc w:val="center"/>
        </w:trPr>
        <w:tc>
          <w:tcPr>
            <w:tcW w:w="10200" w:type="dxa"/>
            <w:tcBorders>
              <w:top w:val="nil"/>
              <w:left w:val="single" w:sz="18" w:space="0" w:color="C00000"/>
              <w:bottom w:val="nil"/>
              <w:right w:val="nil"/>
            </w:tcBorders>
            <w:shd w:val="clear" w:color="auto" w:fill="F4CCCC"/>
            <w:tcMar>
              <w:top w:w="90" w:type="dxa"/>
              <w:left w:w="120" w:type="dxa"/>
              <w:bottom w:w="90" w:type="dxa"/>
              <w:right w:w="120" w:type="dxa"/>
            </w:tcMar>
          </w:tcPr>
          <w:p w14:paraId="497CE754" w14:textId="77777777" w:rsidR="00294046" w:rsidRDefault="00000000">
            <w:pPr>
              <w:rPr>
                <w:lang w:eastAsia="zh-CN"/>
              </w:rPr>
            </w:pPr>
            <w:r>
              <w:rPr>
                <w:b/>
                <w:lang w:eastAsia="zh-CN"/>
              </w:rPr>
              <w:t>不要先把 18 张新卡直接塞进旧递归框架。先做 P1-P3，让“拳/踢/位移/RootAction”稳定，再做暗影和 2048 新卡。否则新卡会把当前预移动借机与嵌套 ResolveYummnPunch 的问题放大，调试成本会非常高。</w:t>
            </w:r>
          </w:p>
        </w:tc>
      </w:tr>
    </w:tbl>
    <w:p w14:paraId="7E8E6CF7" w14:textId="77777777" w:rsidR="00294046" w:rsidRDefault="00000000">
      <w:pPr>
        <w:pStyle w:val="1"/>
      </w:pPr>
      <w:r>
        <w:t xml:space="preserve">16. </w:t>
      </w:r>
      <w:r>
        <w:t>本指导采用的审批状态</w:t>
      </w:r>
    </w:p>
    <w:tbl>
      <w:tblPr>
        <w:tblStyle w:val="aff1"/>
        <w:tblW w:w="0" w:type="auto"/>
        <w:jc w:val="center"/>
        <w:tblLayout w:type="fixed"/>
        <w:tblLook w:val="04A0" w:firstRow="1" w:lastRow="0" w:firstColumn="1" w:lastColumn="0" w:noHBand="0" w:noVBand="1"/>
      </w:tblPr>
      <w:tblGrid>
        <w:gridCol w:w="2376"/>
        <w:gridCol w:w="8784"/>
      </w:tblGrid>
      <w:tr w:rsidR="00294046" w14:paraId="100A71CF" w14:textId="77777777">
        <w:trPr>
          <w:cantSplit/>
          <w:tblHeader/>
          <w:jc w:val="center"/>
        </w:trPr>
        <w:tc>
          <w:tcPr>
            <w:tcW w:w="2376" w:type="dxa"/>
            <w:shd w:val="clear" w:color="auto" w:fill="17324D"/>
            <w:tcMar>
              <w:top w:w="45" w:type="dxa"/>
              <w:left w:w="55" w:type="dxa"/>
              <w:bottom w:w="45" w:type="dxa"/>
              <w:right w:w="55" w:type="dxa"/>
            </w:tcMar>
            <w:vAlign w:val="center"/>
          </w:tcPr>
          <w:p w14:paraId="38F74315" w14:textId="77777777" w:rsidR="00294046" w:rsidRDefault="00000000">
            <w:pPr>
              <w:spacing w:after="0" w:line="240" w:lineRule="auto"/>
            </w:pPr>
            <w:r>
              <w:rPr>
                <w:b/>
                <w:color w:val="FFFFFF"/>
                <w:sz w:val="17"/>
              </w:rPr>
              <w:t>状态</w:t>
            </w:r>
          </w:p>
        </w:tc>
        <w:tc>
          <w:tcPr>
            <w:tcW w:w="8784" w:type="dxa"/>
            <w:shd w:val="clear" w:color="auto" w:fill="17324D"/>
            <w:tcMar>
              <w:top w:w="45" w:type="dxa"/>
              <w:left w:w="55" w:type="dxa"/>
              <w:bottom w:w="45" w:type="dxa"/>
              <w:right w:w="55" w:type="dxa"/>
            </w:tcMar>
            <w:vAlign w:val="center"/>
          </w:tcPr>
          <w:p w14:paraId="00D54025" w14:textId="77777777" w:rsidR="00294046" w:rsidRDefault="00000000">
            <w:pPr>
              <w:spacing w:after="0" w:line="240" w:lineRule="auto"/>
            </w:pPr>
            <w:r>
              <w:rPr>
                <w:b/>
                <w:color w:val="FFFFFF"/>
                <w:sz w:val="17"/>
              </w:rPr>
              <w:t>内容</w:t>
            </w:r>
          </w:p>
        </w:tc>
      </w:tr>
      <w:tr w:rsidR="00294046" w14:paraId="39C8B6E4" w14:textId="77777777">
        <w:trPr>
          <w:cantSplit/>
          <w:jc w:val="center"/>
        </w:trPr>
        <w:tc>
          <w:tcPr>
            <w:tcW w:w="2376" w:type="dxa"/>
            <w:tcMar>
              <w:top w:w="45" w:type="dxa"/>
              <w:left w:w="55" w:type="dxa"/>
              <w:bottom w:w="45" w:type="dxa"/>
              <w:right w:w="55" w:type="dxa"/>
            </w:tcMar>
            <w:vAlign w:val="center"/>
          </w:tcPr>
          <w:p w14:paraId="7BBCC5AC" w14:textId="77777777" w:rsidR="00294046" w:rsidRDefault="00000000">
            <w:pPr>
              <w:spacing w:after="0" w:line="240" w:lineRule="auto"/>
            </w:pPr>
            <w:r>
              <w:rPr>
                <w:sz w:val="17"/>
              </w:rPr>
              <w:t>已批准并写入目标</w:t>
            </w:r>
          </w:p>
        </w:tc>
        <w:tc>
          <w:tcPr>
            <w:tcW w:w="8784" w:type="dxa"/>
            <w:tcMar>
              <w:top w:w="45" w:type="dxa"/>
              <w:left w:w="55" w:type="dxa"/>
              <w:bottom w:w="45" w:type="dxa"/>
              <w:right w:w="55" w:type="dxa"/>
            </w:tcMar>
            <w:vAlign w:val="center"/>
          </w:tcPr>
          <w:p w14:paraId="13F85B06" w14:textId="77777777" w:rsidR="00294046" w:rsidRDefault="00000000">
            <w:pPr>
              <w:spacing w:after="0" w:line="240" w:lineRule="auto"/>
            </w:pPr>
            <w:r>
              <w:rPr>
                <w:sz w:val="17"/>
              </w:rPr>
              <w:t>E04/E06/S06/R40/R22/R34/O03/R30 的修改；N01-N06、N08-N19（N07除外）；全局拳/踢/术式口径；气竭普通攻击=踢击；RootAction时序目标</w:t>
            </w:r>
          </w:p>
        </w:tc>
      </w:tr>
      <w:tr w:rsidR="00294046" w14:paraId="0FF74D69" w14:textId="77777777">
        <w:trPr>
          <w:cantSplit/>
          <w:jc w:val="center"/>
        </w:trPr>
        <w:tc>
          <w:tcPr>
            <w:tcW w:w="2376" w:type="dxa"/>
            <w:tcMar>
              <w:top w:w="45" w:type="dxa"/>
              <w:left w:w="55" w:type="dxa"/>
              <w:bottom w:w="45" w:type="dxa"/>
              <w:right w:w="55" w:type="dxa"/>
            </w:tcMar>
            <w:vAlign w:val="center"/>
          </w:tcPr>
          <w:p w14:paraId="641D2E21" w14:textId="77777777" w:rsidR="00294046" w:rsidRDefault="00000000">
            <w:pPr>
              <w:spacing w:after="0" w:line="240" w:lineRule="auto"/>
            </w:pPr>
            <w:r>
              <w:rPr>
                <w:sz w:val="17"/>
              </w:rPr>
              <w:t>明确排除</w:t>
            </w:r>
          </w:p>
        </w:tc>
        <w:tc>
          <w:tcPr>
            <w:tcW w:w="8784" w:type="dxa"/>
            <w:tcMar>
              <w:top w:w="45" w:type="dxa"/>
              <w:left w:w="55" w:type="dxa"/>
              <w:bottom w:w="45" w:type="dxa"/>
              <w:right w:w="55" w:type="dxa"/>
            </w:tcMar>
            <w:vAlign w:val="center"/>
          </w:tcPr>
          <w:p w14:paraId="4E7F9801" w14:textId="77777777" w:rsidR="00294046" w:rsidRDefault="00000000">
            <w:pPr>
              <w:spacing w:after="0" w:line="240" w:lineRule="auto"/>
              <w:rPr>
                <w:lang w:eastAsia="zh-CN"/>
              </w:rPr>
            </w:pPr>
            <w:r>
              <w:rPr>
                <w:sz w:val="17"/>
                <w:lang w:eastAsia="zh-CN"/>
              </w:rPr>
              <w:t>N07 反掷；“技能追加合并不出普通裂隙”的全局规则；双生秘仪</w:t>
            </w:r>
          </w:p>
        </w:tc>
      </w:tr>
      <w:tr w:rsidR="00294046" w14:paraId="32229E00" w14:textId="77777777">
        <w:trPr>
          <w:cantSplit/>
          <w:jc w:val="center"/>
        </w:trPr>
        <w:tc>
          <w:tcPr>
            <w:tcW w:w="2376" w:type="dxa"/>
            <w:tcMar>
              <w:top w:w="45" w:type="dxa"/>
              <w:left w:w="55" w:type="dxa"/>
              <w:bottom w:w="45" w:type="dxa"/>
              <w:right w:w="55" w:type="dxa"/>
            </w:tcMar>
            <w:vAlign w:val="center"/>
          </w:tcPr>
          <w:p w14:paraId="1D616FF7" w14:textId="77777777" w:rsidR="00294046" w:rsidRDefault="00000000">
            <w:pPr>
              <w:spacing w:after="0" w:line="240" w:lineRule="auto"/>
            </w:pPr>
            <w:r>
              <w:rPr>
                <w:sz w:val="17"/>
              </w:rPr>
              <w:t>暂缓</w:t>
            </w:r>
          </w:p>
        </w:tc>
        <w:tc>
          <w:tcPr>
            <w:tcW w:w="8784" w:type="dxa"/>
            <w:tcMar>
              <w:top w:w="45" w:type="dxa"/>
              <w:left w:w="55" w:type="dxa"/>
              <w:bottom w:w="45" w:type="dxa"/>
              <w:right w:w="55" w:type="dxa"/>
            </w:tcMar>
            <w:vAlign w:val="center"/>
          </w:tcPr>
          <w:p w14:paraId="3E1120C3" w14:textId="77777777" w:rsidR="00294046" w:rsidRDefault="00000000">
            <w:pPr>
              <w:spacing w:after="0" w:line="240" w:lineRule="auto"/>
            </w:pPr>
            <w:r>
              <w:rPr>
                <w:sz w:val="17"/>
              </w:rPr>
              <w:t>引力井</w:t>
            </w:r>
          </w:p>
        </w:tc>
      </w:tr>
      <w:tr w:rsidR="00294046" w14:paraId="4B96311C" w14:textId="77777777">
        <w:trPr>
          <w:cantSplit/>
          <w:jc w:val="center"/>
        </w:trPr>
        <w:tc>
          <w:tcPr>
            <w:tcW w:w="2376" w:type="dxa"/>
            <w:tcMar>
              <w:top w:w="45" w:type="dxa"/>
              <w:left w:w="55" w:type="dxa"/>
              <w:bottom w:w="45" w:type="dxa"/>
              <w:right w:w="55" w:type="dxa"/>
            </w:tcMar>
            <w:vAlign w:val="center"/>
          </w:tcPr>
          <w:p w14:paraId="75143293" w14:textId="77777777" w:rsidR="00294046" w:rsidRDefault="00000000">
            <w:r>
              <w:t>新增审批更新</w:t>
            </w:r>
          </w:p>
        </w:tc>
        <w:tc>
          <w:tcPr>
            <w:tcW w:w="8784" w:type="dxa"/>
            <w:tcMar>
              <w:top w:w="45" w:type="dxa"/>
              <w:left w:w="55" w:type="dxa"/>
              <w:bottom w:w="45" w:type="dxa"/>
              <w:right w:w="55" w:type="dxa"/>
            </w:tcMar>
            <w:vAlign w:val="center"/>
          </w:tcPr>
          <w:p w14:paraId="22E523AC" w14:textId="77777777" w:rsidR="00294046" w:rsidRDefault="00000000">
            <w:pPr>
              <w:rPr>
                <w:lang w:eastAsia="zh-CN"/>
              </w:rPr>
            </w:pPr>
            <w:r>
              <w:rPr>
                <w:lang w:eastAsia="zh-CN"/>
              </w:rPr>
              <w:t>N12 误导术、N13 持久幻影已批准并进入正式56张技能池。</w:t>
            </w:r>
          </w:p>
        </w:tc>
      </w:tr>
    </w:tbl>
    <w:p w14:paraId="5BE6DEC7" w14:textId="77777777" w:rsidR="00294046" w:rsidRDefault="00000000">
      <w:pPr>
        <w:pStyle w:val="1"/>
      </w:pPr>
      <w:r>
        <w:t xml:space="preserve">17. GitHub </w:t>
      </w:r>
      <w:r>
        <w:t>核验来源</w:t>
      </w:r>
    </w:p>
    <w:tbl>
      <w:tblPr>
        <w:tblStyle w:val="aff1"/>
        <w:tblW w:w="0" w:type="auto"/>
        <w:jc w:val="center"/>
        <w:tblLayout w:type="fixed"/>
        <w:tblLook w:val="04A0" w:firstRow="1" w:lastRow="0" w:firstColumn="1" w:lastColumn="0" w:noHBand="0" w:noVBand="1"/>
      </w:tblPr>
      <w:tblGrid>
        <w:gridCol w:w="3672"/>
        <w:gridCol w:w="7488"/>
      </w:tblGrid>
      <w:tr w:rsidR="00294046" w14:paraId="7AA6F045" w14:textId="77777777">
        <w:trPr>
          <w:cantSplit/>
          <w:tblHeader/>
          <w:jc w:val="center"/>
        </w:trPr>
        <w:tc>
          <w:tcPr>
            <w:tcW w:w="3672" w:type="dxa"/>
            <w:shd w:val="clear" w:color="auto" w:fill="17324D"/>
            <w:tcMar>
              <w:top w:w="45" w:type="dxa"/>
              <w:left w:w="55" w:type="dxa"/>
              <w:bottom w:w="45" w:type="dxa"/>
              <w:right w:w="55" w:type="dxa"/>
            </w:tcMar>
            <w:vAlign w:val="center"/>
          </w:tcPr>
          <w:p w14:paraId="42FD6FCE" w14:textId="77777777" w:rsidR="00294046" w:rsidRDefault="00000000">
            <w:pPr>
              <w:spacing w:after="0" w:line="240" w:lineRule="auto"/>
            </w:pPr>
            <w:r>
              <w:rPr>
                <w:b/>
                <w:color w:val="FFFFFF"/>
                <w:sz w:val="17"/>
              </w:rPr>
              <w:t>文件</w:t>
            </w:r>
          </w:p>
        </w:tc>
        <w:tc>
          <w:tcPr>
            <w:tcW w:w="7488" w:type="dxa"/>
            <w:shd w:val="clear" w:color="auto" w:fill="17324D"/>
            <w:tcMar>
              <w:top w:w="45" w:type="dxa"/>
              <w:left w:w="55" w:type="dxa"/>
              <w:bottom w:w="45" w:type="dxa"/>
              <w:right w:w="55" w:type="dxa"/>
            </w:tcMar>
            <w:vAlign w:val="center"/>
          </w:tcPr>
          <w:p w14:paraId="0FB700D0" w14:textId="77777777" w:rsidR="00294046" w:rsidRDefault="00000000">
            <w:pPr>
              <w:spacing w:after="0" w:line="240" w:lineRule="auto"/>
            </w:pPr>
            <w:r>
              <w:rPr>
                <w:b/>
                <w:color w:val="FFFFFF"/>
                <w:sz w:val="17"/>
              </w:rPr>
              <w:t>本次核验重点</w:t>
            </w:r>
          </w:p>
        </w:tc>
      </w:tr>
      <w:tr w:rsidR="00294046" w14:paraId="5D7D7581" w14:textId="77777777">
        <w:trPr>
          <w:cantSplit/>
          <w:jc w:val="center"/>
        </w:trPr>
        <w:tc>
          <w:tcPr>
            <w:tcW w:w="3672" w:type="dxa"/>
            <w:tcMar>
              <w:top w:w="45" w:type="dxa"/>
              <w:left w:w="55" w:type="dxa"/>
              <w:bottom w:w="45" w:type="dxa"/>
              <w:right w:w="55" w:type="dxa"/>
            </w:tcMar>
            <w:vAlign w:val="center"/>
          </w:tcPr>
          <w:p w14:paraId="715C768F" w14:textId="77777777" w:rsidR="00294046" w:rsidRDefault="00000000">
            <w:pPr>
              <w:spacing w:after="0" w:line="240" w:lineRule="auto"/>
            </w:pPr>
            <w:r>
              <w:rPr>
                <w:sz w:val="17"/>
              </w:rPr>
              <w:t>Assets/Scripts/KaitYummnRules.cs</w:t>
            </w:r>
          </w:p>
        </w:tc>
        <w:tc>
          <w:tcPr>
            <w:tcW w:w="7488" w:type="dxa"/>
            <w:tcMar>
              <w:top w:w="45" w:type="dxa"/>
              <w:left w:w="55" w:type="dxa"/>
              <w:bottom w:w="45" w:type="dxa"/>
              <w:right w:w="55" w:type="dxa"/>
            </w:tcMar>
            <w:vAlign w:val="center"/>
          </w:tcPr>
          <w:p w14:paraId="033D3095" w14:textId="77777777" w:rsidR="00294046" w:rsidRDefault="00000000">
            <w:pPr>
              <w:spacing w:after="0" w:line="240" w:lineRule="auto"/>
            </w:pPr>
            <w:r>
              <w:rPr>
                <w:sz w:val="17"/>
              </w:rPr>
              <w:t>当前 TryYummnDirection：副盘先、主盘后；Validate 已保存 phaseAtStart/direction/threatDirection</w:t>
            </w:r>
          </w:p>
        </w:tc>
      </w:tr>
      <w:tr w:rsidR="00294046" w14:paraId="2EEC5C40" w14:textId="77777777">
        <w:trPr>
          <w:cantSplit/>
          <w:jc w:val="center"/>
        </w:trPr>
        <w:tc>
          <w:tcPr>
            <w:tcW w:w="3672" w:type="dxa"/>
            <w:tcMar>
              <w:top w:w="45" w:type="dxa"/>
              <w:left w:w="55" w:type="dxa"/>
              <w:bottom w:w="45" w:type="dxa"/>
              <w:right w:w="55" w:type="dxa"/>
            </w:tcMar>
            <w:vAlign w:val="center"/>
          </w:tcPr>
          <w:p w14:paraId="3111CA9B" w14:textId="77777777" w:rsidR="00294046" w:rsidRDefault="00000000">
            <w:pPr>
              <w:spacing w:after="0" w:line="240" w:lineRule="auto"/>
            </w:pPr>
            <w:r>
              <w:rPr>
                <w:sz w:val="17"/>
              </w:rPr>
              <w:t>Assets/Scripts/YummnRun.cs</w:t>
            </w:r>
          </w:p>
        </w:tc>
        <w:tc>
          <w:tcPr>
            <w:tcW w:w="7488" w:type="dxa"/>
            <w:tcMar>
              <w:top w:w="45" w:type="dxa"/>
              <w:left w:w="55" w:type="dxa"/>
              <w:bottom w:w="45" w:type="dxa"/>
              <w:right w:w="55" w:type="dxa"/>
            </w:tcMar>
            <w:vAlign w:val="center"/>
          </w:tcPr>
          <w:p w14:paraId="129666A4" w14:textId="77777777" w:rsidR="00294046" w:rsidRDefault="00000000">
            <w:pPr>
              <w:spacing w:after="0" w:line="240" w:lineRule="auto"/>
            </w:pPr>
            <w:r>
              <w:rPr>
                <w:sz w:val="17"/>
              </w:rPr>
              <w:t>现有 Phase/ActionContext/CombatEvent/Afterimage 数据结构</w:t>
            </w:r>
          </w:p>
        </w:tc>
      </w:tr>
      <w:tr w:rsidR="00294046" w14:paraId="6265E856" w14:textId="77777777">
        <w:trPr>
          <w:cantSplit/>
          <w:jc w:val="center"/>
        </w:trPr>
        <w:tc>
          <w:tcPr>
            <w:tcW w:w="3672" w:type="dxa"/>
            <w:tcMar>
              <w:top w:w="45" w:type="dxa"/>
              <w:left w:w="55" w:type="dxa"/>
              <w:bottom w:w="45" w:type="dxa"/>
              <w:right w:w="55" w:type="dxa"/>
            </w:tcMar>
            <w:vAlign w:val="center"/>
          </w:tcPr>
          <w:p w14:paraId="3C9BBF58" w14:textId="77777777" w:rsidR="00294046" w:rsidRDefault="00000000">
            <w:pPr>
              <w:spacing w:after="0" w:line="240" w:lineRule="auto"/>
            </w:pPr>
            <w:r>
              <w:rPr>
                <w:sz w:val="17"/>
              </w:rPr>
              <w:t>Assets/Scripts/YummnRules082.cs</w:t>
            </w:r>
          </w:p>
        </w:tc>
        <w:tc>
          <w:tcPr>
            <w:tcW w:w="7488" w:type="dxa"/>
            <w:tcMar>
              <w:top w:w="45" w:type="dxa"/>
              <w:left w:w="55" w:type="dxa"/>
              <w:bottom w:w="45" w:type="dxa"/>
              <w:right w:w="55" w:type="dxa"/>
            </w:tcMar>
            <w:vAlign w:val="center"/>
          </w:tcPr>
          <w:p w14:paraId="3E08605F" w14:textId="77777777" w:rsidR="00294046" w:rsidRDefault="00000000">
            <w:pPr>
              <w:spacing w:after="0" w:line="240" w:lineRule="auto"/>
            </w:pPr>
            <w:r>
              <w:rPr>
                <w:sz w:val="17"/>
              </w:rPr>
              <w:t>攻击/移动成本、enemy phase OR 判定、Tail、残影回气/反伤/清理</w:t>
            </w:r>
          </w:p>
        </w:tc>
      </w:tr>
      <w:tr w:rsidR="00294046" w14:paraId="4610C597" w14:textId="77777777">
        <w:trPr>
          <w:cantSplit/>
          <w:jc w:val="center"/>
        </w:trPr>
        <w:tc>
          <w:tcPr>
            <w:tcW w:w="3672" w:type="dxa"/>
            <w:tcMar>
              <w:top w:w="45" w:type="dxa"/>
              <w:left w:w="55" w:type="dxa"/>
              <w:bottom w:w="45" w:type="dxa"/>
              <w:right w:w="55" w:type="dxa"/>
            </w:tcMar>
            <w:vAlign w:val="center"/>
          </w:tcPr>
          <w:p w14:paraId="7A8F248C" w14:textId="77777777" w:rsidR="00294046" w:rsidRDefault="00000000">
            <w:pPr>
              <w:spacing w:after="0" w:line="240" w:lineRule="auto"/>
            </w:pPr>
            <w:r>
              <w:rPr>
                <w:sz w:val="17"/>
              </w:rPr>
              <w:t>Assets/Scripts/YummnEnemyAI.cs</w:t>
            </w:r>
          </w:p>
        </w:tc>
        <w:tc>
          <w:tcPr>
            <w:tcW w:w="7488" w:type="dxa"/>
            <w:tcMar>
              <w:top w:w="45" w:type="dxa"/>
              <w:left w:w="55" w:type="dxa"/>
              <w:bottom w:w="45" w:type="dxa"/>
              <w:right w:w="55" w:type="dxa"/>
            </w:tcMar>
            <w:vAlign w:val="center"/>
          </w:tcPr>
          <w:p w14:paraId="607A11FB" w14:textId="77777777" w:rsidR="00294046" w:rsidRDefault="00000000">
            <w:pPr>
              <w:spacing w:after="0" w:line="240" w:lineRule="auto"/>
              <w:rPr>
                <w:lang w:eastAsia="zh-CN"/>
              </w:rPr>
            </w:pPr>
            <w:r>
              <w:rPr>
                <w:sz w:val="17"/>
                <w:lang w:eastAsia="zh-CN"/>
              </w:rPr>
              <w:t>敌方阶段按ID、每敌一项动作、当前同输入裂隙延迟、强制移动意图</w:t>
            </w:r>
          </w:p>
        </w:tc>
      </w:tr>
      <w:tr w:rsidR="00294046" w14:paraId="73237A8E" w14:textId="77777777">
        <w:trPr>
          <w:cantSplit/>
          <w:jc w:val="center"/>
        </w:trPr>
        <w:tc>
          <w:tcPr>
            <w:tcW w:w="3672" w:type="dxa"/>
            <w:tcMar>
              <w:top w:w="45" w:type="dxa"/>
              <w:left w:w="55" w:type="dxa"/>
              <w:bottom w:w="45" w:type="dxa"/>
              <w:right w:w="55" w:type="dxa"/>
            </w:tcMar>
            <w:vAlign w:val="center"/>
          </w:tcPr>
          <w:p w14:paraId="0C7911EB" w14:textId="77777777" w:rsidR="00294046" w:rsidRDefault="00000000">
            <w:pPr>
              <w:spacing w:after="0" w:line="240" w:lineRule="auto"/>
            </w:pPr>
            <w:r>
              <w:rPr>
                <w:sz w:val="17"/>
              </w:rPr>
              <w:t>Assets/Scripts/YummnCardEffects.cs</w:t>
            </w:r>
          </w:p>
        </w:tc>
        <w:tc>
          <w:tcPr>
            <w:tcW w:w="7488" w:type="dxa"/>
            <w:tcMar>
              <w:top w:w="45" w:type="dxa"/>
              <w:left w:w="55" w:type="dxa"/>
              <w:bottom w:w="45" w:type="dxa"/>
              <w:right w:w="55" w:type="dxa"/>
            </w:tcMar>
            <w:vAlign w:val="center"/>
          </w:tcPr>
          <w:p w14:paraId="1BB1129B" w14:textId="77777777" w:rsidR="00294046" w:rsidRDefault="00000000">
            <w:pPr>
              <w:spacing w:after="0" w:line="240" w:lineRule="auto"/>
            </w:pPr>
            <w:r>
              <w:rPr>
                <w:sz w:val="17"/>
              </w:rPr>
              <w:t>当前拳击、疾风、推掌、追身、冻结/火蛇/震颤、ForceYummnEnemy</w:t>
            </w:r>
          </w:p>
        </w:tc>
      </w:tr>
      <w:tr w:rsidR="00294046" w14:paraId="6C2911E6" w14:textId="77777777">
        <w:trPr>
          <w:cantSplit/>
          <w:jc w:val="center"/>
        </w:trPr>
        <w:tc>
          <w:tcPr>
            <w:tcW w:w="3672" w:type="dxa"/>
            <w:tcMar>
              <w:top w:w="45" w:type="dxa"/>
              <w:left w:w="55" w:type="dxa"/>
              <w:bottom w:w="45" w:type="dxa"/>
              <w:right w:w="55" w:type="dxa"/>
            </w:tcMar>
            <w:vAlign w:val="center"/>
          </w:tcPr>
          <w:p w14:paraId="332186E8" w14:textId="77777777" w:rsidR="00294046" w:rsidRDefault="00000000">
            <w:pPr>
              <w:spacing w:after="0" w:line="240" w:lineRule="auto"/>
            </w:pPr>
            <w:r>
              <w:rPr>
                <w:sz w:val="17"/>
              </w:rPr>
              <w:t>Assets/Scripts/YummnPunchLinks.cs</w:t>
            </w:r>
          </w:p>
        </w:tc>
        <w:tc>
          <w:tcPr>
            <w:tcW w:w="7488" w:type="dxa"/>
            <w:tcMar>
              <w:top w:w="45" w:type="dxa"/>
              <w:left w:w="55" w:type="dxa"/>
              <w:bottom w:w="45" w:type="dxa"/>
              <w:right w:w="55" w:type="dxa"/>
            </w:tcMar>
            <w:vAlign w:val="center"/>
          </w:tcPr>
          <w:p w14:paraId="28414CB9" w14:textId="77777777" w:rsidR="00294046" w:rsidRDefault="00000000">
            <w:pPr>
              <w:spacing w:after="0" w:line="240" w:lineRule="auto"/>
            </w:pPr>
            <w:r>
              <w:rPr>
                <w:sz w:val="17"/>
              </w:rPr>
              <w:t>当前 Enter/Exit 去重；当前 Exit 在真实位移前触发完整拳击</w:t>
            </w:r>
          </w:p>
        </w:tc>
      </w:tr>
      <w:tr w:rsidR="00294046" w14:paraId="73AD87E7" w14:textId="77777777">
        <w:trPr>
          <w:cantSplit/>
          <w:jc w:val="center"/>
        </w:trPr>
        <w:tc>
          <w:tcPr>
            <w:tcW w:w="3672" w:type="dxa"/>
            <w:tcMar>
              <w:top w:w="45" w:type="dxa"/>
              <w:left w:w="55" w:type="dxa"/>
              <w:bottom w:w="45" w:type="dxa"/>
              <w:right w:w="55" w:type="dxa"/>
            </w:tcMar>
            <w:vAlign w:val="center"/>
          </w:tcPr>
          <w:p w14:paraId="7EA08356" w14:textId="77777777" w:rsidR="00294046" w:rsidRDefault="00000000">
            <w:pPr>
              <w:spacing w:after="0" w:line="240" w:lineRule="auto"/>
            </w:pPr>
            <w:r>
              <w:rPr>
                <w:sz w:val="17"/>
              </w:rPr>
              <w:t>Assets/Scripts/YummnRepool.cs</w:t>
            </w:r>
          </w:p>
        </w:tc>
        <w:tc>
          <w:tcPr>
            <w:tcW w:w="7488" w:type="dxa"/>
            <w:tcMar>
              <w:top w:w="45" w:type="dxa"/>
              <w:left w:w="55" w:type="dxa"/>
              <w:bottom w:w="45" w:type="dxa"/>
              <w:right w:w="55" w:type="dxa"/>
            </w:tcMar>
            <w:vAlign w:val="center"/>
          </w:tcPr>
          <w:p w14:paraId="6EDB71E6" w14:textId="77777777" w:rsidR="00294046" w:rsidRDefault="00000000">
            <w:pPr>
              <w:spacing w:after="0" w:line="240" w:lineRule="auto"/>
            </w:pPr>
            <w:r>
              <w:rPr>
                <w:sz w:val="17"/>
              </w:rPr>
              <w:t>六槽替换、SpendKi、主盘 cell target、冻结工具</w:t>
            </w:r>
          </w:p>
        </w:tc>
      </w:tr>
      <w:tr w:rsidR="00294046" w14:paraId="24FCD5AB" w14:textId="77777777">
        <w:trPr>
          <w:cantSplit/>
          <w:jc w:val="center"/>
        </w:trPr>
        <w:tc>
          <w:tcPr>
            <w:tcW w:w="3672" w:type="dxa"/>
            <w:tcMar>
              <w:top w:w="45" w:type="dxa"/>
              <w:left w:w="55" w:type="dxa"/>
              <w:bottom w:w="45" w:type="dxa"/>
              <w:right w:w="55" w:type="dxa"/>
            </w:tcMar>
            <w:vAlign w:val="center"/>
          </w:tcPr>
          <w:p w14:paraId="634392CA" w14:textId="77777777" w:rsidR="00294046" w:rsidRDefault="00000000">
            <w:pPr>
              <w:spacing w:after="0" w:line="240" w:lineRule="auto"/>
            </w:pPr>
            <w:r>
              <w:rPr>
                <w:sz w:val="17"/>
              </w:rPr>
              <w:t>Assets/Scripts/YummnCatalog.cs</w:t>
            </w:r>
          </w:p>
        </w:tc>
        <w:tc>
          <w:tcPr>
            <w:tcW w:w="7488" w:type="dxa"/>
            <w:tcMar>
              <w:top w:w="45" w:type="dxa"/>
              <w:left w:w="55" w:type="dxa"/>
              <w:bottom w:w="45" w:type="dxa"/>
              <w:right w:w="55" w:type="dxa"/>
            </w:tcMar>
            <w:vAlign w:val="center"/>
          </w:tcPr>
          <w:p w14:paraId="3263428C" w14:textId="77777777" w:rsidR="00294046" w:rsidRDefault="00000000">
            <w:pPr>
              <w:spacing w:after="0" w:line="240" w:lineRule="auto"/>
            </w:pPr>
            <w:r>
              <w:rPr>
                <w:sz w:val="17"/>
              </w:rPr>
              <w:t>当前 38 张，Version=0.8.2-exit-stun</w:t>
            </w:r>
          </w:p>
        </w:tc>
      </w:tr>
      <w:tr w:rsidR="00294046" w14:paraId="04DB3FF5" w14:textId="77777777">
        <w:trPr>
          <w:cantSplit/>
          <w:jc w:val="center"/>
        </w:trPr>
        <w:tc>
          <w:tcPr>
            <w:tcW w:w="3672" w:type="dxa"/>
            <w:tcMar>
              <w:top w:w="45" w:type="dxa"/>
              <w:left w:w="55" w:type="dxa"/>
              <w:bottom w:w="45" w:type="dxa"/>
              <w:right w:w="55" w:type="dxa"/>
            </w:tcMar>
            <w:vAlign w:val="center"/>
          </w:tcPr>
          <w:p w14:paraId="129DCEAD" w14:textId="77777777" w:rsidR="00294046" w:rsidRDefault="00000000">
            <w:pPr>
              <w:spacing w:after="0" w:line="240" w:lineRule="auto"/>
            </w:pPr>
            <w:r>
              <w:rPr>
                <w:sz w:val="17"/>
              </w:rPr>
              <w:t>Assets/Scripts/KaitPassives.cs / KaitCore.cs</w:t>
            </w:r>
          </w:p>
        </w:tc>
        <w:tc>
          <w:tcPr>
            <w:tcW w:w="7488" w:type="dxa"/>
            <w:tcMar>
              <w:top w:w="45" w:type="dxa"/>
              <w:left w:w="55" w:type="dxa"/>
              <w:bottom w:w="45" w:type="dxa"/>
              <w:right w:w="55" w:type="dxa"/>
            </w:tcMar>
            <w:vAlign w:val="center"/>
          </w:tcPr>
          <w:p w14:paraId="4B0E7640" w14:textId="77777777" w:rsidR="00294046" w:rsidRDefault="00000000">
            <w:pPr>
              <w:spacing w:after="0" w:line="240" w:lineRule="auto"/>
            </w:pPr>
            <w:r>
              <w:rPr>
                <w:sz w:val="17"/>
              </w:rPr>
              <w:t>KaitPassive/KaitSkill 枚举与共享序列化数据</w:t>
            </w:r>
          </w:p>
        </w:tc>
      </w:tr>
    </w:tbl>
    <w:p w14:paraId="6A315126" w14:textId="77777777" w:rsidR="00294046" w:rsidRDefault="00000000">
      <w:pPr>
        <w:pStyle w:val="BodySmall"/>
      </w:pPr>
      <w:r>
        <w:t>基线 commit：510611a6aba81a9ceeccecfae069ff8f44e4cf61（master，提交信息“整理当前版本并补充完整设计文档”）。</w:t>
      </w:r>
    </w:p>
    <w:p w14:paraId="01031306" w14:textId="77777777" w:rsidR="00294046" w:rsidRDefault="00294046">
      <w:pPr>
        <w:sectPr w:rsidR="00294046">
          <w:headerReference w:type="default" r:id="rId8"/>
          <w:footerReference w:type="default" r:id="rId9"/>
          <w:pgSz w:w="12240" w:h="15840"/>
          <w:pgMar w:top="964" w:right="1020" w:bottom="907" w:left="1020" w:header="397" w:footer="397" w:gutter="0"/>
          <w:cols w:space="720"/>
          <w:docGrid w:linePitch="360"/>
        </w:sectPr>
      </w:pPr>
    </w:p>
    <w:p w14:paraId="6DFD7617" w14:textId="77777777" w:rsidR="00294046" w:rsidRDefault="00000000">
      <w:pPr>
        <w:pStyle w:val="1"/>
        <w:rPr>
          <w:lang w:eastAsia="zh-CN"/>
        </w:rPr>
      </w:pPr>
      <w:r>
        <w:rPr>
          <w:lang w:eastAsia="zh-CN"/>
        </w:rPr>
        <w:lastRenderedPageBreak/>
        <w:t>附录</w:t>
      </w:r>
      <w:r>
        <w:rPr>
          <w:lang w:eastAsia="zh-CN"/>
        </w:rPr>
        <w:t xml:space="preserve"> A. </w:t>
      </w:r>
      <w:r>
        <w:rPr>
          <w:lang w:eastAsia="zh-CN"/>
        </w:rPr>
        <w:t>目标正式</w:t>
      </w:r>
      <w:r>
        <w:rPr>
          <w:lang w:eastAsia="zh-CN"/>
        </w:rPr>
        <w:t xml:space="preserve"> 56 </w:t>
      </w:r>
      <w:r>
        <w:rPr>
          <w:lang w:eastAsia="zh-CN"/>
        </w:rPr>
        <w:t>张技能池明细</w:t>
      </w:r>
    </w:p>
    <w:p w14:paraId="2FA830F1" w14:textId="77777777" w:rsidR="00294046" w:rsidRDefault="00000000">
      <w:pPr>
        <w:pStyle w:val="BodySmall"/>
        <w:rPr>
          <w:lang w:eastAsia="zh-CN"/>
        </w:rPr>
      </w:pPr>
      <w:r>
        <w:rPr>
          <w:lang w:eastAsia="zh-CN"/>
        </w:rPr>
        <w:t>颜色：灰=现行不变；橙=现行已批准修改；紫=新增已批准。稀有度用“普通 / 非凡 / 稀有”。主动技能气费为总气费；被动若有触发耗气，在“气耗”列单独注明。</w:t>
      </w:r>
    </w:p>
    <w:tbl>
      <w:tblPr>
        <w:tblStyle w:val="aff1"/>
        <w:tblW w:w="0" w:type="auto"/>
        <w:jc w:val="center"/>
        <w:tblLayout w:type="fixed"/>
        <w:tblLook w:val="04A0" w:firstRow="1" w:lastRow="0" w:firstColumn="1" w:lastColumn="0" w:noHBand="0" w:noVBand="1"/>
      </w:tblPr>
      <w:tblGrid>
        <w:gridCol w:w="792"/>
        <w:gridCol w:w="1656"/>
        <w:gridCol w:w="936"/>
        <w:gridCol w:w="936"/>
        <w:gridCol w:w="1037"/>
        <w:gridCol w:w="7920"/>
        <w:gridCol w:w="1512"/>
      </w:tblGrid>
      <w:tr w:rsidR="00294046" w14:paraId="06EFFAC2" w14:textId="77777777">
        <w:trPr>
          <w:cantSplit/>
          <w:tblHeader/>
          <w:jc w:val="center"/>
        </w:trPr>
        <w:tc>
          <w:tcPr>
            <w:tcW w:w="792" w:type="dxa"/>
            <w:shd w:val="clear" w:color="auto" w:fill="17324D"/>
            <w:tcMar>
              <w:top w:w="35" w:type="dxa"/>
              <w:left w:w="45" w:type="dxa"/>
              <w:bottom w:w="35" w:type="dxa"/>
              <w:right w:w="45" w:type="dxa"/>
            </w:tcMar>
            <w:vAlign w:val="center"/>
          </w:tcPr>
          <w:p w14:paraId="626A51CF" w14:textId="77777777" w:rsidR="00294046" w:rsidRDefault="00000000">
            <w:pPr>
              <w:spacing w:after="0" w:line="228" w:lineRule="auto"/>
            </w:pPr>
            <w:r>
              <w:rPr>
                <w:b/>
                <w:color w:val="FFFFFF"/>
                <w:sz w:val="14"/>
              </w:rPr>
              <w:t>ID</w:t>
            </w:r>
          </w:p>
        </w:tc>
        <w:tc>
          <w:tcPr>
            <w:tcW w:w="1656" w:type="dxa"/>
            <w:shd w:val="clear" w:color="auto" w:fill="17324D"/>
            <w:tcMar>
              <w:top w:w="35" w:type="dxa"/>
              <w:left w:w="45" w:type="dxa"/>
              <w:bottom w:w="35" w:type="dxa"/>
              <w:right w:w="45" w:type="dxa"/>
            </w:tcMar>
            <w:vAlign w:val="center"/>
          </w:tcPr>
          <w:p w14:paraId="23D15E3F" w14:textId="77777777" w:rsidR="00294046" w:rsidRDefault="00000000">
            <w:pPr>
              <w:spacing w:after="0" w:line="228" w:lineRule="auto"/>
            </w:pPr>
            <w:r>
              <w:rPr>
                <w:b/>
                <w:color w:val="FFFFFF"/>
                <w:sz w:val="14"/>
              </w:rPr>
              <w:t>技能</w:t>
            </w:r>
          </w:p>
        </w:tc>
        <w:tc>
          <w:tcPr>
            <w:tcW w:w="936" w:type="dxa"/>
            <w:shd w:val="clear" w:color="auto" w:fill="17324D"/>
            <w:tcMar>
              <w:top w:w="35" w:type="dxa"/>
              <w:left w:w="45" w:type="dxa"/>
              <w:bottom w:w="35" w:type="dxa"/>
              <w:right w:w="45" w:type="dxa"/>
            </w:tcMar>
            <w:vAlign w:val="center"/>
          </w:tcPr>
          <w:p w14:paraId="32196DE1" w14:textId="77777777" w:rsidR="00294046" w:rsidRDefault="00000000">
            <w:pPr>
              <w:spacing w:after="0" w:line="228" w:lineRule="auto"/>
            </w:pPr>
            <w:r>
              <w:rPr>
                <w:b/>
                <w:color w:val="FFFFFF"/>
                <w:sz w:val="14"/>
              </w:rPr>
              <w:t>类型</w:t>
            </w:r>
          </w:p>
        </w:tc>
        <w:tc>
          <w:tcPr>
            <w:tcW w:w="936" w:type="dxa"/>
            <w:shd w:val="clear" w:color="auto" w:fill="17324D"/>
            <w:tcMar>
              <w:top w:w="35" w:type="dxa"/>
              <w:left w:w="45" w:type="dxa"/>
              <w:bottom w:w="35" w:type="dxa"/>
              <w:right w:w="45" w:type="dxa"/>
            </w:tcMar>
            <w:vAlign w:val="center"/>
          </w:tcPr>
          <w:p w14:paraId="14992629" w14:textId="77777777" w:rsidR="00294046" w:rsidRDefault="00000000">
            <w:pPr>
              <w:spacing w:after="0" w:line="228" w:lineRule="auto"/>
            </w:pPr>
            <w:r>
              <w:rPr>
                <w:b/>
                <w:color w:val="FFFFFF"/>
                <w:sz w:val="14"/>
              </w:rPr>
              <w:t>稀有度</w:t>
            </w:r>
          </w:p>
        </w:tc>
        <w:tc>
          <w:tcPr>
            <w:tcW w:w="1037" w:type="dxa"/>
            <w:shd w:val="clear" w:color="auto" w:fill="17324D"/>
            <w:tcMar>
              <w:top w:w="35" w:type="dxa"/>
              <w:left w:w="45" w:type="dxa"/>
              <w:bottom w:w="35" w:type="dxa"/>
              <w:right w:w="45" w:type="dxa"/>
            </w:tcMar>
            <w:vAlign w:val="center"/>
          </w:tcPr>
          <w:p w14:paraId="5259A911" w14:textId="77777777" w:rsidR="00294046" w:rsidRDefault="00000000">
            <w:pPr>
              <w:spacing w:after="0" w:line="228" w:lineRule="auto"/>
            </w:pPr>
            <w:r>
              <w:rPr>
                <w:b/>
                <w:color w:val="FFFFFF"/>
                <w:sz w:val="14"/>
              </w:rPr>
              <w:t>气耗</w:t>
            </w:r>
          </w:p>
        </w:tc>
        <w:tc>
          <w:tcPr>
            <w:tcW w:w="7920" w:type="dxa"/>
            <w:shd w:val="clear" w:color="auto" w:fill="17324D"/>
            <w:tcMar>
              <w:top w:w="35" w:type="dxa"/>
              <w:left w:w="45" w:type="dxa"/>
              <w:bottom w:w="35" w:type="dxa"/>
              <w:right w:w="45" w:type="dxa"/>
            </w:tcMar>
            <w:vAlign w:val="center"/>
          </w:tcPr>
          <w:p w14:paraId="54B7D787" w14:textId="77777777" w:rsidR="00294046" w:rsidRDefault="00000000">
            <w:pPr>
              <w:spacing w:after="0" w:line="228" w:lineRule="auto"/>
            </w:pPr>
            <w:r>
              <w:rPr>
                <w:b/>
                <w:color w:val="FFFFFF"/>
                <w:sz w:val="14"/>
              </w:rPr>
              <w:t>目标效果</w:t>
            </w:r>
          </w:p>
        </w:tc>
        <w:tc>
          <w:tcPr>
            <w:tcW w:w="1512" w:type="dxa"/>
            <w:shd w:val="clear" w:color="auto" w:fill="17324D"/>
            <w:tcMar>
              <w:top w:w="35" w:type="dxa"/>
              <w:left w:w="45" w:type="dxa"/>
              <w:bottom w:w="35" w:type="dxa"/>
              <w:right w:w="45" w:type="dxa"/>
            </w:tcMar>
            <w:vAlign w:val="center"/>
          </w:tcPr>
          <w:p w14:paraId="2BD43487" w14:textId="77777777" w:rsidR="00294046" w:rsidRDefault="00000000">
            <w:pPr>
              <w:spacing w:after="0" w:line="228" w:lineRule="auto"/>
            </w:pPr>
            <w:r>
              <w:rPr>
                <w:b/>
                <w:color w:val="FFFFFF"/>
                <w:sz w:val="14"/>
              </w:rPr>
              <w:t>状态</w:t>
            </w:r>
          </w:p>
        </w:tc>
      </w:tr>
      <w:tr w:rsidR="00294046" w14:paraId="70A8B39A" w14:textId="77777777">
        <w:trPr>
          <w:cantSplit/>
          <w:jc w:val="center"/>
        </w:trPr>
        <w:tc>
          <w:tcPr>
            <w:tcW w:w="792" w:type="dxa"/>
            <w:shd w:val="clear" w:color="auto" w:fill="E7E6E6"/>
            <w:tcMar>
              <w:top w:w="35" w:type="dxa"/>
              <w:left w:w="45" w:type="dxa"/>
              <w:bottom w:w="35" w:type="dxa"/>
              <w:right w:w="45" w:type="dxa"/>
            </w:tcMar>
            <w:vAlign w:val="center"/>
          </w:tcPr>
          <w:p w14:paraId="3F73A48A" w14:textId="77777777" w:rsidR="00294046" w:rsidRDefault="00000000">
            <w:pPr>
              <w:spacing w:after="0" w:line="228" w:lineRule="auto"/>
            </w:pPr>
            <w:r>
              <w:rPr>
                <w:sz w:val="14"/>
              </w:rPr>
              <w:t>R01</w:t>
            </w:r>
          </w:p>
        </w:tc>
        <w:tc>
          <w:tcPr>
            <w:tcW w:w="1656" w:type="dxa"/>
            <w:shd w:val="clear" w:color="auto" w:fill="E7E6E6"/>
            <w:tcMar>
              <w:top w:w="35" w:type="dxa"/>
              <w:left w:w="45" w:type="dxa"/>
              <w:bottom w:w="35" w:type="dxa"/>
              <w:right w:w="45" w:type="dxa"/>
            </w:tcMar>
            <w:vAlign w:val="center"/>
          </w:tcPr>
          <w:p w14:paraId="527C2796" w14:textId="77777777" w:rsidR="00294046" w:rsidRDefault="00000000">
            <w:pPr>
              <w:spacing w:after="0" w:line="228" w:lineRule="auto"/>
            </w:pPr>
            <w:r>
              <w:rPr>
                <w:sz w:val="14"/>
              </w:rPr>
              <w:t>疾风连击</w:t>
            </w:r>
          </w:p>
        </w:tc>
        <w:tc>
          <w:tcPr>
            <w:tcW w:w="936" w:type="dxa"/>
            <w:tcMar>
              <w:top w:w="35" w:type="dxa"/>
              <w:left w:w="45" w:type="dxa"/>
              <w:bottom w:w="35" w:type="dxa"/>
              <w:right w:w="45" w:type="dxa"/>
            </w:tcMar>
            <w:vAlign w:val="center"/>
          </w:tcPr>
          <w:p w14:paraId="00077D16"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3A56756E"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21E3DEE5" w14:textId="77777777" w:rsidR="00294046" w:rsidRDefault="00000000">
            <w:pPr>
              <w:spacing w:after="0" w:line="228" w:lineRule="auto"/>
            </w:pPr>
            <w:r>
              <w:rPr>
                <w:sz w:val="14"/>
              </w:rPr>
              <w:t>触发2气</w:t>
            </w:r>
          </w:p>
        </w:tc>
        <w:tc>
          <w:tcPr>
            <w:tcW w:w="7920" w:type="dxa"/>
            <w:tcMar>
              <w:top w:w="35" w:type="dxa"/>
              <w:left w:w="45" w:type="dxa"/>
              <w:bottom w:w="35" w:type="dxa"/>
              <w:right w:w="45" w:type="dxa"/>
            </w:tcMar>
            <w:vAlign w:val="center"/>
          </w:tcPr>
          <w:p w14:paraId="3DEAC7D1" w14:textId="77777777" w:rsidR="00294046" w:rsidRDefault="00000000">
            <w:pPr>
              <w:spacing w:after="0" w:line="228" w:lineRule="auto"/>
              <w:rPr>
                <w:lang w:eastAsia="zh-CN"/>
              </w:rPr>
            </w:pPr>
            <w:r>
              <w:rPr>
                <w:sz w:val="14"/>
                <w:lang w:eastAsia="zh-CN"/>
              </w:rPr>
              <w:t>拳/掌攻击若能支付2气，则展开为两次拳/掌击；每一击完整结算拳掌后效。踢击不触发；气不足时按普通单击。</w:t>
            </w:r>
          </w:p>
        </w:tc>
        <w:tc>
          <w:tcPr>
            <w:tcW w:w="1512" w:type="dxa"/>
            <w:shd w:val="clear" w:color="auto" w:fill="E7E6E6"/>
            <w:tcMar>
              <w:top w:w="35" w:type="dxa"/>
              <w:left w:w="45" w:type="dxa"/>
              <w:bottom w:w="35" w:type="dxa"/>
              <w:right w:w="45" w:type="dxa"/>
            </w:tcMar>
            <w:vAlign w:val="center"/>
          </w:tcPr>
          <w:p w14:paraId="7300617B" w14:textId="77777777" w:rsidR="00294046" w:rsidRDefault="00000000">
            <w:pPr>
              <w:spacing w:after="0" w:line="228" w:lineRule="auto"/>
            </w:pPr>
            <w:r>
              <w:rPr>
                <w:sz w:val="14"/>
              </w:rPr>
              <w:t>现行不变</w:t>
            </w:r>
          </w:p>
        </w:tc>
      </w:tr>
      <w:tr w:rsidR="00294046" w14:paraId="36A5F55D" w14:textId="77777777">
        <w:trPr>
          <w:cantSplit/>
          <w:jc w:val="center"/>
        </w:trPr>
        <w:tc>
          <w:tcPr>
            <w:tcW w:w="792" w:type="dxa"/>
            <w:shd w:val="clear" w:color="auto" w:fill="E7E6E6"/>
            <w:tcMar>
              <w:top w:w="35" w:type="dxa"/>
              <w:left w:w="45" w:type="dxa"/>
              <w:bottom w:w="35" w:type="dxa"/>
              <w:right w:w="45" w:type="dxa"/>
            </w:tcMar>
            <w:vAlign w:val="center"/>
          </w:tcPr>
          <w:p w14:paraId="12FF07F8" w14:textId="77777777" w:rsidR="00294046" w:rsidRDefault="00000000">
            <w:pPr>
              <w:spacing w:after="0" w:line="228" w:lineRule="auto"/>
            </w:pPr>
            <w:r>
              <w:rPr>
                <w:sz w:val="14"/>
              </w:rPr>
              <w:t>R02</w:t>
            </w:r>
          </w:p>
        </w:tc>
        <w:tc>
          <w:tcPr>
            <w:tcW w:w="1656" w:type="dxa"/>
            <w:shd w:val="clear" w:color="auto" w:fill="E7E6E6"/>
            <w:tcMar>
              <w:top w:w="35" w:type="dxa"/>
              <w:left w:w="45" w:type="dxa"/>
              <w:bottom w:w="35" w:type="dxa"/>
              <w:right w:w="45" w:type="dxa"/>
            </w:tcMar>
            <w:vAlign w:val="center"/>
          </w:tcPr>
          <w:p w14:paraId="5CE173A8" w14:textId="77777777" w:rsidR="00294046" w:rsidRDefault="00000000">
            <w:pPr>
              <w:spacing w:after="0" w:line="228" w:lineRule="auto"/>
            </w:pPr>
            <w:r>
              <w:rPr>
                <w:sz w:val="14"/>
              </w:rPr>
              <w:t>疾步如风·收势</w:t>
            </w:r>
          </w:p>
        </w:tc>
        <w:tc>
          <w:tcPr>
            <w:tcW w:w="936" w:type="dxa"/>
            <w:tcMar>
              <w:top w:w="35" w:type="dxa"/>
              <w:left w:w="45" w:type="dxa"/>
              <w:bottom w:w="35" w:type="dxa"/>
              <w:right w:w="45" w:type="dxa"/>
            </w:tcMar>
            <w:vAlign w:val="center"/>
          </w:tcPr>
          <w:p w14:paraId="501EE792"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4CA6A953"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30BAB476" w14:textId="77777777" w:rsidR="00294046" w:rsidRDefault="00000000">
            <w:pPr>
              <w:spacing w:after="0" w:line="228" w:lineRule="auto"/>
            </w:pPr>
            <w:r>
              <w:rPr>
                <w:sz w:val="14"/>
              </w:rPr>
              <w:t>1</w:t>
            </w:r>
          </w:p>
        </w:tc>
        <w:tc>
          <w:tcPr>
            <w:tcW w:w="7920" w:type="dxa"/>
            <w:tcMar>
              <w:top w:w="35" w:type="dxa"/>
              <w:left w:w="45" w:type="dxa"/>
              <w:bottom w:w="35" w:type="dxa"/>
              <w:right w:w="45" w:type="dxa"/>
            </w:tcMar>
            <w:vAlign w:val="center"/>
          </w:tcPr>
          <w:p w14:paraId="05A9EE82" w14:textId="77777777" w:rsidR="00294046" w:rsidRDefault="00000000">
            <w:pPr>
              <w:spacing w:after="0" w:line="228" w:lineRule="auto"/>
              <w:rPr>
                <w:lang w:eastAsia="zh-CN"/>
              </w:rPr>
            </w:pPr>
            <w:r>
              <w:rPr>
                <w:sz w:val="14"/>
                <w:lang w:eastAsia="zh-CN"/>
              </w:rPr>
              <w:t>只移动1格，总计1气；不附带攻击。</w:t>
            </w:r>
          </w:p>
        </w:tc>
        <w:tc>
          <w:tcPr>
            <w:tcW w:w="1512" w:type="dxa"/>
            <w:shd w:val="clear" w:color="auto" w:fill="E7E6E6"/>
            <w:tcMar>
              <w:top w:w="35" w:type="dxa"/>
              <w:left w:w="45" w:type="dxa"/>
              <w:bottom w:w="35" w:type="dxa"/>
              <w:right w:w="45" w:type="dxa"/>
            </w:tcMar>
            <w:vAlign w:val="center"/>
          </w:tcPr>
          <w:p w14:paraId="632FAA52" w14:textId="77777777" w:rsidR="00294046" w:rsidRDefault="00000000">
            <w:pPr>
              <w:spacing w:after="0" w:line="228" w:lineRule="auto"/>
            </w:pPr>
            <w:r>
              <w:rPr>
                <w:sz w:val="14"/>
              </w:rPr>
              <w:t>现行不变</w:t>
            </w:r>
          </w:p>
        </w:tc>
      </w:tr>
      <w:tr w:rsidR="00294046" w14:paraId="164D883A" w14:textId="77777777">
        <w:trPr>
          <w:cantSplit/>
          <w:jc w:val="center"/>
        </w:trPr>
        <w:tc>
          <w:tcPr>
            <w:tcW w:w="792" w:type="dxa"/>
            <w:shd w:val="clear" w:color="auto" w:fill="E7E6E6"/>
            <w:tcMar>
              <w:top w:w="35" w:type="dxa"/>
              <w:left w:w="45" w:type="dxa"/>
              <w:bottom w:w="35" w:type="dxa"/>
              <w:right w:w="45" w:type="dxa"/>
            </w:tcMar>
            <w:vAlign w:val="center"/>
          </w:tcPr>
          <w:p w14:paraId="17C2C801" w14:textId="77777777" w:rsidR="00294046" w:rsidRDefault="00000000">
            <w:pPr>
              <w:spacing w:after="0" w:line="228" w:lineRule="auto"/>
            </w:pPr>
            <w:r>
              <w:rPr>
                <w:sz w:val="14"/>
              </w:rPr>
              <w:t>R03</w:t>
            </w:r>
          </w:p>
        </w:tc>
        <w:tc>
          <w:tcPr>
            <w:tcW w:w="1656" w:type="dxa"/>
            <w:shd w:val="clear" w:color="auto" w:fill="E7E6E6"/>
            <w:tcMar>
              <w:top w:w="35" w:type="dxa"/>
              <w:left w:w="45" w:type="dxa"/>
              <w:bottom w:w="35" w:type="dxa"/>
              <w:right w:w="45" w:type="dxa"/>
            </w:tcMar>
            <w:vAlign w:val="center"/>
          </w:tcPr>
          <w:p w14:paraId="267F9253" w14:textId="77777777" w:rsidR="00294046" w:rsidRDefault="00000000">
            <w:pPr>
              <w:spacing w:after="0" w:line="228" w:lineRule="auto"/>
            </w:pPr>
            <w:r>
              <w:rPr>
                <w:sz w:val="14"/>
              </w:rPr>
              <w:t>风行之靴</w:t>
            </w:r>
          </w:p>
        </w:tc>
        <w:tc>
          <w:tcPr>
            <w:tcW w:w="936" w:type="dxa"/>
            <w:tcMar>
              <w:top w:w="35" w:type="dxa"/>
              <w:left w:w="45" w:type="dxa"/>
              <w:bottom w:w="35" w:type="dxa"/>
              <w:right w:w="45" w:type="dxa"/>
            </w:tcMar>
            <w:vAlign w:val="center"/>
          </w:tcPr>
          <w:p w14:paraId="071D4A54"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9B939A2"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21E4A96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5C43E567" w14:textId="77777777" w:rsidR="00294046" w:rsidRDefault="00000000">
            <w:pPr>
              <w:spacing w:after="0" w:line="228" w:lineRule="auto"/>
              <w:rPr>
                <w:lang w:eastAsia="zh-CN"/>
              </w:rPr>
            </w:pPr>
            <w:r>
              <w:rPr>
                <w:sz w:val="14"/>
                <w:lang w:eastAsia="zh-CN"/>
              </w:rPr>
              <w:t>高速自主移动固定消耗1气；在未被其他供给改写覆盖时，有效自主移动总计补两个2。</w:t>
            </w:r>
          </w:p>
        </w:tc>
        <w:tc>
          <w:tcPr>
            <w:tcW w:w="1512" w:type="dxa"/>
            <w:shd w:val="clear" w:color="auto" w:fill="E7E6E6"/>
            <w:tcMar>
              <w:top w:w="35" w:type="dxa"/>
              <w:left w:w="45" w:type="dxa"/>
              <w:bottom w:w="35" w:type="dxa"/>
              <w:right w:w="45" w:type="dxa"/>
            </w:tcMar>
            <w:vAlign w:val="center"/>
          </w:tcPr>
          <w:p w14:paraId="33C48C77" w14:textId="77777777" w:rsidR="00294046" w:rsidRDefault="00000000">
            <w:pPr>
              <w:spacing w:after="0" w:line="228" w:lineRule="auto"/>
            </w:pPr>
            <w:r>
              <w:rPr>
                <w:sz w:val="14"/>
              </w:rPr>
              <w:t>现行不变</w:t>
            </w:r>
          </w:p>
        </w:tc>
      </w:tr>
      <w:tr w:rsidR="00294046" w14:paraId="4B9E4E6D" w14:textId="77777777">
        <w:trPr>
          <w:cantSplit/>
          <w:jc w:val="center"/>
        </w:trPr>
        <w:tc>
          <w:tcPr>
            <w:tcW w:w="792" w:type="dxa"/>
            <w:shd w:val="clear" w:color="auto" w:fill="E7E6E6"/>
            <w:tcMar>
              <w:top w:w="35" w:type="dxa"/>
              <w:left w:w="45" w:type="dxa"/>
              <w:bottom w:w="35" w:type="dxa"/>
              <w:right w:w="45" w:type="dxa"/>
            </w:tcMar>
            <w:vAlign w:val="center"/>
          </w:tcPr>
          <w:p w14:paraId="376FC820" w14:textId="77777777" w:rsidR="00294046" w:rsidRDefault="00000000">
            <w:pPr>
              <w:spacing w:after="0" w:line="228" w:lineRule="auto"/>
            </w:pPr>
            <w:r>
              <w:rPr>
                <w:sz w:val="14"/>
              </w:rPr>
              <w:t>O02</w:t>
            </w:r>
          </w:p>
        </w:tc>
        <w:tc>
          <w:tcPr>
            <w:tcW w:w="1656" w:type="dxa"/>
            <w:shd w:val="clear" w:color="auto" w:fill="E7E6E6"/>
            <w:tcMar>
              <w:top w:w="35" w:type="dxa"/>
              <w:left w:w="45" w:type="dxa"/>
              <w:bottom w:w="35" w:type="dxa"/>
              <w:right w:w="45" w:type="dxa"/>
            </w:tcMar>
            <w:vAlign w:val="center"/>
          </w:tcPr>
          <w:p w14:paraId="565D5029" w14:textId="77777777" w:rsidR="00294046" w:rsidRDefault="00000000">
            <w:pPr>
              <w:spacing w:after="0" w:line="228" w:lineRule="auto"/>
            </w:pPr>
            <w:r>
              <w:rPr>
                <w:sz w:val="14"/>
              </w:rPr>
              <w:t>散打技巧·推掌</w:t>
            </w:r>
          </w:p>
        </w:tc>
        <w:tc>
          <w:tcPr>
            <w:tcW w:w="936" w:type="dxa"/>
            <w:tcMar>
              <w:top w:w="35" w:type="dxa"/>
              <w:left w:w="45" w:type="dxa"/>
              <w:bottom w:w="35" w:type="dxa"/>
              <w:right w:w="45" w:type="dxa"/>
            </w:tcMar>
            <w:vAlign w:val="center"/>
          </w:tcPr>
          <w:p w14:paraId="54D91B3F"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7F71E60"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4E54FE3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DA9B723" w14:textId="77777777" w:rsidR="00294046" w:rsidRDefault="00000000">
            <w:pPr>
              <w:spacing w:after="0" w:line="228" w:lineRule="auto"/>
              <w:rPr>
                <w:lang w:eastAsia="zh-CN"/>
              </w:rPr>
            </w:pPr>
            <w:r>
              <w:rPr>
                <w:sz w:val="14"/>
                <w:lang w:eastAsia="zh-CN"/>
              </w:rPr>
              <w:t>每次拳/掌击命中未击杀目标后，免费推开1格。</w:t>
            </w:r>
          </w:p>
        </w:tc>
        <w:tc>
          <w:tcPr>
            <w:tcW w:w="1512" w:type="dxa"/>
            <w:shd w:val="clear" w:color="auto" w:fill="E7E6E6"/>
            <w:tcMar>
              <w:top w:w="35" w:type="dxa"/>
              <w:left w:w="45" w:type="dxa"/>
              <w:bottom w:w="35" w:type="dxa"/>
              <w:right w:w="45" w:type="dxa"/>
            </w:tcMar>
            <w:vAlign w:val="center"/>
          </w:tcPr>
          <w:p w14:paraId="62E378CD" w14:textId="77777777" w:rsidR="00294046" w:rsidRDefault="00000000">
            <w:pPr>
              <w:spacing w:after="0" w:line="228" w:lineRule="auto"/>
            </w:pPr>
            <w:r>
              <w:rPr>
                <w:sz w:val="14"/>
              </w:rPr>
              <w:t>现行不变</w:t>
            </w:r>
          </w:p>
        </w:tc>
      </w:tr>
      <w:tr w:rsidR="00294046" w14:paraId="34EF8B4B" w14:textId="77777777">
        <w:trPr>
          <w:cantSplit/>
          <w:jc w:val="center"/>
        </w:trPr>
        <w:tc>
          <w:tcPr>
            <w:tcW w:w="792" w:type="dxa"/>
            <w:shd w:val="clear" w:color="auto" w:fill="E7E6E6"/>
            <w:tcMar>
              <w:top w:w="35" w:type="dxa"/>
              <w:left w:w="45" w:type="dxa"/>
              <w:bottom w:w="35" w:type="dxa"/>
              <w:right w:w="45" w:type="dxa"/>
            </w:tcMar>
            <w:vAlign w:val="center"/>
          </w:tcPr>
          <w:p w14:paraId="13339267" w14:textId="77777777" w:rsidR="00294046" w:rsidRDefault="00000000">
            <w:pPr>
              <w:spacing w:after="0" w:line="228" w:lineRule="auto"/>
            </w:pPr>
            <w:r>
              <w:rPr>
                <w:sz w:val="14"/>
              </w:rPr>
              <w:t>R05</w:t>
            </w:r>
          </w:p>
        </w:tc>
        <w:tc>
          <w:tcPr>
            <w:tcW w:w="1656" w:type="dxa"/>
            <w:shd w:val="clear" w:color="auto" w:fill="E7E6E6"/>
            <w:tcMar>
              <w:top w:w="35" w:type="dxa"/>
              <w:left w:w="45" w:type="dxa"/>
              <w:bottom w:w="35" w:type="dxa"/>
              <w:right w:w="45" w:type="dxa"/>
            </w:tcMar>
            <w:vAlign w:val="center"/>
          </w:tcPr>
          <w:p w14:paraId="3C8434FD" w14:textId="77777777" w:rsidR="00294046" w:rsidRDefault="00000000">
            <w:pPr>
              <w:spacing w:after="0" w:line="228" w:lineRule="auto"/>
            </w:pPr>
            <w:r>
              <w:rPr>
                <w:sz w:val="14"/>
              </w:rPr>
              <w:t>震慑拳</w:t>
            </w:r>
          </w:p>
        </w:tc>
        <w:tc>
          <w:tcPr>
            <w:tcW w:w="936" w:type="dxa"/>
            <w:tcMar>
              <w:top w:w="35" w:type="dxa"/>
              <w:left w:w="45" w:type="dxa"/>
              <w:bottom w:w="35" w:type="dxa"/>
              <w:right w:w="45" w:type="dxa"/>
            </w:tcMar>
            <w:vAlign w:val="center"/>
          </w:tcPr>
          <w:p w14:paraId="36F190E6"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C5089D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68C5D9F8" w14:textId="77777777" w:rsidR="00294046" w:rsidRDefault="00000000">
            <w:pPr>
              <w:spacing w:after="0" w:line="228" w:lineRule="auto"/>
            </w:pPr>
            <w:r>
              <w:rPr>
                <w:sz w:val="14"/>
              </w:rPr>
              <w:t>触发1气</w:t>
            </w:r>
          </w:p>
        </w:tc>
        <w:tc>
          <w:tcPr>
            <w:tcW w:w="7920" w:type="dxa"/>
            <w:tcMar>
              <w:top w:w="35" w:type="dxa"/>
              <w:left w:w="45" w:type="dxa"/>
              <w:bottom w:w="35" w:type="dxa"/>
              <w:right w:w="45" w:type="dxa"/>
            </w:tcMar>
            <w:vAlign w:val="center"/>
          </w:tcPr>
          <w:p w14:paraId="0947F483" w14:textId="77777777" w:rsidR="00294046" w:rsidRDefault="00000000">
            <w:pPr>
              <w:spacing w:after="0" w:line="228" w:lineRule="auto"/>
              <w:rPr>
                <w:lang w:eastAsia="zh-CN"/>
              </w:rPr>
            </w:pPr>
            <w:r>
              <w:rPr>
                <w:sz w:val="14"/>
                <w:lang w:eastAsia="zh-CN"/>
              </w:rPr>
              <w:t>拳/掌击命中存活且未震慑目标时，可额外耗1气使其震慑并清除预告；覆盖应有的完整敌方阶段，期间不重复耗气。</w:t>
            </w:r>
          </w:p>
        </w:tc>
        <w:tc>
          <w:tcPr>
            <w:tcW w:w="1512" w:type="dxa"/>
            <w:shd w:val="clear" w:color="auto" w:fill="E7E6E6"/>
            <w:tcMar>
              <w:top w:w="35" w:type="dxa"/>
              <w:left w:w="45" w:type="dxa"/>
              <w:bottom w:w="35" w:type="dxa"/>
              <w:right w:w="45" w:type="dxa"/>
            </w:tcMar>
            <w:vAlign w:val="center"/>
          </w:tcPr>
          <w:p w14:paraId="287BEAE8" w14:textId="77777777" w:rsidR="00294046" w:rsidRDefault="00000000">
            <w:pPr>
              <w:spacing w:after="0" w:line="228" w:lineRule="auto"/>
            </w:pPr>
            <w:r>
              <w:rPr>
                <w:sz w:val="14"/>
              </w:rPr>
              <w:t>现行不变</w:t>
            </w:r>
          </w:p>
        </w:tc>
      </w:tr>
      <w:tr w:rsidR="00294046" w14:paraId="620A6453" w14:textId="77777777">
        <w:trPr>
          <w:cantSplit/>
          <w:jc w:val="center"/>
        </w:trPr>
        <w:tc>
          <w:tcPr>
            <w:tcW w:w="792" w:type="dxa"/>
            <w:shd w:val="clear" w:color="auto" w:fill="E7E6E6"/>
            <w:tcMar>
              <w:top w:w="35" w:type="dxa"/>
              <w:left w:w="45" w:type="dxa"/>
              <w:bottom w:w="35" w:type="dxa"/>
              <w:right w:w="45" w:type="dxa"/>
            </w:tcMar>
            <w:vAlign w:val="center"/>
          </w:tcPr>
          <w:p w14:paraId="64BF7AE2" w14:textId="77777777" w:rsidR="00294046" w:rsidRDefault="00000000">
            <w:pPr>
              <w:spacing w:after="0" w:line="228" w:lineRule="auto"/>
            </w:pPr>
            <w:r>
              <w:rPr>
                <w:sz w:val="14"/>
              </w:rPr>
              <w:t>R06</w:t>
            </w:r>
          </w:p>
        </w:tc>
        <w:tc>
          <w:tcPr>
            <w:tcW w:w="1656" w:type="dxa"/>
            <w:shd w:val="clear" w:color="auto" w:fill="E7E6E6"/>
            <w:tcMar>
              <w:top w:w="35" w:type="dxa"/>
              <w:left w:w="45" w:type="dxa"/>
              <w:bottom w:w="35" w:type="dxa"/>
              <w:right w:w="45" w:type="dxa"/>
            </w:tcMar>
            <w:vAlign w:val="center"/>
          </w:tcPr>
          <w:p w14:paraId="20DA2A9D" w14:textId="77777777" w:rsidR="00294046" w:rsidRDefault="00000000">
            <w:pPr>
              <w:spacing w:after="0" w:line="228" w:lineRule="auto"/>
            </w:pPr>
            <w:r>
              <w:rPr>
                <w:sz w:val="14"/>
              </w:rPr>
              <w:t>无甲防御</w:t>
            </w:r>
          </w:p>
        </w:tc>
        <w:tc>
          <w:tcPr>
            <w:tcW w:w="936" w:type="dxa"/>
            <w:tcMar>
              <w:top w:w="35" w:type="dxa"/>
              <w:left w:w="45" w:type="dxa"/>
              <w:bottom w:w="35" w:type="dxa"/>
              <w:right w:w="45" w:type="dxa"/>
            </w:tcMar>
            <w:vAlign w:val="center"/>
          </w:tcPr>
          <w:p w14:paraId="6CA17BD6"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A18A06E"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6DCF4DC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44E81034" w14:textId="77777777" w:rsidR="00294046" w:rsidRDefault="00000000">
            <w:pPr>
              <w:spacing w:after="0" w:line="228" w:lineRule="auto"/>
              <w:rPr>
                <w:lang w:eastAsia="zh-CN"/>
              </w:rPr>
            </w:pPr>
            <w:r>
              <w:rPr>
                <w:sz w:val="14"/>
                <w:lang w:eastAsia="zh-CN"/>
              </w:rPr>
              <w:t>等待时抵挡本敌方阶段第一次伤害；疗伤冥想的治疗等待也生效。</w:t>
            </w:r>
          </w:p>
        </w:tc>
        <w:tc>
          <w:tcPr>
            <w:tcW w:w="1512" w:type="dxa"/>
            <w:shd w:val="clear" w:color="auto" w:fill="E7E6E6"/>
            <w:tcMar>
              <w:top w:w="35" w:type="dxa"/>
              <w:left w:w="45" w:type="dxa"/>
              <w:bottom w:w="35" w:type="dxa"/>
              <w:right w:w="45" w:type="dxa"/>
            </w:tcMar>
            <w:vAlign w:val="center"/>
          </w:tcPr>
          <w:p w14:paraId="15C28238" w14:textId="77777777" w:rsidR="00294046" w:rsidRDefault="00000000">
            <w:pPr>
              <w:spacing w:after="0" w:line="228" w:lineRule="auto"/>
            </w:pPr>
            <w:r>
              <w:rPr>
                <w:sz w:val="14"/>
              </w:rPr>
              <w:t>现行不变</w:t>
            </w:r>
          </w:p>
        </w:tc>
      </w:tr>
      <w:tr w:rsidR="00294046" w14:paraId="33D8D8CD" w14:textId="77777777">
        <w:trPr>
          <w:cantSplit/>
          <w:jc w:val="center"/>
        </w:trPr>
        <w:tc>
          <w:tcPr>
            <w:tcW w:w="792" w:type="dxa"/>
            <w:shd w:val="clear" w:color="auto" w:fill="E7E6E6"/>
            <w:tcMar>
              <w:top w:w="35" w:type="dxa"/>
              <w:left w:w="45" w:type="dxa"/>
              <w:bottom w:w="35" w:type="dxa"/>
              <w:right w:w="45" w:type="dxa"/>
            </w:tcMar>
            <w:vAlign w:val="center"/>
          </w:tcPr>
          <w:p w14:paraId="43B7B704" w14:textId="77777777" w:rsidR="00294046" w:rsidRDefault="00000000">
            <w:pPr>
              <w:spacing w:after="0" w:line="228" w:lineRule="auto"/>
            </w:pPr>
            <w:r>
              <w:rPr>
                <w:sz w:val="14"/>
              </w:rPr>
              <w:t>M04</w:t>
            </w:r>
          </w:p>
        </w:tc>
        <w:tc>
          <w:tcPr>
            <w:tcW w:w="1656" w:type="dxa"/>
            <w:shd w:val="clear" w:color="auto" w:fill="E7E6E6"/>
            <w:tcMar>
              <w:top w:w="35" w:type="dxa"/>
              <w:left w:w="45" w:type="dxa"/>
              <w:bottom w:w="35" w:type="dxa"/>
              <w:right w:w="45" w:type="dxa"/>
            </w:tcMar>
            <w:vAlign w:val="center"/>
          </w:tcPr>
          <w:p w14:paraId="79F4FFBF" w14:textId="77777777" w:rsidR="00294046" w:rsidRDefault="00000000">
            <w:pPr>
              <w:spacing w:after="0" w:line="228" w:lineRule="auto"/>
            </w:pPr>
            <w:r>
              <w:rPr>
                <w:sz w:val="14"/>
              </w:rPr>
              <w:t>拨挡飞弹</w:t>
            </w:r>
          </w:p>
        </w:tc>
        <w:tc>
          <w:tcPr>
            <w:tcW w:w="936" w:type="dxa"/>
            <w:tcMar>
              <w:top w:w="35" w:type="dxa"/>
              <w:left w:w="45" w:type="dxa"/>
              <w:bottom w:w="35" w:type="dxa"/>
              <w:right w:w="45" w:type="dxa"/>
            </w:tcMar>
            <w:vAlign w:val="center"/>
          </w:tcPr>
          <w:p w14:paraId="470446C9"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A1C655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E695A2D" w14:textId="77777777" w:rsidR="00294046" w:rsidRDefault="00000000">
            <w:pPr>
              <w:spacing w:after="0" w:line="228" w:lineRule="auto"/>
            </w:pPr>
            <w:r>
              <w:rPr>
                <w:sz w:val="14"/>
              </w:rPr>
              <w:t>每次1气</w:t>
            </w:r>
          </w:p>
        </w:tc>
        <w:tc>
          <w:tcPr>
            <w:tcW w:w="7920" w:type="dxa"/>
            <w:tcMar>
              <w:top w:w="35" w:type="dxa"/>
              <w:left w:w="45" w:type="dxa"/>
              <w:bottom w:w="35" w:type="dxa"/>
              <w:right w:w="45" w:type="dxa"/>
            </w:tcMar>
            <w:vAlign w:val="center"/>
          </w:tcPr>
          <w:p w14:paraId="2AB575CC" w14:textId="77777777" w:rsidR="00294046" w:rsidRDefault="00000000">
            <w:pPr>
              <w:spacing w:after="0" w:line="228" w:lineRule="auto"/>
              <w:rPr>
                <w:lang w:eastAsia="zh-CN"/>
              </w:rPr>
            </w:pPr>
            <w:r>
              <w:rPr>
                <w:sz w:val="14"/>
                <w:lang w:eastAsia="zh-CN"/>
              </w:rPr>
              <w:t>每次普通箭矢命中Yummn时消耗1气抵挡；不足1气不触发。</w:t>
            </w:r>
          </w:p>
        </w:tc>
        <w:tc>
          <w:tcPr>
            <w:tcW w:w="1512" w:type="dxa"/>
            <w:shd w:val="clear" w:color="auto" w:fill="E7E6E6"/>
            <w:tcMar>
              <w:top w:w="35" w:type="dxa"/>
              <w:left w:w="45" w:type="dxa"/>
              <w:bottom w:w="35" w:type="dxa"/>
              <w:right w:w="45" w:type="dxa"/>
            </w:tcMar>
            <w:vAlign w:val="center"/>
          </w:tcPr>
          <w:p w14:paraId="0E74D9EC" w14:textId="77777777" w:rsidR="00294046" w:rsidRDefault="00000000">
            <w:pPr>
              <w:spacing w:after="0" w:line="228" w:lineRule="auto"/>
            </w:pPr>
            <w:r>
              <w:rPr>
                <w:sz w:val="14"/>
              </w:rPr>
              <w:t>现行不变</w:t>
            </w:r>
          </w:p>
        </w:tc>
      </w:tr>
      <w:tr w:rsidR="00294046" w14:paraId="15826E94" w14:textId="77777777">
        <w:trPr>
          <w:cantSplit/>
          <w:jc w:val="center"/>
        </w:trPr>
        <w:tc>
          <w:tcPr>
            <w:tcW w:w="792" w:type="dxa"/>
            <w:shd w:val="clear" w:color="auto" w:fill="E7E6E6"/>
            <w:tcMar>
              <w:top w:w="35" w:type="dxa"/>
              <w:left w:w="45" w:type="dxa"/>
              <w:bottom w:w="35" w:type="dxa"/>
              <w:right w:w="45" w:type="dxa"/>
            </w:tcMar>
            <w:vAlign w:val="center"/>
          </w:tcPr>
          <w:p w14:paraId="2101EE71" w14:textId="77777777" w:rsidR="00294046" w:rsidRDefault="00000000">
            <w:pPr>
              <w:spacing w:after="0" w:line="228" w:lineRule="auto"/>
            </w:pPr>
            <w:r>
              <w:rPr>
                <w:sz w:val="14"/>
              </w:rPr>
              <w:t>R08</w:t>
            </w:r>
          </w:p>
        </w:tc>
        <w:tc>
          <w:tcPr>
            <w:tcW w:w="1656" w:type="dxa"/>
            <w:shd w:val="clear" w:color="auto" w:fill="E7E6E6"/>
            <w:tcMar>
              <w:top w:w="35" w:type="dxa"/>
              <w:left w:w="45" w:type="dxa"/>
              <w:bottom w:w="35" w:type="dxa"/>
              <w:right w:w="45" w:type="dxa"/>
            </w:tcMar>
            <w:vAlign w:val="center"/>
          </w:tcPr>
          <w:p w14:paraId="622520D8" w14:textId="77777777" w:rsidR="00294046" w:rsidRDefault="00000000">
            <w:pPr>
              <w:spacing w:after="0" w:line="228" w:lineRule="auto"/>
            </w:pPr>
            <w:r>
              <w:rPr>
                <w:sz w:val="14"/>
              </w:rPr>
              <w:t>水鞭</w:t>
            </w:r>
          </w:p>
        </w:tc>
        <w:tc>
          <w:tcPr>
            <w:tcW w:w="936" w:type="dxa"/>
            <w:tcMar>
              <w:top w:w="35" w:type="dxa"/>
              <w:left w:w="45" w:type="dxa"/>
              <w:bottom w:w="35" w:type="dxa"/>
              <w:right w:w="45" w:type="dxa"/>
            </w:tcMar>
            <w:vAlign w:val="center"/>
          </w:tcPr>
          <w:p w14:paraId="4569D65C"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85163B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56BF4BF"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099907E0" w14:textId="77777777" w:rsidR="00294046" w:rsidRDefault="00000000">
            <w:pPr>
              <w:spacing w:after="0" w:line="228" w:lineRule="auto"/>
              <w:rPr>
                <w:lang w:eastAsia="zh-CN"/>
              </w:rPr>
            </w:pPr>
            <w:r>
              <w:rPr>
                <w:sz w:val="14"/>
                <w:lang w:eastAsia="zh-CN"/>
              </w:rPr>
              <w:t>输入方向上有非近身敌人且近身格为空时，原地造成1伤并将该敌人拉至身前。</w:t>
            </w:r>
          </w:p>
        </w:tc>
        <w:tc>
          <w:tcPr>
            <w:tcW w:w="1512" w:type="dxa"/>
            <w:shd w:val="clear" w:color="auto" w:fill="E7E6E6"/>
            <w:tcMar>
              <w:top w:w="35" w:type="dxa"/>
              <w:left w:w="45" w:type="dxa"/>
              <w:bottom w:w="35" w:type="dxa"/>
              <w:right w:w="45" w:type="dxa"/>
            </w:tcMar>
            <w:vAlign w:val="center"/>
          </w:tcPr>
          <w:p w14:paraId="4ECFD099" w14:textId="77777777" w:rsidR="00294046" w:rsidRDefault="00000000">
            <w:pPr>
              <w:spacing w:after="0" w:line="228" w:lineRule="auto"/>
            </w:pPr>
            <w:r>
              <w:rPr>
                <w:sz w:val="14"/>
              </w:rPr>
              <w:t>现行不变</w:t>
            </w:r>
          </w:p>
        </w:tc>
      </w:tr>
      <w:tr w:rsidR="00294046" w14:paraId="4F743EE0" w14:textId="77777777">
        <w:trPr>
          <w:cantSplit/>
          <w:jc w:val="center"/>
        </w:trPr>
        <w:tc>
          <w:tcPr>
            <w:tcW w:w="792" w:type="dxa"/>
            <w:shd w:val="clear" w:color="auto" w:fill="E7E6E6"/>
            <w:tcMar>
              <w:top w:w="35" w:type="dxa"/>
              <w:left w:w="45" w:type="dxa"/>
              <w:bottom w:w="35" w:type="dxa"/>
              <w:right w:w="45" w:type="dxa"/>
            </w:tcMar>
            <w:vAlign w:val="center"/>
          </w:tcPr>
          <w:p w14:paraId="47D8D3F2" w14:textId="77777777" w:rsidR="00294046" w:rsidRDefault="00000000">
            <w:pPr>
              <w:spacing w:after="0" w:line="228" w:lineRule="auto"/>
            </w:pPr>
            <w:r>
              <w:rPr>
                <w:sz w:val="14"/>
              </w:rPr>
              <w:t>R09</w:t>
            </w:r>
          </w:p>
        </w:tc>
        <w:tc>
          <w:tcPr>
            <w:tcW w:w="1656" w:type="dxa"/>
            <w:shd w:val="clear" w:color="auto" w:fill="E7E6E6"/>
            <w:tcMar>
              <w:top w:w="35" w:type="dxa"/>
              <w:left w:w="45" w:type="dxa"/>
              <w:bottom w:w="35" w:type="dxa"/>
              <w:right w:w="45" w:type="dxa"/>
            </w:tcMar>
            <w:vAlign w:val="center"/>
          </w:tcPr>
          <w:p w14:paraId="6447BCE2" w14:textId="77777777" w:rsidR="00294046" w:rsidRDefault="00000000">
            <w:pPr>
              <w:spacing w:after="0" w:line="228" w:lineRule="auto"/>
            </w:pPr>
            <w:r>
              <w:rPr>
                <w:sz w:val="14"/>
              </w:rPr>
              <w:t>不坏气拳</w:t>
            </w:r>
          </w:p>
        </w:tc>
        <w:tc>
          <w:tcPr>
            <w:tcW w:w="936" w:type="dxa"/>
            <w:tcMar>
              <w:top w:w="35" w:type="dxa"/>
              <w:left w:w="45" w:type="dxa"/>
              <w:bottom w:w="35" w:type="dxa"/>
              <w:right w:w="45" w:type="dxa"/>
            </w:tcMar>
            <w:vAlign w:val="center"/>
          </w:tcPr>
          <w:p w14:paraId="2F261F5E"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48E16E3"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A10F614"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37BD4185" w14:textId="77777777" w:rsidR="00294046" w:rsidRDefault="00000000">
            <w:pPr>
              <w:spacing w:after="0" w:line="228" w:lineRule="auto"/>
              <w:rPr>
                <w:lang w:eastAsia="zh-CN"/>
              </w:rPr>
            </w:pPr>
            <w:r>
              <w:rPr>
                <w:sz w:val="14"/>
                <w:lang w:eastAsia="zh-CN"/>
              </w:rPr>
              <w:t>每次拳/掌击命中未击杀敌人后，将其沿攻击方向推至阻挡处；优先于推掌。</w:t>
            </w:r>
          </w:p>
        </w:tc>
        <w:tc>
          <w:tcPr>
            <w:tcW w:w="1512" w:type="dxa"/>
            <w:shd w:val="clear" w:color="auto" w:fill="E7E6E6"/>
            <w:tcMar>
              <w:top w:w="35" w:type="dxa"/>
              <w:left w:w="45" w:type="dxa"/>
              <w:bottom w:w="35" w:type="dxa"/>
              <w:right w:w="45" w:type="dxa"/>
            </w:tcMar>
            <w:vAlign w:val="center"/>
          </w:tcPr>
          <w:p w14:paraId="72876680" w14:textId="77777777" w:rsidR="00294046" w:rsidRDefault="00000000">
            <w:pPr>
              <w:spacing w:after="0" w:line="228" w:lineRule="auto"/>
            </w:pPr>
            <w:r>
              <w:rPr>
                <w:sz w:val="14"/>
              </w:rPr>
              <w:t>现行不变</w:t>
            </w:r>
          </w:p>
        </w:tc>
      </w:tr>
      <w:tr w:rsidR="00294046" w14:paraId="227C9982" w14:textId="77777777">
        <w:trPr>
          <w:cantSplit/>
          <w:jc w:val="center"/>
        </w:trPr>
        <w:tc>
          <w:tcPr>
            <w:tcW w:w="792" w:type="dxa"/>
            <w:shd w:val="clear" w:color="auto" w:fill="E7E6E6"/>
            <w:tcMar>
              <w:top w:w="35" w:type="dxa"/>
              <w:left w:w="45" w:type="dxa"/>
              <w:bottom w:w="35" w:type="dxa"/>
              <w:right w:w="45" w:type="dxa"/>
            </w:tcMar>
            <w:vAlign w:val="center"/>
          </w:tcPr>
          <w:p w14:paraId="399CF350" w14:textId="77777777" w:rsidR="00294046" w:rsidRDefault="00000000">
            <w:pPr>
              <w:spacing w:after="0" w:line="228" w:lineRule="auto"/>
            </w:pPr>
            <w:r>
              <w:rPr>
                <w:sz w:val="14"/>
              </w:rPr>
              <w:t>E03</w:t>
            </w:r>
          </w:p>
        </w:tc>
        <w:tc>
          <w:tcPr>
            <w:tcW w:w="1656" w:type="dxa"/>
            <w:shd w:val="clear" w:color="auto" w:fill="E7E6E6"/>
            <w:tcMar>
              <w:top w:w="35" w:type="dxa"/>
              <w:left w:w="45" w:type="dxa"/>
              <w:bottom w:w="35" w:type="dxa"/>
              <w:right w:w="45" w:type="dxa"/>
            </w:tcMar>
            <w:vAlign w:val="center"/>
          </w:tcPr>
          <w:p w14:paraId="552F1908" w14:textId="77777777" w:rsidR="00294046" w:rsidRDefault="00000000">
            <w:pPr>
              <w:spacing w:after="0" w:line="228" w:lineRule="auto"/>
            </w:pPr>
            <w:r>
              <w:rPr>
                <w:sz w:val="14"/>
              </w:rPr>
              <w:t>塑造流水</w:t>
            </w:r>
          </w:p>
        </w:tc>
        <w:tc>
          <w:tcPr>
            <w:tcW w:w="936" w:type="dxa"/>
            <w:tcMar>
              <w:top w:w="35" w:type="dxa"/>
              <w:left w:w="45" w:type="dxa"/>
              <w:bottom w:w="35" w:type="dxa"/>
              <w:right w:w="45" w:type="dxa"/>
            </w:tcMar>
            <w:vAlign w:val="center"/>
          </w:tcPr>
          <w:p w14:paraId="0AE02100"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535EAF5A"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279EBEE"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4A5CFA4D" w14:textId="77777777" w:rsidR="00294046" w:rsidRDefault="00000000">
            <w:pPr>
              <w:spacing w:after="0" w:line="228" w:lineRule="auto"/>
              <w:rPr>
                <w:lang w:eastAsia="zh-CN"/>
              </w:rPr>
            </w:pPr>
            <w:r>
              <w:rPr>
                <w:sz w:val="14"/>
                <w:lang w:eastAsia="zh-CN"/>
              </w:rPr>
              <w:t>在合法空格生成永久冰柱；场上只保留最新一根。</w:t>
            </w:r>
          </w:p>
        </w:tc>
        <w:tc>
          <w:tcPr>
            <w:tcW w:w="1512" w:type="dxa"/>
            <w:shd w:val="clear" w:color="auto" w:fill="E7E6E6"/>
            <w:tcMar>
              <w:top w:w="35" w:type="dxa"/>
              <w:left w:w="45" w:type="dxa"/>
              <w:bottom w:w="35" w:type="dxa"/>
              <w:right w:w="45" w:type="dxa"/>
            </w:tcMar>
            <w:vAlign w:val="center"/>
          </w:tcPr>
          <w:p w14:paraId="6BFB4B17" w14:textId="77777777" w:rsidR="00294046" w:rsidRDefault="00000000">
            <w:pPr>
              <w:spacing w:after="0" w:line="228" w:lineRule="auto"/>
            </w:pPr>
            <w:r>
              <w:rPr>
                <w:sz w:val="14"/>
              </w:rPr>
              <w:t>现行不变</w:t>
            </w:r>
          </w:p>
        </w:tc>
      </w:tr>
      <w:tr w:rsidR="00294046" w14:paraId="70422378" w14:textId="77777777">
        <w:trPr>
          <w:cantSplit/>
          <w:jc w:val="center"/>
        </w:trPr>
        <w:tc>
          <w:tcPr>
            <w:tcW w:w="792" w:type="dxa"/>
            <w:shd w:val="clear" w:color="auto" w:fill="FCE4D6"/>
            <w:tcMar>
              <w:top w:w="35" w:type="dxa"/>
              <w:left w:w="45" w:type="dxa"/>
              <w:bottom w:w="35" w:type="dxa"/>
              <w:right w:w="45" w:type="dxa"/>
            </w:tcMar>
            <w:vAlign w:val="center"/>
          </w:tcPr>
          <w:p w14:paraId="2119D649" w14:textId="77777777" w:rsidR="00294046" w:rsidRDefault="00000000">
            <w:pPr>
              <w:spacing w:after="0" w:line="228" w:lineRule="auto"/>
            </w:pPr>
            <w:r>
              <w:rPr>
                <w:sz w:val="14"/>
              </w:rPr>
              <w:t>E04</w:t>
            </w:r>
          </w:p>
        </w:tc>
        <w:tc>
          <w:tcPr>
            <w:tcW w:w="1656" w:type="dxa"/>
            <w:shd w:val="clear" w:color="auto" w:fill="FCE4D6"/>
            <w:tcMar>
              <w:top w:w="35" w:type="dxa"/>
              <w:left w:w="45" w:type="dxa"/>
              <w:bottom w:w="35" w:type="dxa"/>
              <w:right w:w="45" w:type="dxa"/>
            </w:tcMar>
            <w:vAlign w:val="center"/>
          </w:tcPr>
          <w:p w14:paraId="773E81FD" w14:textId="77777777" w:rsidR="00294046" w:rsidRDefault="00000000">
            <w:pPr>
              <w:spacing w:after="0" w:line="228" w:lineRule="auto"/>
            </w:pPr>
            <w:r>
              <w:rPr>
                <w:sz w:val="14"/>
              </w:rPr>
              <w:t>冬之吐息</w:t>
            </w:r>
          </w:p>
        </w:tc>
        <w:tc>
          <w:tcPr>
            <w:tcW w:w="936" w:type="dxa"/>
            <w:tcMar>
              <w:top w:w="35" w:type="dxa"/>
              <w:left w:w="45" w:type="dxa"/>
              <w:bottom w:w="35" w:type="dxa"/>
              <w:right w:w="45" w:type="dxa"/>
            </w:tcMar>
            <w:vAlign w:val="center"/>
          </w:tcPr>
          <w:p w14:paraId="340DAE16"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0BDC607B"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206E0409"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379D8D56" w14:textId="77777777" w:rsidR="00294046" w:rsidRDefault="00000000">
            <w:pPr>
              <w:spacing w:after="0" w:line="228" w:lineRule="auto"/>
              <w:rPr>
                <w:lang w:eastAsia="zh-CN"/>
              </w:rPr>
            </w:pPr>
            <w:r>
              <w:rPr>
                <w:sz w:val="14"/>
                <w:lang w:eastAsia="zh-CN"/>
              </w:rPr>
              <w:t>前方两格各造成1伤，冻结存活敌人。仅稀有度由非凡降为普通。</w:t>
            </w:r>
          </w:p>
        </w:tc>
        <w:tc>
          <w:tcPr>
            <w:tcW w:w="1512" w:type="dxa"/>
            <w:shd w:val="clear" w:color="auto" w:fill="FCE4D6"/>
            <w:tcMar>
              <w:top w:w="35" w:type="dxa"/>
              <w:left w:w="45" w:type="dxa"/>
              <w:bottom w:w="35" w:type="dxa"/>
              <w:right w:w="45" w:type="dxa"/>
            </w:tcMar>
            <w:vAlign w:val="center"/>
          </w:tcPr>
          <w:p w14:paraId="3243DB55" w14:textId="77777777" w:rsidR="00294046" w:rsidRDefault="00000000">
            <w:pPr>
              <w:spacing w:after="0" w:line="228" w:lineRule="auto"/>
            </w:pPr>
            <w:r>
              <w:rPr>
                <w:sz w:val="14"/>
              </w:rPr>
              <w:t>修改已批准</w:t>
            </w:r>
          </w:p>
        </w:tc>
      </w:tr>
      <w:tr w:rsidR="00294046" w14:paraId="618CCF35" w14:textId="77777777">
        <w:trPr>
          <w:cantSplit/>
          <w:jc w:val="center"/>
        </w:trPr>
        <w:tc>
          <w:tcPr>
            <w:tcW w:w="792" w:type="dxa"/>
            <w:shd w:val="clear" w:color="auto" w:fill="E7E6E6"/>
            <w:tcMar>
              <w:top w:w="35" w:type="dxa"/>
              <w:left w:w="45" w:type="dxa"/>
              <w:bottom w:w="35" w:type="dxa"/>
              <w:right w:w="45" w:type="dxa"/>
            </w:tcMar>
            <w:vAlign w:val="center"/>
          </w:tcPr>
          <w:p w14:paraId="34579965" w14:textId="77777777" w:rsidR="00294046" w:rsidRDefault="00000000">
            <w:pPr>
              <w:spacing w:after="0" w:line="228" w:lineRule="auto"/>
            </w:pPr>
            <w:r>
              <w:rPr>
                <w:sz w:val="14"/>
              </w:rPr>
              <w:t>E05</w:t>
            </w:r>
          </w:p>
        </w:tc>
        <w:tc>
          <w:tcPr>
            <w:tcW w:w="1656" w:type="dxa"/>
            <w:shd w:val="clear" w:color="auto" w:fill="E7E6E6"/>
            <w:tcMar>
              <w:top w:w="35" w:type="dxa"/>
              <w:left w:w="45" w:type="dxa"/>
              <w:bottom w:w="35" w:type="dxa"/>
              <w:right w:w="45" w:type="dxa"/>
            </w:tcMar>
            <w:vAlign w:val="center"/>
          </w:tcPr>
          <w:p w14:paraId="1FA499A0" w14:textId="77777777" w:rsidR="00294046" w:rsidRDefault="00000000">
            <w:pPr>
              <w:spacing w:after="0" w:line="228" w:lineRule="auto"/>
            </w:pPr>
            <w:r>
              <w:rPr>
                <w:sz w:val="14"/>
              </w:rPr>
              <w:t>火蛇之牙</w:t>
            </w:r>
          </w:p>
        </w:tc>
        <w:tc>
          <w:tcPr>
            <w:tcW w:w="936" w:type="dxa"/>
            <w:tcMar>
              <w:top w:w="35" w:type="dxa"/>
              <w:left w:w="45" w:type="dxa"/>
              <w:bottom w:w="35" w:type="dxa"/>
              <w:right w:w="45" w:type="dxa"/>
            </w:tcMar>
            <w:vAlign w:val="center"/>
          </w:tcPr>
          <w:p w14:paraId="08A6521D"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FA8E4D8"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D602928"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D17B295" w14:textId="77777777" w:rsidR="00294046" w:rsidRDefault="00000000">
            <w:pPr>
              <w:spacing w:after="0" w:line="228" w:lineRule="auto"/>
              <w:rPr>
                <w:lang w:eastAsia="zh-CN"/>
              </w:rPr>
            </w:pPr>
            <w:r>
              <w:rPr>
                <w:sz w:val="14"/>
                <w:lang w:eastAsia="zh-CN"/>
              </w:rPr>
              <w:t>每次拳/掌击时，对主目标出手时身后一格的敌人造成1伤。</w:t>
            </w:r>
          </w:p>
        </w:tc>
        <w:tc>
          <w:tcPr>
            <w:tcW w:w="1512" w:type="dxa"/>
            <w:shd w:val="clear" w:color="auto" w:fill="E7E6E6"/>
            <w:tcMar>
              <w:top w:w="35" w:type="dxa"/>
              <w:left w:w="45" w:type="dxa"/>
              <w:bottom w:w="35" w:type="dxa"/>
              <w:right w:w="45" w:type="dxa"/>
            </w:tcMar>
            <w:vAlign w:val="center"/>
          </w:tcPr>
          <w:p w14:paraId="012AC9D0" w14:textId="77777777" w:rsidR="00294046" w:rsidRDefault="00000000">
            <w:pPr>
              <w:spacing w:after="0" w:line="228" w:lineRule="auto"/>
            </w:pPr>
            <w:r>
              <w:rPr>
                <w:sz w:val="14"/>
              </w:rPr>
              <w:t>现行不变</w:t>
            </w:r>
          </w:p>
        </w:tc>
      </w:tr>
      <w:tr w:rsidR="00294046" w14:paraId="400DEA8D" w14:textId="77777777">
        <w:trPr>
          <w:cantSplit/>
          <w:jc w:val="center"/>
        </w:trPr>
        <w:tc>
          <w:tcPr>
            <w:tcW w:w="792" w:type="dxa"/>
            <w:shd w:val="clear" w:color="auto" w:fill="E7E6E6"/>
            <w:tcMar>
              <w:top w:w="35" w:type="dxa"/>
              <w:left w:w="45" w:type="dxa"/>
              <w:bottom w:w="35" w:type="dxa"/>
              <w:right w:w="45" w:type="dxa"/>
            </w:tcMar>
            <w:vAlign w:val="center"/>
          </w:tcPr>
          <w:p w14:paraId="71F60941" w14:textId="77777777" w:rsidR="00294046" w:rsidRDefault="00000000">
            <w:pPr>
              <w:spacing w:after="0" w:line="228" w:lineRule="auto"/>
            </w:pPr>
            <w:r>
              <w:rPr>
                <w:sz w:val="14"/>
              </w:rPr>
              <w:t>R13</w:t>
            </w:r>
          </w:p>
        </w:tc>
        <w:tc>
          <w:tcPr>
            <w:tcW w:w="1656" w:type="dxa"/>
            <w:shd w:val="clear" w:color="auto" w:fill="E7E6E6"/>
            <w:tcMar>
              <w:top w:w="35" w:type="dxa"/>
              <w:left w:w="45" w:type="dxa"/>
              <w:bottom w:w="35" w:type="dxa"/>
              <w:right w:w="45" w:type="dxa"/>
            </w:tcMar>
            <w:vAlign w:val="center"/>
          </w:tcPr>
          <w:p w14:paraId="06CE0897" w14:textId="77777777" w:rsidR="00294046" w:rsidRDefault="00000000">
            <w:pPr>
              <w:spacing w:after="0" w:line="228" w:lineRule="auto"/>
            </w:pPr>
            <w:r>
              <w:rPr>
                <w:sz w:val="14"/>
              </w:rPr>
              <w:t>寒霜之触</w:t>
            </w:r>
          </w:p>
        </w:tc>
        <w:tc>
          <w:tcPr>
            <w:tcW w:w="936" w:type="dxa"/>
            <w:tcMar>
              <w:top w:w="35" w:type="dxa"/>
              <w:left w:w="45" w:type="dxa"/>
              <w:bottom w:w="35" w:type="dxa"/>
              <w:right w:w="45" w:type="dxa"/>
            </w:tcMar>
            <w:vAlign w:val="center"/>
          </w:tcPr>
          <w:p w14:paraId="292C33A4"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FC5E98E"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069DB14D"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6AA779BD" w14:textId="77777777" w:rsidR="00294046" w:rsidRDefault="00000000">
            <w:pPr>
              <w:spacing w:after="0" w:line="228" w:lineRule="auto"/>
              <w:rPr>
                <w:lang w:eastAsia="zh-CN"/>
              </w:rPr>
            </w:pPr>
            <w:r>
              <w:rPr>
                <w:sz w:val="14"/>
                <w:lang w:eastAsia="zh-CN"/>
              </w:rPr>
              <w:t>成功强制移动敌人后，将其冻结。</w:t>
            </w:r>
          </w:p>
        </w:tc>
        <w:tc>
          <w:tcPr>
            <w:tcW w:w="1512" w:type="dxa"/>
            <w:shd w:val="clear" w:color="auto" w:fill="E7E6E6"/>
            <w:tcMar>
              <w:top w:w="35" w:type="dxa"/>
              <w:left w:w="45" w:type="dxa"/>
              <w:bottom w:w="35" w:type="dxa"/>
              <w:right w:w="45" w:type="dxa"/>
            </w:tcMar>
            <w:vAlign w:val="center"/>
          </w:tcPr>
          <w:p w14:paraId="35F62C4A" w14:textId="77777777" w:rsidR="00294046" w:rsidRDefault="00000000">
            <w:pPr>
              <w:spacing w:after="0" w:line="228" w:lineRule="auto"/>
            </w:pPr>
            <w:r>
              <w:rPr>
                <w:sz w:val="14"/>
              </w:rPr>
              <w:t>现行不变</w:t>
            </w:r>
          </w:p>
        </w:tc>
      </w:tr>
      <w:tr w:rsidR="00294046" w14:paraId="6753B4A2" w14:textId="77777777">
        <w:trPr>
          <w:cantSplit/>
          <w:jc w:val="center"/>
        </w:trPr>
        <w:tc>
          <w:tcPr>
            <w:tcW w:w="792" w:type="dxa"/>
            <w:shd w:val="clear" w:color="auto" w:fill="FCE4D6"/>
            <w:tcMar>
              <w:top w:w="35" w:type="dxa"/>
              <w:left w:w="45" w:type="dxa"/>
              <w:bottom w:w="35" w:type="dxa"/>
              <w:right w:w="45" w:type="dxa"/>
            </w:tcMar>
            <w:vAlign w:val="center"/>
          </w:tcPr>
          <w:p w14:paraId="70EBEAA0" w14:textId="77777777" w:rsidR="00294046" w:rsidRDefault="00000000">
            <w:pPr>
              <w:spacing w:after="0" w:line="228" w:lineRule="auto"/>
            </w:pPr>
            <w:r>
              <w:rPr>
                <w:sz w:val="14"/>
              </w:rPr>
              <w:t>E06</w:t>
            </w:r>
          </w:p>
        </w:tc>
        <w:tc>
          <w:tcPr>
            <w:tcW w:w="1656" w:type="dxa"/>
            <w:shd w:val="clear" w:color="auto" w:fill="FCE4D6"/>
            <w:tcMar>
              <w:top w:w="35" w:type="dxa"/>
              <w:left w:w="45" w:type="dxa"/>
              <w:bottom w:w="35" w:type="dxa"/>
              <w:right w:w="45" w:type="dxa"/>
            </w:tcMar>
            <w:vAlign w:val="center"/>
          </w:tcPr>
          <w:p w14:paraId="2595004D" w14:textId="77777777" w:rsidR="00294046" w:rsidRDefault="00000000">
            <w:pPr>
              <w:spacing w:after="0" w:line="228" w:lineRule="auto"/>
            </w:pPr>
            <w:r>
              <w:rPr>
                <w:sz w:val="14"/>
              </w:rPr>
              <w:t>碎冰掌</w:t>
            </w:r>
          </w:p>
        </w:tc>
        <w:tc>
          <w:tcPr>
            <w:tcW w:w="936" w:type="dxa"/>
            <w:tcMar>
              <w:top w:w="35" w:type="dxa"/>
              <w:left w:w="45" w:type="dxa"/>
              <w:bottom w:w="35" w:type="dxa"/>
              <w:right w:w="45" w:type="dxa"/>
            </w:tcMar>
            <w:vAlign w:val="center"/>
          </w:tcPr>
          <w:p w14:paraId="60394D55"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1589B09"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0F4063FE"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3448B1D5" w14:textId="77777777" w:rsidR="00294046" w:rsidRDefault="00000000">
            <w:pPr>
              <w:spacing w:after="0" w:line="228" w:lineRule="auto"/>
              <w:rPr>
                <w:lang w:eastAsia="zh-CN"/>
              </w:rPr>
            </w:pPr>
            <w:r>
              <w:rPr>
                <w:sz w:val="14"/>
                <w:lang w:eastAsia="zh-CN"/>
              </w:rPr>
              <w:t>任意真实伤害事件打破冻结时，对该目标四邻敌人各造成1伤；破冰目标仍免疫本次HP伤害。每层冻结只传播一次。</w:t>
            </w:r>
          </w:p>
        </w:tc>
        <w:tc>
          <w:tcPr>
            <w:tcW w:w="1512" w:type="dxa"/>
            <w:shd w:val="clear" w:color="auto" w:fill="FCE4D6"/>
            <w:tcMar>
              <w:top w:w="35" w:type="dxa"/>
              <w:left w:w="45" w:type="dxa"/>
              <w:bottom w:w="35" w:type="dxa"/>
              <w:right w:w="45" w:type="dxa"/>
            </w:tcMar>
            <w:vAlign w:val="center"/>
          </w:tcPr>
          <w:p w14:paraId="63DB18CF" w14:textId="77777777" w:rsidR="00294046" w:rsidRDefault="00000000">
            <w:pPr>
              <w:spacing w:after="0" w:line="228" w:lineRule="auto"/>
            </w:pPr>
            <w:r>
              <w:rPr>
                <w:sz w:val="14"/>
              </w:rPr>
              <w:t>修改已批准</w:t>
            </w:r>
          </w:p>
        </w:tc>
      </w:tr>
      <w:tr w:rsidR="00294046" w14:paraId="40DDC3DB" w14:textId="77777777">
        <w:trPr>
          <w:cantSplit/>
          <w:jc w:val="center"/>
        </w:trPr>
        <w:tc>
          <w:tcPr>
            <w:tcW w:w="792" w:type="dxa"/>
            <w:shd w:val="clear" w:color="auto" w:fill="E7E6E6"/>
            <w:tcMar>
              <w:top w:w="35" w:type="dxa"/>
              <w:left w:w="45" w:type="dxa"/>
              <w:bottom w:w="35" w:type="dxa"/>
              <w:right w:w="45" w:type="dxa"/>
            </w:tcMar>
            <w:vAlign w:val="center"/>
          </w:tcPr>
          <w:p w14:paraId="11459939" w14:textId="77777777" w:rsidR="00294046" w:rsidRDefault="00000000">
            <w:pPr>
              <w:spacing w:after="0" w:line="228" w:lineRule="auto"/>
            </w:pPr>
            <w:r>
              <w:rPr>
                <w:sz w:val="14"/>
              </w:rPr>
              <w:t>R15</w:t>
            </w:r>
          </w:p>
        </w:tc>
        <w:tc>
          <w:tcPr>
            <w:tcW w:w="1656" w:type="dxa"/>
            <w:shd w:val="clear" w:color="auto" w:fill="E7E6E6"/>
            <w:tcMar>
              <w:top w:w="35" w:type="dxa"/>
              <w:left w:w="45" w:type="dxa"/>
              <w:bottom w:w="35" w:type="dxa"/>
              <w:right w:w="45" w:type="dxa"/>
            </w:tcMar>
            <w:vAlign w:val="center"/>
          </w:tcPr>
          <w:p w14:paraId="3613E88A" w14:textId="77777777" w:rsidR="00294046" w:rsidRDefault="00000000">
            <w:pPr>
              <w:spacing w:after="0" w:line="228" w:lineRule="auto"/>
            </w:pPr>
            <w:r>
              <w:rPr>
                <w:sz w:val="14"/>
              </w:rPr>
              <w:t>冰封拳</w:t>
            </w:r>
          </w:p>
        </w:tc>
        <w:tc>
          <w:tcPr>
            <w:tcW w:w="936" w:type="dxa"/>
            <w:tcMar>
              <w:top w:w="35" w:type="dxa"/>
              <w:left w:w="45" w:type="dxa"/>
              <w:bottom w:w="35" w:type="dxa"/>
              <w:right w:w="45" w:type="dxa"/>
            </w:tcMar>
            <w:vAlign w:val="center"/>
          </w:tcPr>
          <w:p w14:paraId="34CCBEE4"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DC3F29E"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513F5D4E"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06EB653D" w14:textId="77777777" w:rsidR="00294046" w:rsidRDefault="00000000">
            <w:pPr>
              <w:spacing w:after="0" w:line="228" w:lineRule="auto"/>
              <w:rPr>
                <w:lang w:eastAsia="zh-CN"/>
              </w:rPr>
            </w:pPr>
            <w:r>
              <w:rPr>
                <w:sz w:val="14"/>
                <w:lang w:eastAsia="zh-CN"/>
              </w:rPr>
              <w:t>拳/掌击对未击杀目标造成有效伤害后，将其冻结。</w:t>
            </w:r>
          </w:p>
        </w:tc>
        <w:tc>
          <w:tcPr>
            <w:tcW w:w="1512" w:type="dxa"/>
            <w:shd w:val="clear" w:color="auto" w:fill="E7E6E6"/>
            <w:tcMar>
              <w:top w:w="35" w:type="dxa"/>
              <w:left w:w="45" w:type="dxa"/>
              <w:bottom w:w="35" w:type="dxa"/>
              <w:right w:w="45" w:type="dxa"/>
            </w:tcMar>
            <w:vAlign w:val="center"/>
          </w:tcPr>
          <w:p w14:paraId="0F9777DB" w14:textId="77777777" w:rsidR="00294046" w:rsidRDefault="00000000">
            <w:pPr>
              <w:spacing w:after="0" w:line="228" w:lineRule="auto"/>
            </w:pPr>
            <w:r>
              <w:rPr>
                <w:sz w:val="14"/>
              </w:rPr>
              <w:t>现行不变</w:t>
            </w:r>
          </w:p>
        </w:tc>
      </w:tr>
      <w:tr w:rsidR="00294046" w14:paraId="76743388" w14:textId="77777777">
        <w:trPr>
          <w:cantSplit/>
          <w:jc w:val="center"/>
        </w:trPr>
        <w:tc>
          <w:tcPr>
            <w:tcW w:w="792" w:type="dxa"/>
            <w:shd w:val="clear" w:color="auto" w:fill="E7E6E6"/>
            <w:tcMar>
              <w:top w:w="35" w:type="dxa"/>
              <w:left w:w="45" w:type="dxa"/>
              <w:bottom w:w="35" w:type="dxa"/>
              <w:right w:w="45" w:type="dxa"/>
            </w:tcMar>
            <w:vAlign w:val="center"/>
          </w:tcPr>
          <w:p w14:paraId="16AF8459" w14:textId="77777777" w:rsidR="00294046" w:rsidRDefault="00000000">
            <w:pPr>
              <w:spacing w:after="0" w:line="228" w:lineRule="auto"/>
            </w:pPr>
            <w:r>
              <w:rPr>
                <w:sz w:val="14"/>
              </w:rPr>
              <w:t>S01</w:t>
            </w:r>
          </w:p>
        </w:tc>
        <w:tc>
          <w:tcPr>
            <w:tcW w:w="1656" w:type="dxa"/>
            <w:shd w:val="clear" w:color="auto" w:fill="E7E6E6"/>
            <w:tcMar>
              <w:top w:w="35" w:type="dxa"/>
              <w:left w:w="45" w:type="dxa"/>
              <w:bottom w:w="35" w:type="dxa"/>
              <w:right w:w="45" w:type="dxa"/>
            </w:tcMar>
            <w:vAlign w:val="center"/>
          </w:tcPr>
          <w:p w14:paraId="6675115D" w14:textId="77777777" w:rsidR="00294046" w:rsidRDefault="00000000">
            <w:pPr>
              <w:spacing w:after="0" w:line="228" w:lineRule="auto"/>
            </w:pPr>
            <w:r>
              <w:rPr>
                <w:sz w:val="14"/>
              </w:rPr>
              <w:t>暗影步</w:t>
            </w:r>
          </w:p>
        </w:tc>
        <w:tc>
          <w:tcPr>
            <w:tcW w:w="936" w:type="dxa"/>
            <w:tcMar>
              <w:top w:w="35" w:type="dxa"/>
              <w:left w:w="45" w:type="dxa"/>
              <w:bottom w:w="35" w:type="dxa"/>
              <w:right w:w="45" w:type="dxa"/>
            </w:tcMar>
            <w:vAlign w:val="center"/>
          </w:tcPr>
          <w:p w14:paraId="3427FE1E"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7D4C9CDC"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7F2AAD90" w14:textId="77777777" w:rsidR="00294046" w:rsidRDefault="00000000">
            <w:pPr>
              <w:spacing w:after="0" w:line="228" w:lineRule="auto"/>
            </w:pPr>
            <w:r>
              <w:rPr>
                <w:sz w:val="14"/>
              </w:rPr>
              <w:t>1</w:t>
            </w:r>
          </w:p>
        </w:tc>
        <w:tc>
          <w:tcPr>
            <w:tcW w:w="7920" w:type="dxa"/>
            <w:tcMar>
              <w:top w:w="35" w:type="dxa"/>
              <w:left w:w="45" w:type="dxa"/>
              <w:bottom w:w="35" w:type="dxa"/>
              <w:right w:w="45" w:type="dxa"/>
            </w:tcMar>
            <w:vAlign w:val="center"/>
          </w:tcPr>
          <w:p w14:paraId="23516114" w14:textId="77777777" w:rsidR="00294046" w:rsidRDefault="00000000">
            <w:pPr>
              <w:spacing w:after="0" w:line="228" w:lineRule="auto"/>
              <w:rPr>
                <w:lang w:eastAsia="zh-CN"/>
              </w:rPr>
            </w:pPr>
            <w:r>
              <w:rPr>
                <w:sz w:val="14"/>
                <w:lang w:eastAsia="zh-CN"/>
              </w:rPr>
              <w:t>传送至该方向最近的空阴影格。</w:t>
            </w:r>
          </w:p>
        </w:tc>
        <w:tc>
          <w:tcPr>
            <w:tcW w:w="1512" w:type="dxa"/>
            <w:shd w:val="clear" w:color="auto" w:fill="E7E6E6"/>
            <w:tcMar>
              <w:top w:w="35" w:type="dxa"/>
              <w:left w:w="45" w:type="dxa"/>
              <w:bottom w:w="35" w:type="dxa"/>
              <w:right w:w="45" w:type="dxa"/>
            </w:tcMar>
            <w:vAlign w:val="center"/>
          </w:tcPr>
          <w:p w14:paraId="0406082C" w14:textId="77777777" w:rsidR="00294046" w:rsidRDefault="00000000">
            <w:pPr>
              <w:spacing w:after="0" w:line="228" w:lineRule="auto"/>
            </w:pPr>
            <w:r>
              <w:rPr>
                <w:sz w:val="14"/>
              </w:rPr>
              <w:t>现行不变</w:t>
            </w:r>
          </w:p>
        </w:tc>
      </w:tr>
      <w:tr w:rsidR="00294046" w14:paraId="3A0257BD" w14:textId="77777777">
        <w:trPr>
          <w:cantSplit/>
          <w:jc w:val="center"/>
        </w:trPr>
        <w:tc>
          <w:tcPr>
            <w:tcW w:w="792" w:type="dxa"/>
            <w:shd w:val="clear" w:color="auto" w:fill="E7E6E6"/>
            <w:tcMar>
              <w:top w:w="35" w:type="dxa"/>
              <w:left w:w="45" w:type="dxa"/>
              <w:bottom w:w="35" w:type="dxa"/>
              <w:right w:w="45" w:type="dxa"/>
            </w:tcMar>
            <w:vAlign w:val="center"/>
          </w:tcPr>
          <w:p w14:paraId="62E9E768" w14:textId="77777777" w:rsidR="00294046" w:rsidRDefault="00000000">
            <w:pPr>
              <w:spacing w:after="0" w:line="228" w:lineRule="auto"/>
            </w:pPr>
            <w:r>
              <w:rPr>
                <w:sz w:val="14"/>
              </w:rPr>
              <w:t>R17</w:t>
            </w:r>
          </w:p>
        </w:tc>
        <w:tc>
          <w:tcPr>
            <w:tcW w:w="1656" w:type="dxa"/>
            <w:shd w:val="clear" w:color="auto" w:fill="E7E6E6"/>
            <w:tcMar>
              <w:top w:w="35" w:type="dxa"/>
              <w:left w:w="45" w:type="dxa"/>
              <w:bottom w:w="35" w:type="dxa"/>
              <w:right w:w="45" w:type="dxa"/>
            </w:tcMar>
            <w:vAlign w:val="center"/>
          </w:tcPr>
          <w:p w14:paraId="425F7C7D" w14:textId="77777777" w:rsidR="00294046" w:rsidRDefault="00000000">
            <w:pPr>
              <w:spacing w:after="0" w:line="228" w:lineRule="auto"/>
            </w:pPr>
            <w:r>
              <w:rPr>
                <w:sz w:val="14"/>
              </w:rPr>
              <w:t>影遁术</w:t>
            </w:r>
          </w:p>
        </w:tc>
        <w:tc>
          <w:tcPr>
            <w:tcW w:w="936" w:type="dxa"/>
            <w:tcMar>
              <w:top w:w="35" w:type="dxa"/>
              <w:left w:w="45" w:type="dxa"/>
              <w:bottom w:w="35" w:type="dxa"/>
              <w:right w:w="45" w:type="dxa"/>
            </w:tcMar>
            <w:vAlign w:val="center"/>
          </w:tcPr>
          <w:p w14:paraId="64379CFA"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448E0D4B"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18A0D45C"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6CFF864A" w14:textId="77777777" w:rsidR="00294046" w:rsidRDefault="00000000">
            <w:pPr>
              <w:spacing w:after="0" w:line="228" w:lineRule="auto"/>
              <w:rPr>
                <w:lang w:eastAsia="zh-CN"/>
              </w:rPr>
            </w:pPr>
            <w:r>
              <w:rPr>
                <w:sz w:val="14"/>
                <w:lang w:eastAsia="zh-CN"/>
              </w:rPr>
              <w:t>传送至该方向的空残影格并消耗该残影；不补2。</w:t>
            </w:r>
          </w:p>
        </w:tc>
        <w:tc>
          <w:tcPr>
            <w:tcW w:w="1512" w:type="dxa"/>
            <w:shd w:val="clear" w:color="auto" w:fill="E7E6E6"/>
            <w:tcMar>
              <w:top w:w="35" w:type="dxa"/>
              <w:left w:w="45" w:type="dxa"/>
              <w:bottom w:w="35" w:type="dxa"/>
              <w:right w:w="45" w:type="dxa"/>
            </w:tcMar>
            <w:vAlign w:val="center"/>
          </w:tcPr>
          <w:p w14:paraId="21CFBFEB" w14:textId="77777777" w:rsidR="00294046" w:rsidRDefault="00000000">
            <w:pPr>
              <w:spacing w:after="0" w:line="228" w:lineRule="auto"/>
            </w:pPr>
            <w:r>
              <w:rPr>
                <w:sz w:val="14"/>
              </w:rPr>
              <w:t>现行不变</w:t>
            </w:r>
          </w:p>
        </w:tc>
      </w:tr>
      <w:tr w:rsidR="00294046" w14:paraId="42844F36" w14:textId="77777777">
        <w:trPr>
          <w:cantSplit/>
          <w:jc w:val="center"/>
        </w:trPr>
        <w:tc>
          <w:tcPr>
            <w:tcW w:w="792" w:type="dxa"/>
            <w:shd w:val="clear" w:color="auto" w:fill="E7E6E6"/>
            <w:tcMar>
              <w:top w:w="35" w:type="dxa"/>
              <w:left w:w="45" w:type="dxa"/>
              <w:bottom w:w="35" w:type="dxa"/>
              <w:right w:w="45" w:type="dxa"/>
            </w:tcMar>
            <w:vAlign w:val="center"/>
          </w:tcPr>
          <w:p w14:paraId="06ECBE70" w14:textId="77777777" w:rsidR="00294046" w:rsidRDefault="00000000">
            <w:pPr>
              <w:spacing w:after="0" w:line="228" w:lineRule="auto"/>
            </w:pPr>
            <w:r>
              <w:rPr>
                <w:sz w:val="14"/>
              </w:rPr>
              <w:t>R19</w:t>
            </w:r>
          </w:p>
        </w:tc>
        <w:tc>
          <w:tcPr>
            <w:tcW w:w="1656" w:type="dxa"/>
            <w:shd w:val="clear" w:color="auto" w:fill="E7E6E6"/>
            <w:tcMar>
              <w:top w:w="35" w:type="dxa"/>
              <w:left w:w="45" w:type="dxa"/>
              <w:bottom w:w="35" w:type="dxa"/>
              <w:right w:w="45" w:type="dxa"/>
            </w:tcMar>
            <w:vAlign w:val="center"/>
          </w:tcPr>
          <w:p w14:paraId="43527AD2" w14:textId="77777777" w:rsidR="00294046" w:rsidRDefault="00000000">
            <w:pPr>
              <w:spacing w:after="0" w:line="228" w:lineRule="auto"/>
            </w:pPr>
            <w:r>
              <w:rPr>
                <w:sz w:val="14"/>
              </w:rPr>
              <w:t>暗影斗篷</w:t>
            </w:r>
          </w:p>
        </w:tc>
        <w:tc>
          <w:tcPr>
            <w:tcW w:w="936" w:type="dxa"/>
            <w:tcMar>
              <w:top w:w="35" w:type="dxa"/>
              <w:left w:w="45" w:type="dxa"/>
              <w:bottom w:w="35" w:type="dxa"/>
              <w:right w:w="45" w:type="dxa"/>
            </w:tcMar>
            <w:vAlign w:val="center"/>
          </w:tcPr>
          <w:p w14:paraId="4E3EA39A"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4173891"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19E1E28D"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09BD06D4" w14:textId="77777777" w:rsidR="00294046" w:rsidRDefault="00000000">
            <w:pPr>
              <w:spacing w:after="0" w:line="228" w:lineRule="auto"/>
              <w:rPr>
                <w:lang w:eastAsia="zh-CN"/>
              </w:rPr>
            </w:pPr>
            <w:r>
              <w:rPr>
                <w:sz w:val="14"/>
                <w:lang w:eastAsia="zh-CN"/>
              </w:rPr>
              <w:t>所有残影在一个完整敌方阶段内可承受无限次攻击；阶段结束仍按残影寿命处理。</w:t>
            </w:r>
          </w:p>
        </w:tc>
        <w:tc>
          <w:tcPr>
            <w:tcW w:w="1512" w:type="dxa"/>
            <w:shd w:val="clear" w:color="auto" w:fill="E7E6E6"/>
            <w:tcMar>
              <w:top w:w="35" w:type="dxa"/>
              <w:left w:w="45" w:type="dxa"/>
              <w:bottom w:w="35" w:type="dxa"/>
              <w:right w:w="45" w:type="dxa"/>
            </w:tcMar>
            <w:vAlign w:val="center"/>
          </w:tcPr>
          <w:p w14:paraId="33BBB10F" w14:textId="77777777" w:rsidR="00294046" w:rsidRDefault="00000000">
            <w:pPr>
              <w:spacing w:after="0" w:line="228" w:lineRule="auto"/>
            </w:pPr>
            <w:r>
              <w:rPr>
                <w:sz w:val="14"/>
              </w:rPr>
              <w:t>现行不变</w:t>
            </w:r>
          </w:p>
        </w:tc>
      </w:tr>
      <w:tr w:rsidR="00294046" w14:paraId="2F930F3C" w14:textId="77777777">
        <w:trPr>
          <w:cantSplit/>
          <w:jc w:val="center"/>
        </w:trPr>
        <w:tc>
          <w:tcPr>
            <w:tcW w:w="792" w:type="dxa"/>
            <w:shd w:val="clear" w:color="auto" w:fill="E7E6E6"/>
            <w:tcMar>
              <w:top w:w="35" w:type="dxa"/>
              <w:left w:w="45" w:type="dxa"/>
              <w:bottom w:w="35" w:type="dxa"/>
              <w:right w:w="45" w:type="dxa"/>
            </w:tcMar>
            <w:vAlign w:val="center"/>
          </w:tcPr>
          <w:p w14:paraId="68DF9E63" w14:textId="77777777" w:rsidR="00294046" w:rsidRDefault="00000000">
            <w:pPr>
              <w:spacing w:after="0" w:line="228" w:lineRule="auto"/>
            </w:pPr>
            <w:r>
              <w:rPr>
                <w:sz w:val="14"/>
              </w:rPr>
              <w:t>S02</w:t>
            </w:r>
          </w:p>
        </w:tc>
        <w:tc>
          <w:tcPr>
            <w:tcW w:w="1656" w:type="dxa"/>
            <w:shd w:val="clear" w:color="auto" w:fill="E7E6E6"/>
            <w:tcMar>
              <w:top w:w="35" w:type="dxa"/>
              <w:left w:w="45" w:type="dxa"/>
              <w:bottom w:w="35" w:type="dxa"/>
              <w:right w:w="45" w:type="dxa"/>
            </w:tcMar>
            <w:vAlign w:val="center"/>
          </w:tcPr>
          <w:p w14:paraId="65CC18A6" w14:textId="77777777" w:rsidR="00294046" w:rsidRDefault="00000000">
            <w:pPr>
              <w:spacing w:after="0" w:line="228" w:lineRule="auto"/>
            </w:pPr>
            <w:r>
              <w:rPr>
                <w:sz w:val="14"/>
              </w:rPr>
              <w:t>黑暗术</w:t>
            </w:r>
          </w:p>
        </w:tc>
        <w:tc>
          <w:tcPr>
            <w:tcW w:w="936" w:type="dxa"/>
            <w:tcMar>
              <w:top w:w="35" w:type="dxa"/>
              <w:left w:w="45" w:type="dxa"/>
              <w:bottom w:w="35" w:type="dxa"/>
              <w:right w:w="45" w:type="dxa"/>
            </w:tcMar>
            <w:vAlign w:val="center"/>
          </w:tcPr>
          <w:p w14:paraId="61DA8C97"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18507977"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62508054"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4557F5E6" w14:textId="77777777" w:rsidR="00294046" w:rsidRDefault="00000000">
            <w:pPr>
              <w:spacing w:after="0" w:line="228" w:lineRule="auto"/>
            </w:pPr>
            <w:r>
              <w:rPr>
                <w:sz w:val="14"/>
                <w:lang w:eastAsia="zh-CN"/>
              </w:rPr>
              <w:t>在空格布置永久暗幕；阻箭，格内敌人不能攻击。</w:t>
            </w:r>
            <w:r>
              <w:rPr>
                <w:sz w:val="14"/>
              </w:rPr>
              <w:t>场上只保留一处。</w:t>
            </w:r>
          </w:p>
        </w:tc>
        <w:tc>
          <w:tcPr>
            <w:tcW w:w="1512" w:type="dxa"/>
            <w:shd w:val="clear" w:color="auto" w:fill="E7E6E6"/>
            <w:tcMar>
              <w:top w:w="35" w:type="dxa"/>
              <w:left w:w="45" w:type="dxa"/>
              <w:bottom w:w="35" w:type="dxa"/>
              <w:right w:w="45" w:type="dxa"/>
            </w:tcMar>
            <w:vAlign w:val="center"/>
          </w:tcPr>
          <w:p w14:paraId="5A815B29" w14:textId="77777777" w:rsidR="00294046" w:rsidRDefault="00000000">
            <w:pPr>
              <w:spacing w:after="0" w:line="228" w:lineRule="auto"/>
            </w:pPr>
            <w:r>
              <w:rPr>
                <w:sz w:val="14"/>
              </w:rPr>
              <w:t>现行不变</w:t>
            </w:r>
          </w:p>
        </w:tc>
      </w:tr>
      <w:tr w:rsidR="00294046" w14:paraId="5EBAFB9D" w14:textId="77777777">
        <w:trPr>
          <w:cantSplit/>
          <w:jc w:val="center"/>
        </w:trPr>
        <w:tc>
          <w:tcPr>
            <w:tcW w:w="792" w:type="dxa"/>
            <w:shd w:val="clear" w:color="auto" w:fill="FCE4D6"/>
            <w:tcMar>
              <w:top w:w="35" w:type="dxa"/>
              <w:left w:w="45" w:type="dxa"/>
              <w:bottom w:w="35" w:type="dxa"/>
              <w:right w:w="45" w:type="dxa"/>
            </w:tcMar>
            <w:vAlign w:val="center"/>
          </w:tcPr>
          <w:p w14:paraId="37BC3462" w14:textId="77777777" w:rsidR="00294046" w:rsidRDefault="00000000">
            <w:pPr>
              <w:spacing w:after="0" w:line="228" w:lineRule="auto"/>
            </w:pPr>
            <w:r>
              <w:rPr>
                <w:sz w:val="14"/>
              </w:rPr>
              <w:t>S06</w:t>
            </w:r>
          </w:p>
        </w:tc>
        <w:tc>
          <w:tcPr>
            <w:tcW w:w="1656" w:type="dxa"/>
            <w:shd w:val="clear" w:color="auto" w:fill="FCE4D6"/>
            <w:tcMar>
              <w:top w:w="35" w:type="dxa"/>
              <w:left w:w="45" w:type="dxa"/>
              <w:bottom w:w="35" w:type="dxa"/>
              <w:right w:w="45" w:type="dxa"/>
            </w:tcMar>
            <w:vAlign w:val="center"/>
          </w:tcPr>
          <w:p w14:paraId="4A32674C" w14:textId="77777777" w:rsidR="00294046" w:rsidRDefault="00000000">
            <w:pPr>
              <w:spacing w:after="0" w:line="228" w:lineRule="auto"/>
            </w:pPr>
            <w:r>
              <w:rPr>
                <w:sz w:val="14"/>
              </w:rPr>
              <w:t>伺机而动</w:t>
            </w:r>
          </w:p>
        </w:tc>
        <w:tc>
          <w:tcPr>
            <w:tcW w:w="936" w:type="dxa"/>
            <w:tcMar>
              <w:top w:w="35" w:type="dxa"/>
              <w:left w:w="45" w:type="dxa"/>
              <w:bottom w:w="35" w:type="dxa"/>
              <w:right w:w="45" w:type="dxa"/>
            </w:tcMar>
            <w:vAlign w:val="center"/>
          </w:tcPr>
          <w:p w14:paraId="0AB1A455"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BF9FC90"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205AF62F" w14:textId="77777777" w:rsidR="00294046" w:rsidRDefault="00000000">
            <w:pPr>
              <w:spacing w:after="0" w:line="228" w:lineRule="auto"/>
            </w:pPr>
            <w:r>
              <w:rPr>
                <w:sz w:val="14"/>
              </w:rPr>
              <w:t>按拳击规则</w:t>
            </w:r>
          </w:p>
        </w:tc>
        <w:tc>
          <w:tcPr>
            <w:tcW w:w="7920" w:type="dxa"/>
            <w:tcMar>
              <w:top w:w="35" w:type="dxa"/>
              <w:left w:w="45" w:type="dxa"/>
              <w:bottom w:w="35" w:type="dxa"/>
              <w:right w:w="45" w:type="dxa"/>
            </w:tcMar>
            <w:vAlign w:val="center"/>
          </w:tcPr>
          <w:p w14:paraId="5CA322B1" w14:textId="77777777" w:rsidR="00294046" w:rsidRDefault="00000000">
            <w:pPr>
              <w:spacing w:after="0" w:line="228" w:lineRule="auto"/>
            </w:pPr>
            <w:r>
              <w:rPr>
                <w:sz w:val="14"/>
                <w:lang w:eastAsia="zh-CN"/>
              </w:rPr>
              <w:t>某敌人与Yummn由非四邻变为四邻时，拳击一次；同敌人每RootAction一次。</w:t>
            </w:r>
            <w:r>
              <w:rPr>
                <w:sz w:val="14"/>
              </w:rPr>
              <w:t>气竭起手不触发。</w:t>
            </w:r>
          </w:p>
        </w:tc>
        <w:tc>
          <w:tcPr>
            <w:tcW w:w="1512" w:type="dxa"/>
            <w:shd w:val="clear" w:color="auto" w:fill="FCE4D6"/>
            <w:tcMar>
              <w:top w:w="35" w:type="dxa"/>
              <w:left w:w="45" w:type="dxa"/>
              <w:bottom w:w="35" w:type="dxa"/>
              <w:right w:w="45" w:type="dxa"/>
            </w:tcMar>
            <w:vAlign w:val="center"/>
          </w:tcPr>
          <w:p w14:paraId="7976D449" w14:textId="77777777" w:rsidR="00294046" w:rsidRDefault="00000000">
            <w:pPr>
              <w:spacing w:after="0" w:line="228" w:lineRule="auto"/>
            </w:pPr>
            <w:r>
              <w:rPr>
                <w:sz w:val="14"/>
              </w:rPr>
              <w:t>修改已批准</w:t>
            </w:r>
          </w:p>
        </w:tc>
      </w:tr>
      <w:tr w:rsidR="00294046" w14:paraId="47DE0718" w14:textId="77777777">
        <w:trPr>
          <w:cantSplit/>
          <w:jc w:val="center"/>
        </w:trPr>
        <w:tc>
          <w:tcPr>
            <w:tcW w:w="792" w:type="dxa"/>
            <w:shd w:val="clear" w:color="auto" w:fill="FCE4D6"/>
            <w:tcMar>
              <w:top w:w="35" w:type="dxa"/>
              <w:left w:w="45" w:type="dxa"/>
              <w:bottom w:w="35" w:type="dxa"/>
              <w:right w:w="45" w:type="dxa"/>
            </w:tcMar>
            <w:vAlign w:val="center"/>
          </w:tcPr>
          <w:p w14:paraId="4653A30E" w14:textId="77777777" w:rsidR="00294046" w:rsidRDefault="00000000">
            <w:pPr>
              <w:spacing w:after="0" w:line="228" w:lineRule="auto"/>
            </w:pPr>
            <w:r>
              <w:rPr>
                <w:sz w:val="14"/>
              </w:rPr>
              <w:t>R40</w:t>
            </w:r>
          </w:p>
        </w:tc>
        <w:tc>
          <w:tcPr>
            <w:tcW w:w="1656" w:type="dxa"/>
            <w:shd w:val="clear" w:color="auto" w:fill="FCE4D6"/>
            <w:tcMar>
              <w:top w:w="35" w:type="dxa"/>
              <w:left w:w="45" w:type="dxa"/>
              <w:bottom w:w="35" w:type="dxa"/>
              <w:right w:w="45" w:type="dxa"/>
            </w:tcMar>
            <w:vAlign w:val="center"/>
          </w:tcPr>
          <w:p w14:paraId="11A334F1" w14:textId="77777777" w:rsidR="00294046" w:rsidRDefault="00000000">
            <w:pPr>
              <w:spacing w:after="0" w:line="228" w:lineRule="auto"/>
            </w:pPr>
            <w:r>
              <w:rPr>
                <w:sz w:val="14"/>
              </w:rPr>
              <w:t>借机攻击</w:t>
            </w:r>
          </w:p>
        </w:tc>
        <w:tc>
          <w:tcPr>
            <w:tcW w:w="936" w:type="dxa"/>
            <w:tcMar>
              <w:top w:w="35" w:type="dxa"/>
              <w:left w:w="45" w:type="dxa"/>
              <w:bottom w:w="35" w:type="dxa"/>
              <w:right w:w="45" w:type="dxa"/>
            </w:tcMar>
            <w:vAlign w:val="center"/>
          </w:tcPr>
          <w:p w14:paraId="3D32C7C2"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0263EE2"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6474309" w14:textId="77777777" w:rsidR="00294046" w:rsidRDefault="00000000">
            <w:pPr>
              <w:spacing w:after="0" w:line="228" w:lineRule="auto"/>
            </w:pPr>
            <w:r>
              <w:rPr>
                <w:sz w:val="14"/>
              </w:rPr>
              <w:t>按踢击规则</w:t>
            </w:r>
          </w:p>
        </w:tc>
        <w:tc>
          <w:tcPr>
            <w:tcW w:w="7920" w:type="dxa"/>
            <w:tcMar>
              <w:top w:w="35" w:type="dxa"/>
              <w:left w:w="45" w:type="dxa"/>
              <w:bottom w:w="35" w:type="dxa"/>
              <w:right w:w="45" w:type="dxa"/>
            </w:tcMar>
            <w:vAlign w:val="center"/>
          </w:tcPr>
          <w:p w14:paraId="66E38F6D" w14:textId="77777777" w:rsidR="00294046" w:rsidRDefault="00000000">
            <w:pPr>
              <w:spacing w:after="0" w:line="228" w:lineRule="auto"/>
              <w:rPr>
                <w:lang w:eastAsia="zh-CN"/>
              </w:rPr>
            </w:pPr>
            <w:r>
              <w:rPr>
                <w:sz w:val="14"/>
                <w:lang w:eastAsia="zh-CN"/>
              </w:rPr>
              <w:t>某敌人与Yummn由四邻变为非四邻时，踢击一次；同敌人每RootAction一次。踢击不触发拳掌武技。</w:t>
            </w:r>
          </w:p>
        </w:tc>
        <w:tc>
          <w:tcPr>
            <w:tcW w:w="1512" w:type="dxa"/>
            <w:shd w:val="clear" w:color="auto" w:fill="FCE4D6"/>
            <w:tcMar>
              <w:top w:w="35" w:type="dxa"/>
              <w:left w:w="45" w:type="dxa"/>
              <w:bottom w:w="35" w:type="dxa"/>
              <w:right w:w="45" w:type="dxa"/>
            </w:tcMar>
            <w:vAlign w:val="center"/>
          </w:tcPr>
          <w:p w14:paraId="43023CA9" w14:textId="77777777" w:rsidR="00294046" w:rsidRDefault="00000000">
            <w:pPr>
              <w:spacing w:after="0" w:line="228" w:lineRule="auto"/>
            </w:pPr>
            <w:r>
              <w:rPr>
                <w:sz w:val="14"/>
              </w:rPr>
              <w:t>修改已批准</w:t>
            </w:r>
          </w:p>
        </w:tc>
      </w:tr>
      <w:tr w:rsidR="00294046" w14:paraId="768E0B1F" w14:textId="77777777">
        <w:trPr>
          <w:cantSplit/>
          <w:jc w:val="center"/>
        </w:trPr>
        <w:tc>
          <w:tcPr>
            <w:tcW w:w="792" w:type="dxa"/>
            <w:shd w:val="clear" w:color="auto" w:fill="FCE4D6"/>
            <w:tcMar>
              <w:top w:w="35" w:type="dxa"/>
              <w:left w:w="45" w:type="dxa"/>
              <w:bottom w:w="35" w:type="dxa"/>
              <w:right w:w="45" w:type="dxa"/>
            </w:tcMar>
            <w:vAlign w:val="center"/>
          </w:tcPr>
          <w:p w14:paraId="2BC30C8C" w14:textId="77777777" w:rsidR="00294046" w:rsidRDefault="00000000">
            <w:pPr>
              <w:spacing w:after="0" w:line="228" w:lineRule="auto"/>
            </w:pPr>
            <w:r>
              <w:rPr>
                <w:sz w:val="14"/>
              </w:rPr>
              <w:t>R22</w:t>
            </w:r>
          </w:p>
        </w:tc>
        <w:tc>
          <w:tcPr>
            <w:tcW w:w="1656" w:type="dxa"/>
            <w:shd w:val="clear" w:color="auto" w:fill="FCE4D6"/>
            <w:tcMar>
              <w:top w:w="35" w:type="dxa"/>
              <w:left w:w="45" w:type="dxa"/>
              <w:bottom w:w="35" w:type="dxa"/>
              <w:right w:w="45" w:type="dxa"/>
            </w:tcMar>
            <w:vAlign w:val="center"/>
          </w:tcPr>
          <w:p w14:paraId="74C50EC1" w14:textId="77777777" w:rsidR="00294046" w:rsidRDefault="00000000">
            <w:pPr>
              <w:spacing w:after="0" w:line="228" w:lineRule="auto"/>
            </w:pPr>
            <w:r>
              <w:rPr>
                <w:sz w:val="14"/>
              </w:rPr>
              <w:t>暗影反击</w:t>
            </w:r>
          </w:p>
        </w:tc>
        <w:tc>
          <w:tcPr>
            <w:tcW w:w="936" w:type="dxa"/>
            <w:tcMar>
              <w:top w:w="35" w:type="dxa"/>
              <w:left w:w="45" w:type="dxa"/>
              <w:bottom w:w="35" w:type="dxa"/>
              <w:right w:w="45" w:type="dxa"/>
            </w:tcMar>
            <w:vAlign w:val="center"/>
          </w:tcPr>
          <w:p w14:paraId="46D3EF49"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4B8F9005"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5D94FB1D"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37726592" w14:textId="77777777" w:rsidR="00294046" w:rsidRDefault="00000000">
            <w:pPr>
              <w:spacing w:after="0" w:line="228" w:lineRule="auto"/>
              <w:rPr>
                <w:lang w:eastAsia="zh-CN"/>
              </w:rPr>
            </w:pPr>
            <w:r>
              <w:rPr>
                <w:sz w:val="14"/>
                <w:lang w:eastAsia="zh-CN"/>
              </w:rPr>
              <w:t>每个受击的残影或诱饵分别对攻击者造成1伤；基础残影回气仍按每个EnemyAttackEvent最多一次。</w:t>
            </w:r>
          </w:p>
        </w:tc>
        <w:tc>
          <w:tcPr>
            <w:tcW w:w="1512" w:type="dxa"/>
            <w:shd w:val="clear" w:color="auto" w:fill="FCE4D6"/>
            <w:tcMar>
              <w:top w:w="35" w:type="dxa"/>
              <w:left w:w="45" w:type="dxa"/>
              <w:bottom w:w="35" w:type="dxa"/>
              <w:right w:w="45" w:type="dxa"/>
            </w:tcMar>
            <w:vAlign w:val="center"/>
          </w:tcPr>
          <w:p w14:paraId="3AAF6A4E" w14:textId="77777777" w:rsidR="00294046" w:rsidRDefault="00000000">
            <w:pPr>
              <w:spacing w:after="0" w:line="228" w:lineRule="auto"/>
            </w:pPr>
            <w:r>
              <w:rPr>
                <w:sz w:val="14"/>
              </w:rPr>
              <w:t>修改已批准</w:t>
            </w:r>
          </w:p>
        </w:tc>
      </w:tr>
      <w:tr w:rsidR="00294046" w14:paraId="3136D38F" w14:textId="77777777">
        <w:trPr>
          <w:cantSplit/>
          <w:jc w:val="center"/>
        </w:trPr>
        <w:tc>
          <w:tcPr>
            <w:tcW w:w="792" w:type="dxa"/>
            <w:shd w:val="clear" w:color="auto" w:fill="E7E6E6"/>
            <w:tcMar>
              <w:top w:w="35" w:type="dxa"/>
              <w:left w:w="45" w:type="dxa"/>
              <w:bottom w:w="35" w:type="dxa"/>
              <w:right w:w="45" w:type="dxa"/>
            </w:tcMar>
            <w:vAlign w:val="center"/>
          </w:tcPr>
          <w:p w14:paraId="424DADD5" w14:textId="77777777" w:rsidR="00294046" w:rsidRDefault="00000000">
            <w:pPr>
              <w:spacing w:after="0" w:line="228" w:lineRule="auto"/>
            </w:pPr>
            <w:r>
              <w:rPr>
                <w:sz w:val="14"/>
              </w:rPr>
              <w:t>R23</w:t>
            </w:r>
          </w:p>
        </w:tc>
        <w:tc>
          <w:tcPr>
            <w:tcW w:w="1656" w:type="dxa"/>
            <w:shd w:val="clear" w:color="auto" w:fill="E7E6E6"/>
            <w:tcMar>
              <w:top w:w="35" w:type="dxa"/>
              <w:left w:w="45" w:type="dxa"/>
              <w:bottom w:w="35" w:type="dxa"/>
              <w:right w:w="45" w:type="dxa"/>
            </w:tcMar>
            <w:vAlign w:val="center"/>
          </w:tcPr>
          <w:p w14:paraId="39128ABD" w14:textId="77777777" w:rsidR="00294046" w:rsidRDefault="00000000">
            <w:pPr>
              <w:spacing w:after="0" w:line="228" w:lineRule="auto"/>
            </w:pPr>
            <w:r>
              <w:rPr>
                <w:sz w:val="14"/>
              </w:rPr>
              <w:t>斗战冥想</w:t>
            </w:r>
          </w:p>
        </w:tc>
        <w:tc>
          <w:tcPr>
            <w:tcW w:w="936" w:type="dxa"/>
            <w:tcMar>
              <w:top w:w="35" w:type="dxa"/>
              <w:left w:w="45" w:type="dxa"/>
              <w:bottom w:w="35" w:type="dxa"/>
              <w:right w:w="45" w:type="dxa"/>
            </w:tcMar>
            <w:vAlign w:val="center"/>
          </w:tcPr>
          <w:p w14:paraId="17613DA5"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8869346"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2DCC9DFA"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1DD5467B" w14:textId="77777777" w:rsidR="00294046" w:rsidRDefault="00000000">
            <w:pPr>
              <w:spacing w:after="0" w:line="228" w:lineRule="auto"/>
              <w:rPr>
                <w:lang w:eastAsia="zh-CN"/>
              </w:rPr>
            </w:pPr>
            <w:r>
              <w:rPr>
                <w:sz w:val="14"/>
                <w:lang w:eastAsia="zh-CN"/>
              </w:rPr>
              <w:t>自主移动不补2；每次击杀总计补两个2。</w:t>
            </w:r>
          </w:p>
        </w:tc>
        <w:tc>
          <w:tcPr>
            <w:tcW w:w="1512" w:type="dxa"/>
            <w:shd w:val="clear" w:color="auto" w:fill="E7E6E6"/>
            <w:tcMar>
              <w:top w:w="35" w:type="dxa"/>
              <w:left w:w="45" w:type="dxa"/>
              <w:bottom w:w="35" w:type="dxa"/>
              <w:right w:w="45" w:type="dxa"/>
            </w:tcMar>
            <w:vAlign w:val="center"/>
          </w:tcPr>
          <w:p w14:paraId="19FD9B2D" w14:textId="77777777" w:rsidR="00294046" w:rsidRDefault="00000000">
            <w:pPr>
              <w:spacing w:after="0" w:line="228" w:lineRule="auto"/>
            </w:pPr>
            <w:r>
              <w:rPr>
                <w:sz w:val="14"/>
              </w:rPr>
              <w:t>现行不变</w:t>
            </w:r>
          </w:p>
        </w:tc>
      </w:tr>
      <w:tr w:rsidR="00294046" w14:paraId="75425A86" w14:textId="77777777">
        <w:trPr>
          <w:cantSplit/>
          <w:jc w:val="center"/>
        </w:trPr>
        <w:tc>
          <w:tcPr>
            <w:tcW w:w="792" w:type="dxa"/>
            <w:shd w:val="clear" w:color="auto" w:fill="E7E6E6"/>
            <w:tcMar>
              <w:top w:w="35" w:type="dxa"/>
              <w:left w:w="45" w:type="dxa"/>
              <w:bottom w:w="35" w:type="dxa"/>
              <w:right w:w="45" w:type="dxa"/>
            </w:tcMar>
            <w:vAlign w:val="center"/>
          </w:tcPr>
          <w:p w14:paraId="1F5ECFFF" w14:textId="77777777" w:rsidR="00294046" w:rsidRDefault="00000000">
            <w:pPr>
              <w:spacing w:after="0" w:line="228" w:lineRule="auto"/>
            </w:pPr>
            <w:r>
              <w:rPr>
                <w:sz w:val="14"/>
              </w:rPr>
              <w:t>R24</w:t>
            </w:r>
          </w:p>
        </w:tc>
        <w:tc>
          <w:tcPr>
            <w:tcW w:w="1656" w:type="dxa"/>
            <w:shd w:val="clear" w:color="auto" w:fill="E7E6E6"/>
            <w:tcMar>
              <w:top w:w="35" w:type="dxa"/>
              <w:left w:w="45" w:type="dxa"/>
              <w:bottom w:w="35" w:type="dxa"/>
              <w:right w:w="45" w:type="dxa"/>
            </w:tcMar>
            <w:vAlign w:val="center"/>
          </w:tcPr>
          <w:p w14:paraId="135E2236" w14:textId="77777777" w:rsidR="00294046" w:rsidRDefault="00000000">
            <w:pPr>
              <w:spacing w:after="0" w:line="228" w:lineRule="auto"/>
            </w:pPr>
            <w:r>
              <w:rPr>
                <w:sz w:val="14"/>
              </w:rPr>
              <w:t>静谧心境</w:t>
            </w:r>
          </w:p>
        </w:tc>
        <w:tc>
          <w:tcPr>
            <w:tcW w:w="936" w:type="dxa"/>
            <w:tcMar>
              <w:top w:w="35" w:type="dxa"/>
              <w:left w:w="45" w:type="dxa"/>
              <w:bottom w:w="35" w:type="dxa"/>
              <w:right w:w="45" w:type="dxa"/>
            </w:tcMar>
            <w:vAlign w:val="center"/>
          </w:tcPr>
          <w:p w14:paraId="1D532A6A"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A8EF236"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8EEC2F4"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7AB9F376" w14:textId="77777777" w:rsidR="00294046" w:rsidRDefault="00000000">
            <w:pPr>
              <w:spacing w:after="0" w:line="228" w:lineRule="auto"/>
              <w:rPr>
                <w:lang w:eastAsia="zh-CN"/>
              </w:rPr>
            </w:pPr>
            <w:r>
              <w:rPr>
                <w:sz w:val="14"/>
                <w:lang w:eastAsia="zh-CN"/>
              </w:rPr>
              <w:t>自主移动不补2；每次等待补一个2。</w:t>
            </w:r>
          </w:p>
        </w:tc>
        <w:tc>
          <w:tcPr>
            <w:tcW w:w="1512" w:type="dxa"/>
            <w:shd w:val="clear" w:color="auto" w:fill="E7E6E6"/>
            <w:tcMar>
              <w:top w:w="35" w:type="dxa"/>
              <w:left w:w="45" w:type="dxa"/>
              <w:bottom w:w="35" w:type="dxa"/>
              <w:right w:w="45" w:type="dxa"/>
            </w:tcMar>
            <w:vAlign w:val="center"/>
          </w:tcPr>
          <w:p w14:paraId="4ABDFA91" w14:textId="77777777" w:rsidR="00294046" w:rsidRDefault="00000000">
            <w:pPr>
              <w:spacing w:after="0" w:line="228" w:lineRule="auto"/>
            </w:pPr>
            <w:r>
              <w:rPr>
                <w:sz w:val="14"/>
              </w:rPr>
              <w:t>现行不变</w:t>
            </w:r>
          </w:p>
        </w:tc>
      </w:tr>
      <w:tr w:rsidR="00294046" w14:paraId="0F4A7E19" w14:textId="77777777">
        <w:trPr>
          <w:cantSplit/>
          <w:jc w:val="center"/>
        </w:trPr>
        <w:tc>
          <w:tcPr>
            <w:tcW w:w="792" w:type="dxa"/>
            <w:shd w:val="clear" w:color="auto" w:fill="E7E6E6"/>
            <w:tcMar>
              <w:top w:w="35" w:type="dxa"/>
              <w:left w:w="45" w:type="dxa"/>
              <w:bottom w:w="35" w:type="dxa"/>
              <w:right w:w="45" w:type="dxa"/>
            </w:tcMar>
            <w:vAlign w:val="center"/>
          </w:tcPr>
          <w:p w14:paraId="0D97BC52" w14:textId="77777777" w:rsidR="00294046" w:rsidRDefault="00000000">
            <w:pPr>
              <w:spacing w:after="0" w:line="228" w:lineRule="auto"/>
            </w:pPr>
            <w:r>
              <w:rPr>
                <w:sz w:val="14"/>
              </w:rPr>
              <w:t>O05</w:t>
            </w:r>
          </w:p>
        </w:tc>
        <w:tc>
          <w:tcPr>
            <w:tcW w:w="1656" w:type="dxa"/>
            <w:shd w:val="clear" w:color="auto" w:fill="E7E6E6"/>
            <w:tcMar>
              <w:top w:w="35" w:type="dxa"/>
              <w:left w:w="45" w:type="dxa"/>
              <w:bottom w:w="35" w:type="dxa"/>
              <w:right w:w="45" w:type="dxa"/>
            </w:tcMar>
            <w:vAlign w:val="center"/>
          </w:tcPr>
          <w:p w14:paraId="11205029" w14:textId="77777777" w:rsidR="00294046" w:rsidRDefault="00000000">
            <w:pPr>
              <w:spacing w:after="0" w:line="228" w:lineRule="auto"/>
            </w:pPr>
            <w:r>
              <w:rPr>
                <w:sz w:val="14"/>
              </w:rPr>
              <w:t>混元体</w:t>
            </w:r>
          </w:p>
        </w:tc>
        <w:tc>
          <w:tcPr>
            <w:tcW w:w="936" w:type="dxa"/>
            <w:tcMar>
              <w:top w:w="35" w:type="dxa"/>
              <w:left w:w="45" w:type="dxa"/>
              <w:bottom w:w="35" w:type="dxa"/>
              <w:right w:w="45" w:type="dxa"/>
            </w:tcMar>
            <w:vAlign w:val="center"/>
          </w:tcPr>
          <w:p w14:paraId="1FAFFB7B"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3D4F5535"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27849C96"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577E12A" w14:textId="77777777" w:rsidR="00294046" w:rsidRDefault="00000000">
            <w:pPr>
              <w:spacing w:after="0" w:line="228" w:lineRule="auto"/>
              <w:rPr>
                <w:lang w:eastAsia="zh-CN"/>
              </w:rPr>
            </w:pPr>
            <w:r>
              <w:rPr>
                <w:sz w:val="14"/>
                <w:lang w:eastAsia="zh-CN"/>
              </w:rPr>
              <w:t>从气竭真正恢复高速时回复1生命。</w:t>
            </w:r>
          </w:p>
        </w:tc>
        <w:tc>
          <w:tcPr>
            <w:tcW w:w="1512" w:type="dxa"/>
            <w:shd w:val="clear" w:color="auto" w:fill="E7E6E6"/>
            <w:tcMar>
              <w:top w:w="35" w:type="dxa"/>
              <w:left w:w="45" w:type="dxa"/>
              <w:bottom w:w="35" w:type="dxa"/>
              <w:right w:w="45" w:type="dxa"/>
            </w:tcMar>
            <w:vAlign w:val="center"/>
          </w:tcPr>
          <w:p w14:paraId="0305C45B" w14:textId="77777777" w:rsidR="00294046" w:rsidRDefault="00000000">
            <w:pPr>
              <w:spacing w:after="0" w:line="228" w:lineRule="auto"/>
            </w:pPr>
            <w:r>
              <w:rPr>
                <w:sz w:val="14"/>
              </w:rPr>
              <w:t>现行不变</w:t>
            </w:r>
          </w:p>
        </w:tc>
      </w:tr>
      <w:tr w:rsidR="00294046" w14:paraId="6D5C5374" w14:textId="77777777">
        <w:trPr>
          <w:cantSplit/>
          <w:jc w:val="center"/>
        </w:trPr>
        <w:tc>
          <w:tcPr>
            <w:tcW w:w="792" w:type="dxa"/>
            <w:shd w:val="clear" w:color="auto" w:fill="E7E6E6"/>
            <w:tcMar>
              <w:top w:w="35" w:type="dxa"/>
              <w:left w:w="45" w:type="dxa"/>
              <w:bottom w:w="35" w:type="dxa"/>
              <w:right w:w="45" w:type="dxa"/>
            </w:tcMar>
            <w:vAlign w:val="center"/>
          </w:tcPr>
          <w:p w14:paraId="37D450EA" w14:textId="77777777" w:rsidR="00294046" w:rsidRDefault="00000000">
            <w:pPr>
              <w:spacing w:after="0" w:line="228" w:lineRule="auto"/>
            </w:pPr>
            <w:r>
              <w:rPr>
                <w:sz w:val="14"/>
              </w:rPr>
              <w:t>R26</w:t>
            </w:r>
          </w:p>
        </w:tc>
        <w:tc>
          <w:tcPr>
            <w:tcW w:w="1656" w:type="dxa"/>
            <w:shd w:val="clear" w:color="auto" w:fill="E7E6E6"/>
            <w:tcMar>
              <w:top w:w="35" w:type="dxa"/>
              <w:left w:w="45" w:type="dxa"/>
              <w:bottom w:w="35" w:type="dxa"/>
              <w:right w:w="45" w:type="dxa"/>
            </w:tcMar>
            <w:vAlign w:val="center"/>
          </w:tcPr>
          <w:p w14:paraId="6730E497" w14:textId="77777777" w:rsidR="00294046" w:rsidRDefault="00000000">
            <w:pPr>
              <w:spacing w:after="0" w:line="228" w:lineRule="auto"/>
            </w:pPr>
            <w:r>
              <w:rPr>
                <w:sz w:val="14"/>
              </w:rPr>
              <w:t>疗伤冥想</w:t>
            </w:r>
          </w:p>
        </w:tc>
        <w:tc>
          <w:tcPr>
            <w:tcW w:w="936" w:type="dxa"/>
            <w:tcMar>
              <w:top w:w="35" w:type="dxa"/>
              <w:left w:w="45" w:type="dxa"/>
              <w:bottom w:w="35" w:type="dxa"/>
              <w:right w:w="45" w:type="dxa"/>
            </w:tcMar>
            <w:vAlign w:val="center"/>
          </w:tcPr>
          <w:p w14:paraId="59BE6EEA"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79B1DCB9"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76D9D9E" w14:textId="77777777" w:rsidR="00294046" w:rsidRDefault="00000000">
            <w:pPr>
              <w:spacing w:after="0" w:line="228" w:lineRule="auto"/>
            </w:pPr>
            <w:r>
              <w:rPr>
                <w:sz w:val="14"/>
              </w:rPr>
              <w:t>3</w:t>
            </w:r>
          </w:p>
        </w:tc>
        <w:tc>
          <w:tcPr>
            <w:tcW w:w="7920" w:type="dxa"/>
            <w:tcMar>
              <w:top w:w="35" w:type="dxa"/>
              <w:left w:w="45" w:type="dxa"/>
              <w:bottom w:w="35" w:type="dxa"/>
              <w:right w:w="45" w:type="dxa"/>
            </w:tcMar>
            <w:vAlign w:val="center"/>
          </w:tcPr>
          <w:p w14:paraId="03448C58" w14:textId="77777777" w:rsidR="00294046" w:rsidRDefault="00000000">
            <w:pPr>
              <w:spacing w:after="0" w:line="228" w:lineRule="auto"/>
              <w:rPr>
                <w:lang w:eastAsia="zh-CN"/>
              </w:rPr>
            </w:pPr>
            <w:r>
              <w:rPr>
                <w:sz w:val="14"/>
                <w:lang w:eastAsia="zh-CN"/>
              </w:rPr>
              <w:t>回复1生命，并作为等待类动作推进一个完整敌方阶段。</w:t>
            </w:r>
          </w:p>
        </w:tc>
        <w:tc>
          <w:tcPr>
            <w:tcW w:w="1512" w:type="dxa"/>
            <w:shd w:val="clear" w:color="auto" w:fill="E7E6E6"/>
            <w:tcMar>
              <w:top w:w="35" w:type="dxa"/>
              <w:left w:w="45" w:type="dxa"/>
              <w:bottom w:w="35" w:type="dxa"/>
              <w:right w:w="45" w:type="dxa"/>
            </w:tcMar>
            <w:vAlign w:val="center"/>
          </w:tcPr>
          <w:p w14:paraId="77C8CC8E" w14:textId="77777777" w:rsidR="00294046" w:rsidRDefault="00000000">
            <w:pPr>
              <w:spacing w:after="0" w:line="228" w:lineRule="auto"/>
            </w:pPr>
            <w:r>
              <w:rPr>
                <w:sz w:val="14"/>
              </w:rPr>
              <w:t>现行不变</w:t>
            </w:r>
          </w:p>
        </w:tc>
      </w:tr>
      <w:tr w:rsidR="00294046" w14:paraId="10576616" w14:textId="77777777">
        <w:trPr>
          <w:cantSplit/>
          <w:jc w:val="center"/>
        </w:trPr>
        <w:tc>
          <w:tcPr>
            <w:tcW w:w="792" w:type="dxa"/>
            <w:shd w:val="clear" w:color="auto" w:fill="E7E6E6"/>
            <w:tcMar>
              <w:top w:w="35" w:type="dxa"/>
              <w:left w:w="45" w:type="dxa"/>
              <w:bottom w:w="35" w:type="dxa"/>
              <w:right w:w="45" w:type="dxa"/>
            </w:tcMar>
            <w:vAlign w:val="center"/>
          </w:tcPr>
          <w:p w14:paraId="09FA8141" w14:textId="77777777" w:rsidR="00294046" w:rsidRDefault="00000000">
            <w:pPr>
              <w:spacing w:after="0" w:line="228" w:lineRule="auto"/>
            </w:pPr>
            <w:r>
              <w:rPr>
                <w:sz w:val="14"/>
              </w:rPr>
              <w:t>M05</w:t>
            </w:r>
          </w:p>
        </w:tc>
        <w:tc>
          <w:tcPr>
            <w:tcW w:w="1656" w:type="dxa"/>
            <w:shd w:val="clear" w:color="auto" w:fill="E7E6E6"/>
            <w:tcMar>
              <w:top w:w="35" w:type="dxa"/>
              <w:left w:w="45" w:type="dxa"/>
              <w:bottom w:w="35" w:type="dxa"/>
              <w:right w:w="45" w:type="dxa"/>
            </w:tcMar>
            <w:vAlign w:val="center"/>
          </w:tcPr>
          <w:p w14:paraId="6A3D54AE" w14:textId="77777777" w:rsidR="00294046" w:rsidRDefault="00000000">
            <w:pPr>
              <w:spacing w:after="0" w:line="228" w:lineRule="auto"/>
            </w:pPr>
            <w:r>
              <w:rPr>
                <w:sz w:val="14"/>
              </w:rPr>
              <w:t>完美自我</w:t>
            </w:r>
          </w:p>
        </w:tc>
        <w:tc>
          <w:tcPr>
            <w:tcW w:w="936" w:type="dxa"/>
            <w:tcMar>
              <w:top w:w="35" w:type="dxa"/>
              <w:left w:w="45" w:type="dxa"/>
              <w:bottom w:w="35" w:type="dxa"/>
              <w:right w:w="45" w:type="dxa"/>
            </w:tcMar>
            <w:vAlign w:val="center"/>
          </w:tcPr>
          <w:p w14:paraId="4DE68EA5"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0FB3E50"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61924BE4"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447658F2" w14:textId="77777777" w:rsidR="00294046" w:rsidRDefault="00000000">
            <w:pPr>
              <w:spacing w:after="0" w:line="228" w:lineRule="auto"/>
              <w:rPr>
                <w:lang w:eastAsia="zh-CN"/>
              </w:rPr>
            </w:pPr>
            <w:r>
              <w:rPr>
                <w:sz w:val="14"/>
                <w:lang w:eastAsia="zh-CN"/>
              </w:rPr>
              <w:t>进入气竭时恢复1气；仍按本局“回满才退出”设置判断，不能立即跳过刚进入的气竭。</w:t>
            </w:r>
          </w:p>
        </w:tc>
        <w:tc>
          <w:tcPr>
            <w:tcW w:w="1512" w:type="dxa"/>
            <w:shd w:val="clear" w:color="auto" w:fill="E7E6E6"/>
            <w:tcMar>
              <w:top w:w="35" w:type="dxa"/>
              <w:left w:w="45" w:type="dxa"/>
              <w:bottom w:w="35" w:type="dxa"/>
              <w:right w:w="45" w:type="dxa"/>
            </w:tcMar>
            <w:vAlign w:val="center"/>
          </w:tcPr>
          <w:p w14:paraId="0B3F2411" w14:textId="77777777" w:rsidR="00294046" w:rsidRDefault="00000000">
            <w:pPr>
              <w:spacing w:after="0" w:line="228" w:lineRule="auto"/>
            </w:pPr>
            <w:r>
              <w:rPr>
                <w:sz w:val="14"/>
              </w:rPr>
              <w:t>现行不变</w:t>
            </w:r>
          </w:p>
        </w:tc>
      </w:tr>
      <w:tr w:rsidR="00294046" w14:paraId="1AE1FA97" w14:textId="77777777">
        <w:trPr>
          <w:cantSplit/>
          <w:jc w:val="center"/>
        </w:trPr>
        <w:tc>
          <w:tcPr>
            <w:tcW w:w="792" w:type="dxa"/>
            <w:shd w:val="clear" w:color="auto" w:fill="E7E6E6"/>
            <w:tcMar>
              <w:top w:w="35" w:type="dxa"/>
              <w:left w:w="45" w:type="dxa"/>
              <w:bottom w:w="35" w:type="dxa"/>
              <w:right w:w="45" w:type="dxa"/>
            </w:tcMar>
            <w:vAlign w:val="center"/>
          </w:tcPr>
          <w:p w14:paraId="03F41F88" w14:textId="77777777" w:rsidR="00294046" w:rsidRDefault="00000000">
            <w:pPr>
              <w:spacing w:after="0" w:line="228" w:lineRule="auto"/>
            </w:pPr>
            <w:r>
              <w:rPr>
                <w:sz w:val="14"/>
              </w:rPr>
              <w:t>R28</w:t>
            </w:r>
          </w:p>
        </w:tc>
        <w:tc>
          <w:tcPr>
            <w:tcW w:w="1656" w:type="dxa"/>
            <w:shd w:val="clear" w:color="auto" w:fill="E7E6E6"/>
            <w:tcMar>
              <w:top w:w="35" w:type="dxa"/>
              <w:left w:w="45" w:type="dxa"/>
              <w:bottom w:w="35" w:type="dxa"/>
              <w:right w:w="45" w:type="dxa"/>
            </w:tcMar>
            <w:vAlign w:val="center"/>
          </w:tcPr>
          <w:p w14:paraId="476A4719" w14:textId="77777777" w:rsidR="00294046" w:rsidRDefault="00000000">
            <w:pPr>
              <w:spacing w:after="0" w:line="228" w:lineRule="auto"/>
            </w:pPr>
            <w:r>
              <w:rPr>
                <w:sz w:val="14"/>
              </w:rPr>
              <w:t>气海扩张</w:t>
            </w:r>
          </w:p>
        </w:tc>
        <w:tc>
          <w:tcPr>
            <w:tcW w:w="936" w:type="dxa"/>
            <w:tcMar>
              <w:top w:w="35" w:type="dxa"/>
              <w:left w:w="45" w:type="dxa"/>
              <w:bottom w:w="35" w:type="dxa"/>
              <w:right w:w="45" w:type="dxa"/>
            </w:tcMar>
            <w:vAlign w:val="center"/>
          </w:tcPr>
          <w:p w14:paraId="533667BE"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936BFCF"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4695597"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0805898E" w14:textId="77777777" w:rsidR="00294046" w:rsidRDefault="00000000">
            <w:pPr>
              <w:spacing w:after="0" w:line="228" w:lineRule="auto"/>
            </w:pPr>
            <w:r>
              <w:rPr>
                <w:sz w:val="14"/>
              </w:rPr>
              <w:t>气上限+3；击杀回气-1。</w:t>
            </w:r>
          </w:p>
        </w:tc>
        <w:tc>
          <w:tcPr>
            <w:tcW w:w="1512" w:type="dxa"/>
            <w:shd w:val="clear" w:color="auto" w:fill="E7E6E6"/>
            <w:tcMar>
              <w:top w:w="35" w:type="dxa"/>
              <w:left w:w="45" w:type="dxa"/>
              <w:bottom w:w="35" w:type="dxa"/>
              <w:right w:w="45" w:type="dxa"/>
            </w:tcMar>
            <w:vAlign w:val="center"/>
          </w:tcPr>
          <w:p w14:paraId="577ABE43" w14:textId="77777777" w:rsidR="00294046" w:rsidRDefault="00000000">
            <w:pPr>
              <w:spacing w:after="0" w:line="228" w:lineRule="auto"/>
            </w:pPr>
            <w:r>
              <w:rPr>
                <w:sz w:val="14"/>
              </w:rPr>
              <w:t>现行不变</w:t>
            </w:r>
          </w:p>
        </w:tc>
      </w:tr>
      <w:tr w:rsidR="00294046" w14:paraId="472C7127" w14:textId="77777777">
        <w:trPr>
          <w:cantSplit/>
          <w:jc w:val="center"/>
        </w:trPr>
        <w:tc>
          <w:tcPr>
            <w:tcW w:w="792" w:type="dxa"/>
            <w:shd w:val="clear" w:color="auto" w:fill="E7E6E6"/>
            <w:tcMar>
              <w:top w:w="35" w:type="dxa"/>
              <w:left w:w="45" w:type="dxa"/>
              <w:bottom w:w="35" w:type="dxa"/>
              <w:right w:w="45" w:type="dxa"/>
            </w:tcMar>
            <w:vAlign w:val="center"/>
          </w:tcPr>
          <w:p w14:paraId="6A573C0F" w14:textId="77777777" w:rsidR="00294046" w:rsidRDefault="00000000">
            <w:pPr>
              <w:spacing w:after="0" w:line="228" w:lineRule="auto"/>
            </w:pPr>
            <w:r>
              <w:rPr>
                <w:sz w:val="14"/>
              </w:rPr>
              <w:t>O06</w:t>
            </w:r>
          </w:p>
        </w:tc>
        <w:tc>
          <w:tcPr>
            <w:tcW w:w="1656" w:type="dxa"/>
            <w:shd w:val="clear" w:color="auto" w:fill="E7E6E6"/>
            <w:tcMar>
              <w:top w:w="35" w:type="dxa"/>
              <w:left w:w="45" w:type="dxa"/>
              <w:bottom w:w="35" w:type="dxa"/>
              <w:right w:w="45" w:type="dxa"/>
            </w:tcMar>
            <w:vAlign w:val="center"/>
          </w:tcPr>
          <w:p w14:paraId="2FA7F70C" w14:textId="77777777" w:rsidR="00294046" w:rsidRDefault="00000000">
            <w:pPr>
              <w:spacing w:after="0" w:line="228" w:lineRule="auto"/>
            </w:pPr>
            <w:r>
              <w:rPr>
                <w:sz w:val="14"/>
              </w:rPr>
              <w:t>震颤掌</w:t>
            </w:r>
          </w:p>
        </w:tc>
        <w:tc>
          <w:tcPr>
            <w:tcW w:w="936" w:type="dxa"/>
            <w:tcMar>
              <w:top w:w="35" w:type="dxa"/>
              <w:left w:w="45" w:type="dxa"/>
              <w:bottom w:w="35" w:type="dxa"/>
              <w:right w:w="45" w:type="dxa"/>
            </w:tcMar>
            <w:vAlign w:val="center"/>
          </w:tcPr>
          <w:p w14:paraId="59BD5AE7"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0553E10"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713AC61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76CEA890" w14:textId="77777777" w:rsidR="00294046" w:rsidRDefault="00000000">
            <w:pPr>
              <w:spacing w:after="0" w:line="228" w:lineRule="auto"/>
              <w:rPr>
                <w:lang w:eastAsia="zh-CN"/>
              </w:rPr>
            </w:pPr>
            <w:r>
              <w:rPr>
                <w:sz w:val="14"/>
                <w:lang w:eastAsia="zh-CN"/>
              </w:rPr>
              <w:t>拳/掌击留下命中方向掌印；下一次异向拳/掌命中额外造成2伤并消印。</w:t>
            </w:r>
          </w:p>
        </w:tc>
        <w:tc>
          <w:tcPr>
            <w:tcW w:w="1512" w:type="dxa"/>
            <w:shd w:val="clear" w:color="auto" w:fill="E7E6E6"/>
            <w:tcMar>
              <w:top w:w="35" w:type="dxa"/>
              <w:left w:w="45" w:type="dxa"/>
              <w:bottom w:w="35" w:type="dxa"/>
              <w:right w:w="45" w:type="dxa"/>
            </w:tcMar>
            <w:vAlign w:val="center"/>
          </w:tcPr>
          <w:p w14:paraId="71258356" w14:textId="77777777" w:rsidR="00294046" w:rsidRDefault="00000000">
            <w:pPr>
              <w:spacing w:after="0" w:line="228" w:lineRule="auto"/>
            </w:pPr>
            <w:r>
              <w:rPr>
                <w:sz w:val="14"/>
              </w:rPr>
              <w:t>现行不变</w:t>
            </w:r>
          </w:p>
        </w:tc>
      </w:tr>
      <w:tr w:rsidR="00294046" w14:paraId="1606541D" w14:textId="77777777">
        <w:trPr>
          <w:cantSplit/>
          <w:jc w:val="center"/>
        </w:trPr>
        <w:tc>
          <w:tcPr>
            <w:tcW w:w="792" w:type="dxa"/>
            <w:shd w:val="clear" w:color="auto" w:fill="FCE4D6"/>
            <w:tcMar>
              <w:top w:w="35" w:type="dxa"/>
              <w:left w:w="45" w:type="dxa"/>
              <w:bottom w:w="35" w:type="dxa"/>
              <w:right w:w="45" w:type="dxa"/>
            </w:tcMar>
            <w:vAlign w:val="center"/>
          </w:tcPr>
          <w:p w14:paraId="0EFDC933" w14:textId="77777777" w:rsidR="00294046" w:rsidRDefault="00000000">
            <w:pPr>
              <w:spacing w:after="0" w:line="228" w:lineRule="auto"/>
            </w:pPr>
            <w:r>
              <w:rPr>
                <w:sz w:val="14"/>
              </w:rPr>
              <w:t>R30</w:t>
            </w:r>
          </w:p>
        </w:tc>
        <w:tc>
          <w:tcPr>
            <w:tcW w:w="1656" w:type="dxa"/>
            <w:shd w:val="clear" w:color="auto" w:fill="FCE4D6"/>
            <w:tcMar>
              <w:top w:w="35" w:type="dxa"/>
              <w:left w:w="45" w:type="dxa"/>
              <w:bottom w:w="35" w:type="dxa"/>
              <w:right w:w="45" w:type="dxa"/>
            </w:tcMar>
            <w:vAlign w:val="center"/>
          </w:tcPr>
          <w:p w14:paraId="391C6FD0" w14:textId="77777777" w:rsidR="00294046" w:rsidRDefault="00000000">
            <w:pPr>
              <w:spacing w:after="0" w:line="228" w:lineRule="auto"/>
            </w:pPr>
            <w:r>
              <w:rPr>
                <w:sz w:val="14"/>
              </w:rPr>
              <w:t>空震</w:t>
            </w:r>
          </w:p>
        </w:tc>
        <w:tc>
          <w:tcPr>
            <w:tcW w:w="936" w:type="dxa"/>
            <w:tcMar>
              <w:top w:w="35" w:type="dxa"/>
              <w:left w:w="45" w:type="dxa"/>
              <w:bottom w:w="35" w:type="dxa"/>
              <w:right w:w="45" w:type="dxa"/>
            </w:tcMar>
            <w:vAlign w:val="center"/>
          </w:tcPr>
          <w:p w14:paraId="12FA4094"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258C2238"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0C097784"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623ACD21" w14:textId="77777777" w:rsidR="00294046" w:rsidRDefault="00000000">
            <w:pPr>
              <w:spacing w:after="0" w:line="228" w:lineRule="auto"/>
              <w:rPr>
                <w:lang w:eastAsia="zh-CN"/>
              </w:rPr>
            </w:pPr>
            <w:r>
              <w:rPr>
                <w:sz w:val="14"/>
                <w:lang w:eastAsia="zh-CN"/>
              </w:rPr>
              <w:t>原地对方向上第一个敌人造成1伤，并将存活目标推至阻挡处。属于术式/掌风，不是“掌击”。</w:t>
            </w:r>
          </w:p>
        </w:tc>
        <w:tc>
          <w:tcPr>
            <w:tcW w:w="1512" w:type="dxa"/>
            <w:shd w:val="clear" w:color="auto" w:fill="FCE4D6"/>
            <w:tcMar>
              <w:top w:w="35" w:type="dxa"/>
              <w:left w:w="45" w:type="dxa"/>
              <w:bottom w:w="35" w:type="dxa"/>
              <w:right w:w="45" w:type="dxa"/>
            </w:tcMar>
            <w:vAlign w:val="center"/>
          </w:tcPr>
          <w:p w14:paraId="04DC6473" w14:textId="77777777" w:rsidR="00294046" w:rsidRDefault="00000000">
            <w:pPr>
              <w:spacing w:after="0" w:line="228" w:lineRule="auto"/>
            </w:pPr>
            <w:r>
              <w:rPr>
                <w:sz w:val="14"/>
              </w:rPr>
              <w:t>修改已批准</w:t>
            </w:r>
          </w:p>
        </w:tc>
      </w:tr>
      <w:tr w:rsidR="00294046" w14:paraId="3AF8E0D1" w14:textId="77777777">
        <w:trPr>
          <w:cantSplit/>
          <w:jc w:val="center"/>
        </w:trPr>
        <w:tc>
          <w:tcPr>
            <w:tcW w:w="792" w:type="dxa"/>
            <w:shd w:val="clear" w:color="auto" w:fill="E7E6E6"/>
            <w:tcMar>
              <w:top w:w="35" w:type="dxa"/>
              <w:left w:w="45" w:type="dxa"/>
              <w:bottom w:w="35" w:type="dxa"/>
              <w:right w:w="45" w:type="dxa"/>
            </w:tcMar>
            <w:vAlign w:val="center"/>
          </w:tcPr>
          <w:p w14:paraId="0BD5A931" w14:textId="77777777" w:rsidR="00294046" w:rsidRDefault="00000000">
            <w:pPr>
              <w:spacing w:after="0" w:line="228" w:lineRule="auto"/>
            </w:pPr>
            <w:r>
              <w:rPr>
                <w:sz w:val="14"/>
              </w:rPr>
              <w:t>R31</w:t>
            </w:r>
          </w:p>
        </w:tc>
        <w:tc>
          <w:tcPr>
            <w:tcW w:w="1656" w:type="dxa"/>
            <w:shd w:val="clear" w:color="auto" w:fill="E7E6E6"/>
            <w:tcMar>
              <w:top w:w="35" w:type="dxa"/>
              <w:left w:w="45" w:type="dxa"/>
              <w:bottom w:w="35" w:type="dxa"/>
              <w:right w:w="45" w:type="dxa"/>
            </w:tcMar>
            <w:vAlign w:val="center"/>
          </w:tcPr>
          <w:p w14:paraId="1EC8694F" w14:textId="77777777" w:rsidR="00294046" w:rsidRDefault="00000000">
            <w:pPr>
              <w:spacing w:after="0" w:line="228" w:lineRule="auto"/>
            </w:pPr>
            <w:r>
              <w:rPr>
                <w:sz w:val="14"/>
              </w:rPr>
              <w:t>穿墙术</w:t>
            </w:r>
          </w:p>
        </w:tc>
        <w:tc>
          <w:tcPr>
            <w:tcW w:w="936" w:type="dxa"/>
            <w:tcMar>
              <w:top w:w="35" w:type="dxa"/>
              <w:left w:w="45" w:type="dxa"/>
              <w:bottom w:w="35" w:type="dxa"/>
              <w:right w:w="45" w:type="dxa"/>
            </w:tcMar>
            <w:vAlign w:val="center"/>
          </w:tcPr>
          <w:p w14:paraId="097CD17F"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47DA7CB"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39AC221"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53164C58" w14:textId="77777777" w:rsidR="00294046" w:rsidRDefault="00000000">
            <w:pPr>
              <w:spacing w:after="0" w:line="228" w:lineRule="auto"/>
              <w:rPr>
                <w:lang w:eastAsia="zh-CN"/>
              </w:rPr>
            </w:pPr>
            <w:r>
              <w:rPr>
                <w:sz w:val="14"/>
                <w:lang w:eastAsia="zh-CN"/>
              </w:rPr>
              <w:t>副盘数字可以穿过柱子，但不能停在柱格。</w:t>
            </w:r>
          </w:p>
        </w:tc>
        <w:tc>
          <w:tcPr>
            <w:tcW w:w="1512" w:type="dxa"/>
            <w:shd w:val="clear" w:color="auto" w:fill="E7E6E6"/>
            <w:tcMar>
              <w:top w:w="35" w:type="dxa"/>
              <w:left w:w="45" w:type="dxa"/>
              <w:bottom w:w="35" w:type="dxa"/>
              <w:right w:w="45" w:type="dxa"/>
            </w:tcMar>
            <w:vAlign w:val="center"/>
          </w:tcPr>
          <w:p w14:paraId="197BBC70" w14:textId="77777777" w:rsidR="00294046" w:rsidRDefault="00000000">
            <w:pPr>
              <w:spacing w:after="0" w:line="228" w:lineRule="auto"/>
            </w:pPr>
            <w:r>
              <w:rPr>
                <w:sz w:val="14"/>
              </w:rPr>
              <w:t>现行不变</w:t>
            </w:r>
          </w:p>
        </w:tc>
      </w:tr>
      <w:tr w:rsidR="00294046" w14:paraId="68745A06" w14:textId="77777777">
        <w:trPr>
          <w:cantSplit/>
          <w:jc w:val="center"/>
        </w:trPr>
        <w:tc>
          <w:tcPr>
            <w:tcW w:w="792" w:type="dxa"/>
            <w:shd w:val="clear" w:color="auto" w:fill="E7E6E6"/>
            <w:tcMar>
              <w:top w:w="35" w:type="dxa"/>
              <w:left w:w="45" w:type="dxa"/>
              <w:bottom w:w="35" w:type="dxa"/>
              <w:right w:w="45" w:type="dxa"/>
            </w:tcMar>
            <w:vAlign w:val="center"/>
          </w:tcPr>
          <w:p w14:paraId="78D57A61" w14:textId="77777777" w:rsidR="00294046" w:rsidRDefault="00000000">
            <w:pPr>
              <w:spacing w:after="0" w:line="228" w:lineRule="auto"/>
            </w:pPr>
            <w:r>
              <w:rPr>
                <w:sz w:val="14"/>
              </w:rPr>
              <w:t>R32</w:t>
            </w:r>
          </w:p>
        </w:tc>
        <w:tc>
          <w:tcPr>
            <w:tcW w:w="1656" w:type="dxa"/>
            <w:shd w:val="clear" w:color="auto" w:fill="E7E6E6"/>
            <w:tcMar>
              <w:top w:w="35" w:type="dxa"/>
              <w:left w:w="45" w:type="dxa"/>
              <w:bottom w:w="35" w:type="dxa"/>
              <w:right w:w="45" w:type="dxa"/>
            </w:tcMar>
            <w:vAlign w:val="center"/>
          </w:tcPr>
          <w:p w14:paraId="30C4CDE1" w14:textId="77777777" w:rsidR="00294046" w:rsidRDefault="00000000">
            <w:pPr>
              <w:spacing w:after="0" w:line="228" w:lineRule="auto"/>
            </w:pPr>
            <w:r>
              <w:rPr>
                <w:sz w:val="14"/>
              </w:rPr>
              <w:t>异次元袋</w:t>
            </w:r>
          </w:p>
        </w:tc>
        <w:tc>
          <w:tcPr>
            <w:tcW w:w="936" w:type="dxa"/>
            <w:tcMar>
              <w:top w:w="35" w:type="dxa"/>
              <w:left w:w="45" w:type="dxa"/>
              <w:bottom w:w="35" w:type="dxa"/>
              <w:right w:w="45" w:type="dxa"/>
            </w:tcMar>
            <w:vAlign w:val="center"/>
          </w:tcPr>
          <w:p w14:paraId="091B0749"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CF32720"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4730EBE3"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3AD647A5" w14:textId="77777777" w:rsidR="00294046" w:rsidRDefault="00000000">
            <w:pPr>
              <w:spacing w:after="0" w:line="228" w:lineRule="auto"/>
              <w:rPr>
                <w:lang w:eastAsia="zh-CN"/>
              </w:rPr>
            </w:pPr>
            <w:r>
              <w:rPr>
                <w:sz w:val="14"/>
                <w:lang w:eastAsia="zh-CN"/>
              </w:rPr>
              <w:t>真实合并后移除一个仍存在的同源小数字，优先实际移动方向后方；删除不是新合并。</w:t>
            </w:r>
          </w:p>
        </w:tc>
        <w:tc>
          <w:tcPr>
            <w:tcW w:w="1512" w:type="dxa"/>
            <w:shd w:val="clear" w:color="auto" w:fill="E7E6E6"/>
            <w:tcMar>
              <w:top w:w="35" w:type="dxa"/>
              <w:left w:w="45" w:type="dxa"/>
              <w:bottom w:w="35" w:type="dxa"/>
              <w:right w:w="45" w:type="dxa"/>
            </w:tcMar>
            <w:vAlign w:val="center"/>
          </w:tcPr>
          <w:p w14:paraId="49875929" w14:textId="77777777" w:rsidR="00294046" w:rsidRDefault="00000000">
            <w:pPr>
              <w:spacing w:after="0" w:line="228" w:lineRule="auto"/>
            </w:pPr>
            <w:r>
              <w:rPr>
                <w:sz w:val="14"/>
              </w:rPr>
              <w:t>现行不变</w:t>
            </w:r>
          </w:p>
        </w:tc>
      </w:tr>
      <w:tr w:rsidR="00294046" w14:paraId="24B174AE" w14:textId="77777777">
        <w:trPr>
          <w:cantSplit/>
          <w:jc w:val="center"/>
        </w:trPr>
        <w:tc>
          <w:tcPr>
            <w:tcW w:w="792" w:type="dxa"/>
            <w:shd w:val="clear" w:color="auto" w:fill="E7E6E6"/>
            <w:tcMar>
              <w:top w:w="35" w:type="dxa"/>
              <w:left w:w="45" w:type="dxa"/>
              <w:bottom w:w="35" w:type="dxa"/>
              <w:right w:w="45" w:type="dxa"/>
            </w:tcMar>
            <w:vAlign w:val="center"/>
          </w:tcPr>
          <w:p w14:paraId="52AE9A1B" w14:textId="77777777" w:rsidR="00294046" w:rsidRDefault="00000000">
            <w:pPr>
              <w:spacing w:after="0" w:line="228" w:lineRule="auto"/>
            </w:pPr>
            <w:r>
              <w:rPr>
                <w:sz w:val="14"/>
              </w:rPr>
              <w:t>R33</w:t>
            </w:r>
          </w:p>
        </w:tc>
        <w:tc>
          <w:tcPr>
            <w:tcW w:w="1656" w:type="dxa"/>
            <w:shd w:val="clear" w:color="auto" w:fill="E7E6E6"/>
            <w:tcMar>
              <w:top w:w="35" w:type="dxa"/>
              <w:left w:w="45" w:type="dxa"/>
              <w:bottom w:w="35" w:type="dxa"/>
              <w:right w:w="45" w:type="dxa"/>
            </w:tcMar>
            <w:vAlign w:val="center"/>
          </w:tcPr>
          <w:p w14:paraId="0F5AD64D" w14:textId="77777777" w:rsidR="00294046" w:rsidRDefault="00000000">
            <w:pPr>
              <w:spacing w:after="0" w:line="228" w:lineRule="auto"/>
            </w:pPr>
            <w:r>
              <w:rPr>
                <w:sz w:val="14"/>
              </w:rPr>
              <w:t>重力反转</w:t>
            </w:r>
          </w:p>
        </w:tc>
        <w:tc>
          <w:tcPr>
            <w:tcW w:w="936" w:type="dxa"/>
            <w:tcMar>
              <w:top w:w="35" w:type="dxa"/>
              <w:left w:w="45" w:type="dxa"/>
              <w:bottom w:w="35" w:type="dxa"/>
              <w:right w:w="45" w:type="dxa"/>
            </w:tcMar>
            <w:vAlign w:val="center"/>
          </w:tcPr>
          <w:p w14:paraId="2ADC0F4E"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743FA2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65E17E31"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16B30295" w14:textId="77777777" w:rsidR="00294046" w:rsidRDefault="00000000">
            <w:pPr>
              <w:spacing w:after="0" w:line="228" w:lineRule="auto"/>
              <w:rPr>
                <w:lang w:eastAsia="zh-CN"/>
              </w:rPr>
            </w:pPr>
            <w:r>
              <w:rPr>
                <w:sz w:val="14"/>
                <w:lang w:eastAsia="zh-CN"/>
              </w:rPr>
              <w:t>基础副盘沿玩家输入的反方向移动；Yummn主盘方向不变。</w:t>
            </w:r>
          </w:p>
        </w:tc>
        <w:tc>
          <w:tcPr>
            <w:tcW w:w="1512" w:type="dxa"/>
            <w:shd w:val="clear" w:color="auto" w:fill="E7E6E6"/>
            <w:tcMar>
              <w:top w:w="35" w:type="dxa"/>
              <w:left w:w="45" w:type="dxa"/>
              <w:bottom w:w="35" w:type="dxa"/>
              <w:right w:w="45" w:type="dxa"/>
            </w:tcMar>
            <w:vAlign w:val="center"/>
          </w:tcPr>
          <w:p w14:paraId="6C76CD5E" w14:textId="77777777" w:rsidR="00294046" w:rsidRDefault="00000000">
            <w:pPr>
              <w:spacing w:after="0" w:line="228" w:lineRule="auto"/>
            </w:pPr>
            <w:r>
              <w:rPr>
                <w:sz w:val="14"/>
              </w:rPr>
              <w:t>现行不变</w:t>
            </w:r>
          </w:p>
        </w:tc>
      </w:tr>
      <w:tr w:rsidR="00294046" w14:paraId="78D3F8EB" w14:textId="77777777">
        <w:trPr>
          <w:cantSplit/>
          <w:jc w:val="center"/>
        </w:trPr>
        <w:tc>
          <w:tcPr>
            <w:tcW w:w="792" w:type="dxa"/>
            <w:shd w:val="clear" w:color="auto" w:fill="FCE4D6"/>
            <w:tcMar>
              <w:top w:w="35" w:type="dxa"/>
              <w:left w:w="45" w:type="dxa"/>
              <w:bottom w:w="35" w:type="dxa"/>
              <w:right w:w="45" w:type="dxa"/>
            </w:tcMar>
            <w:vAlign w:val="center"/>
          </w:tcPr>
          <w:p w14:paraId="46D5EF7B" w14:textId="77777777" w:rsidR="00294046" w:rsidRDefault="00000000">
            <w:pPr>
              <w:spacing w:after="0" w:line="228" w:lineRule="auto"/>
            </w:pPr>
            <w:r>
              <w:rPr>
                <w:sz w:val="14"/>
              </w:rPr>
              <w:t>R34</w:t>
            </w:r>
          </w:p>
        </w:tc>
        <w:tc>
          <w:tcPr>
            <w:tcW w:w="1656" w:type="dxa"/>
            <w:shd w:val="clear" w:color="auto" w:fill="FCE4D6"/>
            <w:tcMar>
              <w:top w:w="35" w:type="dxa"/>
              <w:left w:w="45" w:type="dxa"/>
              <w:bottom w:w="35" w:type="dxa"/>
              <w:right w:w="45" w:type="dxa"/>
            </w:tcMar>
            <w:vAlign w:val="center"/>
          </w:tcPr>
          <w:p w14:paraId="18512B56" w14:textId="77777777" w:rsidR="00294046" w:rsidRDefault="00000000">
            <w:pPr>
              <w:spacing w:after="0" w:line="228" w:lineRule="auto"/>
            </w:pPr>
            <w:r>
              <w:rPr>
                <w:sz w:val="14"/>
              </w:rPr>
              <w:t>远古奥秘之书</w:t>
            </w:r>
          </w:p>
        </w:tc>
        <w:tc>
          <w:tcPr>
            <w:tcW w:w="936" w:type="dxa"/>
            <w:tcMar>
              <w:top w:w="35" w:type="dxa"/>
              <w:left w:w="45" w:type="dxa"/>
              <w:bottom w:w="35" w:type="dxa"/>
              <w:right w:w="45" w:type="dxa"/>
            </w:tcMar>
            <w:vAlign w:val="center"/>
          </w:tcPr>
          <w:p w14:paraId="7CF83A0F"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9D85E03"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5C9B9000"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56F033F4" w14:textId="77777777" w:rsidR="00294046" w:rsidRDefault="00000000">
            <w:pPr>
              <w:spacing w:after="0" w:line="228" w:lineRule="auto"/>
              <w:rPr>
                <w:lang w:eastAsia="zh-CN"/>
              </w:rPr>
            </w:pPr>
            <w:r>
              <w:rPr>
                <w:sz w:val="14"/>
                <w:lang w:eastAsia="zh-CN"/>
              </w:rPr>
              <w:t>任意同值数字达到5个时，将最旧两个自动合并；重复检查直到稳定。每次自动合并都是真实合并。</w:t>
            </w:r>
          </w:p>
        </w:tc>
        <w:tc>
          <w:tcPr>
            <w:tcW w:w="1512" w:type="dxa"/>
            <w:shd w:val="clear" w:color="auto" w:fill="FCE4D6"/>
            <w:tcMar>
              <w:top w:w="35" w:type="dxa"/>
              <w:left w:w="45" w:type="dxa"/>
              <w:bottom w:w="35" w:type="dxa"/>
              <w:right w:w="45" w:type="dxa"/>
            </w:tcMar>
            <w:vAlign w:val="center"/>
          </w:tcPr>
          <w:p w14:paraId="5805FD51" w14:textId="77777777" w:rsidR="00294046" w:rsidRDefault="00000000">
            <w:pPr>
              <w:spacing w:after="0" w:line="228" w:lineRule="auto"/>
            </w:pPr>
            <w:r>
              <w:rPr>
                <w:sz w:val="14"/>
              </w:rPr>
              <w:t>修改已批准</w:t>
            </w:r>
          </w:p>
        </w:tc>
      </w:tr>
      <w:tr w:rsidR="00294046" w14:paraId="7BB0DC0E" w14:textId="77777777">
        <w:trPr>
          <w:cantSplit/>
          <w:jc w:val="center"/>
        </w:trPr>
        <w:tc>
          <w:tcPr>
            <w:tcW w:w="792" w:type="dxa"/>
            <w:shd w:val="clear" w:color="auto" w:fill="FCE4D6"/>
            <w:tcMar>
              <w:top w:w="35" w:type="dxa"/>
              <w:left w:w="45" w:type="dxa"/>
              <w:bottom w:w="35" w:type="dxa"/>
              <w:right w:w="45" w:type="dxa"/>
            </w:tcMar>
            <w:vAlign w:val="center"/>
          </w:tcPr>
          <w:p w14:paraId="7701502B" w14:textId="77777777" w:rsidR="00294046" w:rsidRDefault="00000000">
            <w:pPr>
              <w:spacing w:after="0" w:line="228" w:lineRule="auto"/>
            </w:pPr>
            <w:r>
              <w:rPr>
                <w:sz w:val="14"/>
              </w:rPr>
              <w:t>O03</w:t>
            </w:r>
          </w:p>
        </w:tc>
        <w:tc>
          <w:tcPr>
            <w:tcW w:w="1656" w:type="dxa"/>
            <w:shd w:val="clear" w:color="auto" w:fill="FCE4D6"/>
            <w:tcMar>
              <w:top w:w="35" w:type="dxa"/>
              <w:left w:w="45" w:type="dxa"/>
              <w:bottom w:w="35" w:type="dxa"/>
              <w:right w:w="45" w:type="dxa"/>
            </w:tcMar>
            <w:vAlign w:val="center"/>
          </w:tcPr>
          <w:p w14:paraId="086D8B1E" w14:textId="77777777" w:rsidR="00294046" w:rsidRDefault="00000000">
            <w:pPr>
              <w:spacing w:after="0" w:line="228" w:lineRule="auto"/>
            </w:pPr>
            <w:r>
              <w:rPr>
                <w:sz w:val="14"/>
              </w:rPr>
              <w:t>追身步</w:t>
            </w:r>
          </w:p>
        </w:tc>
        <w:tc>
          <w:tcPr>
            <w:tcW w:w="936" w:type="dxa"/>
            <w:tcMar>
              <w:top w:w="35" w:type="dxa"/>
              <w:left w:w="45" w:type="dxa"/>
              <w:bottom w:w="35" w:type="dxa"/>
              <w:right w:w="45" w:type="dxa"/>
            </w:tcMar>
            <w:vAlign w:val="center"/>
          </w:tcPr>
          <w:p w14:paraId="6D7EBD5C"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32336CDB"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79E3DFE7"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361192A9" w14:textId="77777777" w:rsidR="00294046" w:rsidRDefault="00000000">
            <w:pPr>
              <w:spacing w:after="0" w:line="228" w:lineRule="auto"/>
              <w:rPr>
                <w:lang w:eastAsia="zh-CN"/>
              </w:rPr>
            </w:pPr>
            <w:r>
              <w:rPr>
                <w:sz w:val="14"/>
                <w:lang w:eastAsia="zh-CN"/>
              </w:rPr>
              <w:t>成功推开近身敌人后，免费追至其最终落点前一格；不补2。</w:t>
            </w:r>
          </w:p>
        </w:tc>
        <w:tc>
          <w:tcPr>
            <w:tcW w:w="1512" w:type="dxa"/>
            <w:shd w:val="clear" w:color="auto" w:fill="FCE4D6"/>
            <w:tcMar>
              <w:top w:w="35" w:type="dxa"/>
              <w:left w:w="45" w:type="dxa"/>
              <w:bottom w:w="35" w:type="dxa"/>
              <w:right w:w="45" w:type="dxa"/>
            </w:tcMar>
            <w:vAlign w:val="center"/>
          </w:tcPr>
          <w:p w14:paraId="5B342D0B" w14:textId="77777777" w:rsidR="00294046" w:rsidRDefault="00000000">
            <w:pPr>
              <w:spacing w:after="0" w:line="228" w:lineRule="auto"/>
            </w:pPr>
            <w:r>
              <w:rPr>
                <w:sz w:val="14"/>
              </w:rPr>
              <w:t>修改已批准</w:t>
            </w:r>
          </w:p>
        </w:tc>
      </w:tr>
      <w:tr w:rsidR="00294046" w14:paraId="4E4D0C79" w14:textId="77777777">
        <w:trPr>
          <w:cantSplit/>
          <w:jc w:val="center"/>
        </w:trPr>
        <w:tc>
          <w:tcPr>
            <w:tcW w:w="792" w:type="dxa"/>
            <w:shd w:val="clear" w:color="auto" w:fill="E7E6E6"/>
            <w:tcMar>
              <w:top w:w="35" w:type="dxa"/>
              <w:left w:w="45" w:type="dxa"/>
              <w:bottom w:w="35" w:type="dxa"/>
              <w:right w:w="45" w:type="dxa"/>
            </w:tcMar>
            <w:vAlign w:val="center"/>
          </w:tcPr>
          <w:p w14:paraId="4AF6F5DA" w14:textId="77777777" w:rsidR="00294046" w:rsidRDefault="00000000">
            <w:pPr>
              <w:spacing w:after="0" w:line="228" w:lineRule="auto"/>
            </w:pPr>
            <w:r>
              <w:rPr>
                <w:sz w:val="14"/>
              </w:rPr>
              <w:t>R37</w:t>
            </w:r>
          </w:p>
        </w:tc>
        <w:tc>
          <w:tcPr>
            <w:tcW w:w="1656" w:type="dxa"/>
            <w:shd w:val="clear" w:color="auto" w:fill="E7E6E6"/>
            <w:tcMar>
              <w:top w:w="35" w:type="dxa"/>
              <w:left w:w="45" w:type="dxa"/>
              <w:bottom w:w="35" w:type="dxa"/>
              <w:right w:w="45" w:type="dxa"/>
            </w:tcMar>
            <w:vAlign w:val="center"/>
          </w:tcPr>
          <w:p w14:paraId="7F429444" w14:textId="77777777" w:rsidR="00294046" w:rsidRDefault="00000000">
            <w:pPr>
              <w:spacing w:after="0" w:line="228" w:lineRule="auto"/>
            </w:pPr>
            <w:r>
              <w:rPr>
                <w:sz w:val="14"/>
              </w:rPr>
              <w:t>灵体护身</w:t>
            </w:r>
          </w:p>
        </w:tc>
        <w:tc>
          <w:tcPr>
            <w:tcW w:w="936" w:type="dxa"/>
            <w:tcMar>
              <w:top w:w="35" w:type="dxa"/>
              <w:left w:w="45" w:type="dxa"/>
              <w:bottom w:w="35" w:type="dxa"/>
              <w:right w:w="45" w:type="dxa"/>
            </w:tcMar>
            <w:vAlign w:val="center"/>
          </w:tcPr>
          <w:p w14:paraId="383F005F"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3FE062A"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233F684E" w14:textId="77777777" w:rsidR="00294046" w:rsidRDefault="00000000">
            <w:pPr>
              <w:spacing w:after="0" w:line="228" w:lineRule="auto"/>
            </w:pPr>
            <w:r>
              <w:rPr>
                <w:sz w:val="14"/>
              </w:rPr>
              <w:t>触发3气</w:t>
            </w:r>
          </w:p>
        </w:tc>
        <w:tc>
          <w:tcPr>
            <w:tcW w:w="7920" w:type="dxa"/>
            <w:tcMar>
              <w:top w:w="35" w:type="dxa"/>
              <w:left w:w="45" w:type="dxa"/>
              <w:bottom w:w="35" w:type="dxa"/>
              <w:right w:w="45" w:type="dxa"/>
            </w:tcMar>
            <w:vAlign w:val="center"/>
          </w:tcPr>
          <w:p w14:paraId="52913327" w14:textId="77777777" w:rsidR="00294046" w:rsidRDefault="00000000">
            <w:pPr>
              <w:spacing w:after="0" w:line="228" w:lineRule="auto"/>
              <w:rPr>
                <w:lang w:eastAsia="zh-CN"/>
              </w:rPr>
            </w:pPr>
            <w:r>
              <w:rPr>
                <w:sz w:val="14"/>
                <w:lang w:eastAsia="zh-CN"/>
              </w:rPr>
              <w:t>高速受击时可消耗3气抵挡；击杀回气-1。</w:t>
            </w:r>
          </w:p>
        </w:tc>
        <w:tc>
          <w:tcPr>
            <w:tcW w:w="1512" w:type="dxa"/>
            <w:shd w:val="clear" w:color="auto" w:fill="E7E6E6"/>
            <w:tcMar>
              <w:top w:w="35" w:type="dxa"/>
              <w:left w:w="45" w:type="dxa"/>
              <w:bottom w:w="35" w:type="dxa"/>
              <w:right w:w="45" w:type="dxa"/>
            </w:tcMar>
            <w:vAlign w:val="center"/>
          </w:tcPr>
          <w:p w14:paraId="27644F90" w14:textId="77777777" w:rsidR="00294046" w:rsidRDefault="00000000">
            <w:pPr>
              <w:spacing w:after="0" w:line="228" w:lineRule="auto"/>
            </w:pPr>
            <w:r>
              <w:rPr>
                <w:sz w:val="14"/>
              </w:rPr>
              <w:t>现行不变</w:t>
            </w:r>
          </w:p>
        </w:tc>
      </w:tr>
      <w:tr w:rsidR="00294046" w14:paraId="045308A9" w14:textId="77777777">
        <w:trPr>
          <w:cantSplit/>
          <w:jc w:val="center"/>
        </w:trPr>
        <w:tc>
          <w:tcPr>
            <w:tcW w:w="792" w:type="dxa"/>
            <w:shd w:val="clear" w:color="auto" w:fill="E7E6E6"/>
            <w:tcMar>
              <w:top w:w="35" w:type="dxa"/>
              <w:left w:w="45" w:type="dxa"/>
              <w:bottom w:w="35" w:type="dxa"/>
              <w:right w:w="45" w:type="dxa"/>
            </w:tcMar>
            <w:vAlign w:val="center"/>
          </w:tcPr>
          <w:p w14:paraId="7CE44A88" w14:textId="77777777" w:rsidR="00294046" w:rsidRDefault="00000000">
            <w:pPr>
              <w:spacing w:after="0" w:line="228" w:lineRule="auto"/>
            </w:pPr>
            <w:r>
              <w:rPr>
                <w:sz w:val="14"/>
              </w:rPr>
              <w:lastRenderedPageBreak/>
              <w:t>R38</w:t>
            </w:r>
          </w:p>
        </w:tc>
        <w:tc>
          <w:tcPr>
            <w:tcW w:w="1656" w:type="dxa"/>
            <w:shd w:val="clear" w:color="auto" w:fill="E7E6E6"/>
            <w:tcMar>
              <w:top w:w="35" w:type="dxa"/>
              <w:left w:w="45" w:type="dxa"/>
              <w:bottom w:w="35" w:type="dxa"/>
              <w:right w:w="45" w:type="dxa"/>
            </w:tcMar>
            <w:vAlign w:val="center"/>
          </w:tcPr>
          <w:p w14:paraId="5D0C35AC" w14:textId="77777777" w:rsidR="00294046" w:rsidRDefault="00000000">
            <w:pPr>
              <w:spacing w:after="0" w:line="228" w:lineRule="auto"/>
            </w:pPr>
            <w:r>
              <w:rPr>
                <w:sz w:val="14"/>
              </w:rPr>
              <w:t>空冥身</w:t>
            </w:r>
          </w:p>
        </w:tc>
        <w:tc>
          <w:tcPr>
            <w:tcW w:w="936" w:type="dxa"/>
            <w:tcMar>
              <w:top w:w="35" w:type="dxa"/>
              <w:left w:w="45" w:type="dxa"/>
              <w:bottom w:w="35" w:type="dxa"/>
              <w:right w:w="45" w:type="dxa"/>
            </w:tcMar>
            <w:vAlign w:val="center"/>
          </w:tcPr>
          <w:p w14:paraId="3873E179"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509DBE91"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4EA491D3" w14:textId="77777777" w:rsidR="00294046" w:rsidRDefault="00000000">
            <w:pPr>
              <w:spacing w:after="0" w:line="228" w:lineRule="auto"/>
            </w:pPr>
            <w:r>
              <w:rPr>
                <w:sz w:val="14"/>
              </w:rPr>
              <w:t>3</w:t>
            </w:r>
          </w:p>
        </w:tc>
        <w:tc>
          <w:tcPr>
            <w:tcW w:w="7920" w:type="dxa"/>
            <w:tcMar>
              <w:top w:w="35" w:type="dxa"/>
              <w:left w:w="45" w:type="dxa"/>
              <w:bottom w:w="35" w:type="dxa"/>
              <w:right w:w="45" w:type="dxa"/>
            </w:tcMar>
            <w:vAlign w:val="center"/>
          </w:tcPr>
          <w:p w14:paraId="1A7B1AA1" w14:textId="77777777" w:rsidR="00294046" w:rsidRDefault="00000000">
            <w:pPr>
              <w:spacing w:after="0" w:line="228" w:lineRule="auto"/>
              <w:rPr>
                <w:lang w:eastAsia="zh-CN"/>
              </w:rPr>
            </w:pPr>
            <w:r>
              <w:rPr>
                <w:sz w:val="14"/>
                <w:lang w:eastAsia="zh-CN"/>
              </w:rPr>
              <w:t>沿方向穿过敌人，不攻击；停在最后可停空格。</w:t>
            </w:r>
          </w:p>
        </w:tc>
        <w:tc>
          <w:tcPr>
            <w:tcW w:w="1512" w:type="dxa"/>
            <w:shd w:val="clear" w:color="auto" w:fill="E7E6E6"/>
            <w:tcMar>
              <w:top w:w="35" w:type="dxa"/>
              <w:left w:w="45" w:type="dxa"/>
              <w:bottom w:w="35" w:type="dxa"/>
              <w:right w:w="45" w:type="dxa"/>
            </w:tcMar>
            <w:vAlign w:val="center"/>
          </w:tcPr>
          <w:p w14:paraId="7FB95732" w14:textId="77777777" w:rsidR="00294046" w:rsidRDefault="00000000">
            <w:pPr>
              <w:spacing w:after="0" w:line="228" w:lineRule="auto"/>
            </w:pPr>
            <w:r>
              <w:rPr>
                <w:sz w:val="14"/>
              </w:rPr>
              <w:t>现行不变</w:t>
            </w:r>
          </w:p>
        </w:tc>
      </w:tr>
      <w:tr w:rsidR="00294046" w14:paraId="349A72F4" w14:textId="77777777">
        <w:trPr>
          <w:cantSplit/>
          <w:jc w:val="center"/>
        </w:trPr>
        <w:tc>
          <w:tcPr>
            <w:tcW w:w="792" w:type="dxa"/>
            <w:shd w:val="clear" w:color="auto" w:fill="E7E6E6"/>
            <w:tcMar>
              <w:top w:w="35" w:type="dxa"/>
              <w:left w:w="45" w:type="dxa"/>
              <w:bottom w:w="35" w:type="dxa"/>
              <w:right w:w="45" w:type="dxa"/>
            </w:tcMar>
            <w:vAlign w:val="center"/>
          </w:tcPr>
          <w:p w14:paraId="007FF9AA" w14:textId="77777777" w:rsidR="00294046" w:rsidRDefault="00000000">
            <w:pPr>
              <w:spacing w:after="0" w:line="228" w:lineRule="auto"/>
            </w:pPr>
            <w:r>
              <w:rPr>
                <w:sz w:val="14"/>
              </w:rPr>
              <w:t>R39</w:t>
            </w:r>
          </w:p>
        </w:tc>
        <w:tc>
          <w:tcPr>
            <w:tcW w:w="1656" w:type="dxa"/>
            <w:shd w:val="clear" w:color="auto" w:fill="E7E6E6"/>
            <w:tcMar>
              <w:top w:w="35" w:type="dxa"/>
              <w:left w:w="45" w:type="dxa"/>
              <w:bottom w:w="35" w:type="dxa"/>
              <w:right w:w="45" w:type="dxa"/>
            </w:tcMar>
            <w:vAlign w:val="center"/>
          </w:tcPr>
          <w:p w14:paraId="4899A00F" w14:textId="77777777" w:rsidR="00294046" w:rsidRDefault="00000000">
            <w:pPr>
              <w:spacing w:after="0" w:line="228" w:lineRule="auto"/>
            </w:pPr>
            <w:r>
              <w:rPr>
                <w:sz w:val="14"/>
              </w:rPr>
              <w:t>次级幻影</w:t>
            </w:r>
          </w:p>
        </w:tc>
        <w:tc>
          <w:tcPr>
            <w:tcW w:w="936" w:type="dxa"/>
            <w:tcMar>
              <w:top w:w="35" w:type="dxa"/>
              <w:left w:w="45" w:type="dxa"/>
              <w:bottom w:w="35" w:type="dxa"/>
              <w:right w:w="45" w:type="dxa"/>
            </w:tcMar>
            <w:vAlign w:val="center"/>
          </w:tcPr>
          <w:p w14:paraId="489E4D38"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7C05469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172FD1A" w14:textId="77777777" w:rsidR="00294046" w:rsidRDefault="00000000">
            <w:pPr>
              <w:spacing w:after="0" w:line="228" w:lineRule="auto"/>
            </w:pPr>
            <w:r>
              <w:rPr>
                <w:sz w:val="14"/>
              </w:rPr>
              <w:t>1</w:t>
            </w:r>
          </w:p>
        </w:tc>
        <w:tc>
          <w:tcPr>
            <w:tcW w:w="7920" w:type="dxa"/>
            <w:tcMar>
              <w:top w:w="35" w:type="dxa"/>
              <w:left w:w="45" w:type="dxa"/>
              <w:bottom w:w="35" w:type="dxa"/>
              <w:right w:w="45" w:type="dxa"/>
            </w:tcMar>
            <w:vAlign w:val="center"/>
          </w:tcPr>
          <w:p w14:paraId="6364C940" w14:textId="77777777" w:rsidR="00294046" w:rsidRDefault="00000000">
            <w:pPr>
              <w:spacing w:after="0" w:line="228" w:lineRule="auto"/>
              <w:rPr>
                <w:lang w:eastAsia="zh-CN"/>
              </w:rPr>
            </w:pPr>
            <w:r>
              <w:rPr>
                <w:sz w:val="14"/>
                <w:lang w:eastAsia="zh-CN"/>
              </w:rPr>
              <w:t>在合法空格放置唯一诱饵，吸引后续锁定；承受一次攻击即消失。</w:t>
            </w:r>
          </w:p>
        </w:tc>
        <w:tc>
          <w:tcPr>
            <w:tcW w:w="1512" w:type="dxa"/>
            <w:shd w:val="clear" w:color="auto" w:fill="E7E6E6"/>
            <w:tcMar>
              <w:top w:w="35" w:type="dxa"/>
              <w:left w:w="45" w:type="dxa"/>
              <w:bottom w:w="35" w:type="dxa"/>
              <w:right w:w="45" w:type="dxa"/>
            </w:tcMar>
            <w:vAlign w:val="center"/>
          </w:tcPr>
          <w:p w14:paraId="2C89915D" w14:textId="77777777" w:rsidR="00294046" w:rsidRDefault="00000000">
            <w:pPr>
              <w:spacing w:after="0" w:line="228" w:lineRule="auto"/>
            </w:pPr>
            <w:r>
              <w:rPr>
                <w:sz w:val="14"/>
              </w:rPr>
              <w:t>现行不变</w:t>
            </w:r>
          </w:p>
        </w:tc>
      </w:tr>
      <w:tr w:rsidR="00294046" w14:paraId="4B1E62F5" w14:textId="77777777">
        <w:trPr>
          <w:cantSplit/>
          <w:jc w:val="center"/>
        </w:trPr>
        <w:tc>
          <w:tcPr>
            <w:tcW w:w="792" w:type="dxa"/>
            <w:shd w:val="clear" w:color="auto" w:fill="E4DFEC"/>
            <w:tcMar>
              <w:top w:w="35" w:type="dxa"/>
              <w:left w:w="45" w:type="dxa"/>
              <w:bottom w:w="35" w:type="dxa"/>
              <w:right w:w="45" w:type="dxa"/>
            </w:tcMar>
            <w:vAlign w:val="center"/>
          </w:tcPr>
          <w:p w14:paraId="2438D023" w14:textId="77777777" w:rsidR="00294046" w:rsidRDefault="00000000">
            <w:pPr>
              <w:spacing w:after="0" w:line="228" w:lineRule="auto"/>
            </w:pPr>
            <w:r>
              <w:rPr>
                <w:sz w:val="14"/>
              </w:rPr>
              <w:t>N01</w:t>
            </w:r>
          </w:p>
        </w:tc>
        <w:tc>
          <w:tcPr>
            <w:tcW w:w="1656" w:type="dxa"/>
            <w:shd w:val="clear" w:color="auto" w:fill="E4DFEC"/>
            <w:tcMar>
              <w:top w:w="35" w:type="dxa"/>
              <w:left w:w="45" w:type="dxa"/>
              <w:bottom w:w="35" w:type="dxa"/>
              <w:right w:w="45" w:type="dxa"/>
            </w:tcMar>
            <w:vAlign w:val="center"/>
          </w:tcPr>
          <w:p w14:paraId="32958BDC" w14:textId="77777777" w:rsidR="00294046" w:rsidRDefault="00000000">
            <w:pPr>
              <w:spacing w:after="0" w:line="228" w:lineRule="auto"/>
            </w:pPr>
            <w:r>
              <w:rPr>
                <w:sz w:val="14"/>
              </w:rPr>
              <w:t>横扫追击</w:t>
            </w:r>
          </w:p>
        </w:tc>
        <w:tc>
          <w:tcPr>
            <w:tcW w:w="936" w:type="dxa"/>
            <w:tcMar>
              <w:top w:w="35" w:type="dxa"/>
              <w:left w:w="45" w:type="dxa"/>
              <w:bottom w:w="35" w:type="dxa"/>
              <w:right w:w="45" w:type="dxa"/>
            </w:tcMar>
            <w:vAlign w:val="center"/>
          </w:tcPr>
          <w:p w14:paraId="2E2332CA"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7604E3F"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64A678B6" w14:textId="77777777" w:rsidR="00294046" w:rsidRDefault="00000000">
            <w:pPr>
              <w:spacing w:after="0" w:line="228" w:lineRule="auto"/>
            </w:pPr>
            <w:r>
              <w:rPr>
                <w:sz w:val="14"/>
              </w:rPr>
              <w:t>按拳击规则</w:t>
            </w:r>
          </w:p>
        </w:tc>
        <w:tc>
          <w:tcPr>
            <w:tcW w:w="7920" w:type="dxa"/>
            <w:tcMar>
              <w:top w:w="35" w:type="dxa"/>
              <w:left w:w="45" w:type="dxa"/>
              <w:bottom w:w="35" w:type="dxa"/>
              <w:right w:w="45" w:type="dxa"/>
            </w:tcMar>
            <w:vAlign w:val="center"/>
          </w:tcPr>
          <w:p w14:paraId="6171D64D" w14:textId="77777777" w:rsidR="00294046" w:rsidRDefault="00000000">
            <w:pPr>
              <w:spacing w:after="0" w:line="228" w:lineRule="auto"/>
            </w:pPr>
            <w:r>
              <w:rPr>
                <w:sz w:val="14"/>
                <w:lang w:eastAsia="zh-CN"/>
              </w:rPr>
              <w:t>近身拳/掌击击杀后，完成正常击杀进格，再对当前四邻的一名合法敌人发动一套完整拳/掌攻击；正常耗气并触发拳掌技能。</w:t>
            </w:r>
            <w:r>
              <w:rPr>
                <w:sz w:val="14"/>
              </w:rPr>
              <w:t>踢击击杀不触发。</w:t>
            </w:r>
          </w:p>
        </w:tc>
        <w:tc>
          <w:tcPr>
            <w:tcW w:w="1512" w:type="dxa"/>
            <w:shd w:val="clear" w:color="auto" w:fill="E4DFEC"/>
            <w:tcMar>
              <w:top w:w="35" w:type="dxa"/>
              <w:left w:w="45" w:type="dxa"/>
              <w:bottom w:w="35" w:type="dxa"/>
              <w:right w:w="45" w:type="dxa"/>
            </w:tcMar>
            <w:vAlign w:val="center"/>
          </w:tcPr>
          <w:p w14:paraId="67372F4C" w14:textId="77777777" w:rsidR="00294046" w:rsidRDefault="00000000">
            <w:pPr>
              <w:spacing w:after="0" w:line="228" w:lineRule="auto"/>
            </w:pPr>
            <w:r>
              <w:rPr>
                <w:sz w:val="14"/>
              </w:rPr>
              <w:t>新增已批准</w:t>
            </w:r>
          </w:p>
        </w:tc>
      </w:tr>
      <w:tr w:rsidR="00294046" w14:paraId="26991CD0" w14:textId="77777777">
        <w:trPr>
          <w:cantSplit/>
          <w:jc w:val="center"/>
        </w:trPr>
        <w:tc>
          <w:tcPr>
            <w:tcW w:w="792" w:type="dxa"/>
            <w:shd w:val="clear" w:color="auto" w:fill="E4DFEC"/>
            <w:tcMar>
              <w:top w:w="35" w:type="dxa"/>
              <w:left w:w="45" w:type="dxa"/>
              <w:bottom w:w="35" w:type="dxa"/>
              <w:right w:w="45" w:type="dxa"/>
            </w:tcMar>
            <w:vAlign w:val="center"/>
          </w:tcPr>
          <w:p w14:paraId="67C71D81" w14:textId="77777777" w:rsidR="00294046" w:rsidRDefault="00000000">
            <w:pPr>
              <w:spacing w:after="0" w:line="228" w:lineRule="auto"/>
            </w:pPr>
            <w:r>
              <w:rPr>
                <w:sz w:val="14"/>
              </w:rPr>
              <w:t>N02</w:t>
            </w:r>
          </w:p>
        </w:tc>
        <w:tc>
          <w:tcPr>
            <w:tcW w:w="1656" w:type="dxa"/>
            <w:shd w:val="clear" w:color="auto" w:fill="E4DFEC"/>
            <w:tcMar>
              <w:top w:w="35" w:type="dxa"/>
              <w:left w:w="45" w:type="dxa"/>
              <w:bottom w:w="35" w:type="dxa"/>
              <w:right w:w="45" w:type="dxa"/>
            </w:tcMar>
            <w:vAlign w:val="center"/>
          </w:tcPr>
          <w:p w14:paraId="5CC3C929" w14:textId="77777777" w:rsidR="00294046" w:rsidRDefault="00000000">
            <w:pPr>
              <w:spacing w:after="0" w:line="228" w:lineRule="auto"/>
            </w:pPr>
            <w:r>
              <w:rPr>
                <w:sz w:val="14"/>
              </w:rPr>
              <w:t>雷鸣波</w:t>
            </w:r>
          </w:p>
        </w:tc>
        <w:tc>
          <w:tcPr>
            <w:tcW w:w="936" w:type="dxa"/>
            <w:tcMar>
              <w:top w:w="35" w:type="dxa"/>
              <w:left w:w="45" w:type="dxa"/>
              <w:bottom w:w="35" w:type="dxa"/>
              <w:right w:w="45" w:type="dxa"/>
            </w:tcMar>
            <w:vAlign w:val="center"/>
          </w:tcPr>
          <w:p w14:paraId="5E0907EE"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1B820DBB"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6755715C"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53EAB9A0" w14:textId="77777777" w:rsidR="00294046" w:rsidRDefault="00000000">
            <w:pPr>
              <w:spacing w:after="0" w:line="228" w:lineRule="auto"/>
              <w:rPr>
                <w:lang w:eastAsia="zh-CN"/>
              </w:rPr>
            </w:pPr>
            <w:r>
              <w:rPr>
                <w:sz w:val="14"/>
                <w:lang w:eastAsia="zh-CN"/>
              </w:rPr>
              <w:t>锁定施放瞬间四邻敌人及外推方向，将其各向外推1格；本身不造成伤害。可触发离场踢、寒霜之触等。</w:t>
            </w:r>
          </w:p>
        </w:tc>
        <w:tc>
          <w:tcPr>
            <w:tcW w:w="1512" w:type="dxa"/>
            <w:shd w:val="clear" w:color="auto" w:fill="E4DFEC"/>
            <w:tcMar>
              <w:top w:w="35" w:type="dxa"/>
              <w:left w:w="45" w:type="dxa"/>
              <w:bottom w:w="35" w:type="dxa"/>
              <w:right w:w="45" w:type="dxa"/>
            </w:tcMar>
            <w:vAlign w:val="center"/>
          </w:tcPr>
          <w:p w14:paraId="6EE01BD8" w14:textId="77777777" w:rsidR="00294046" w:rsidRDefault="00000000">
            <w:pPr>
              <w:spacing w:after="0" w:line="228" w:lineRule="auto"/>
            </w:pPr>
            <w:r>
              <w:rPr>
                <w:sz w:val="14"/>
              </w:rPr>
              <w:t>新增已批准</w:t>
            </w:r>
          </w:p>
        </w:tc>
      </w:tr>
      <w:tr w:rsidR="00294046" w14:paraId="542EFEEE" w14:textId="77777777">
        <w:trPr>
          <w:cantSplit/>
          <w:jc w:val="center"/>
        </w:trPr>
        <w:tc>
          <w:tcPr>
            <w:tcW w:w="792" w:type="dxa"/>
            <w:shd w:val="clear" w:color="auto" w:fill="E4DFEC"/>
            <w:tcMar>
              <w:top w:w="35" w:type="dxa"/>
              <w:left w:w="45" w:type="dxa"/>
              <w:bottom w:w="35" w:type="dxa"/>
              <w:right w:w="45" w:type="dxa"/>
            </w:tcMar>
            <w:vAlign w:val="center"/>
          </w:tcPr>
          <w:p w14:paraId="5AF32E67" w14:textId="77777777" w:rsidR="00294046" w:rsidRDefault="00000000">
            <w:pPr>
              <w:spacing w:after="0" w:line="228" w:lineRule="auto"/>
            </w:pPr>
            <w:r>
              <w:rPr>
                <w:sz w:val="14"/>
              </w:rPr>
              <w:t>N03</w:t>
            </w:r>
          </w:p>
        </w:tc>
        <w:tc>
          <w:tcPr>
            <w:tcW w:w="1656" w:type="dxa"/>
            <w:shd w:val="clear" w:color="auto" w:fill="E4DFEC"/>
            <w:tcMar>
              <w:top w:w="35" w:type="dxa"/>
              <w:left w:w="45" w:type="dxa"/>
              <w:bottom w:w="35" w:type="dxa"/>
              <w:right w:w="45" w:type="dxa"/>
            </w:tcMar>
            <w:vAlign w:val="center"/>
          </w:tcPr>
          <w:p w14:paraId="3E481343" w14:textId="77777777" w:rsidR="00294046" w:rsidRDefault="00000000">
            <w:pPr>
              <w:spacing w:after="0" w:line="228" w:lineRule="auto"/>
            </w:pPr>
            <w:r>
              <w:rPr>
                <w:sz w:val="14"/>
              </w:rPr>
              <w:t>碎岩护腕</w:t>
            </w:r>
          </w:p>
        </w:tc>
        <w:tc>
          <w:tcPr>
            <w:tcW w:w="936" w:type="dxa"/>
            <w:tcMar>
              <w:top w:w="35" w:type="dxa"/>
              <w:left w:w="45" w:type="dxa"/>
              <w:bottom w:w="35" w:type="dxa"/>
              <w:right w:w="45" w:type="dxa"/>
            </w:tcMar>
            <w:vAlign w:val="center"/>
          </w:tcPr>
          <w:p w14:paraId="6E17D61E"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37E2281"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8FE6E07"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13CFE11B" w14:textId="77777777" w:rsidR="00294046" w:rsidRDefault="00000000">
            <w:pPr>
              <w:spacing w:after="0" w:line="228" w:lineRule="auto"/>
              <w:rPr>
                <w:lang w:eastAsia="zh-CN"/>
              </w:rPr>
            </w:pPr>
            <w:r>
              <w:rPr>
                <w:sz w:val="14"/>
                <w:lang w:eastAsia="zh-CN"/>
              </w:rPr>
              <w:t>被你推动且在本次推动中撞到地形的敌人受到1伤；一次推动最多触发一次。</w:t>
            </w:r>
          </w:p>
        </w:tc>
        <w:tc>
          <w:tcPr>
            <w:tcW w:w="1512" w:type="dxa"/>
            <w:shd w:val="clear" w:color="auto" w:fill="E4DFEC"/>
            <w:tcMar>
              <w:top w:w="35" w:type="dxa"/>
              <w:left w:w="45" w:type="dxa"/>
              <w:bottom w:w="35" w:type="dxa"/>
              <w:right w:w="45" w:type="dxa"/>
            </w:tcMar>
            <w:vAlign w:val="center"/>
          </w:tcPr>
          <w:p w14:paraId="28FB8521" w14:textId="77777777" w:rsidR="00294046" w:rsidRDefault="00000000">
            <w:pPr>
              <w:spacing w:after="0" w:line="228" w:lineRule="auto"/>
            </w:pPr>
            <w:r>
              <w:rPr>
                <w:sz w:val="14"/>
              </w:rPr>
              <w:t>新增已批准</w:t>
            </w:r>
          </w:p>
        </w:tc>
      </w:tr>
      <w:tr w:rsidR="00294046" w14:paraId="5F8C53A8" w14:textId="77777777">
        <w:trPr>
          <w:cantSplit/>
          <w:jc w:val="center"/>
        </w:trPr>
        <w:tc>
          <w:tcPr>
            <w:tcW w:w="792" w:type="dxa"/>
            <w:shd w:val="clear" w:color="auto" w:fill="E4DFEC"/>
            <w:tcMar>
              <w:top w:w="35" w:type="dxa"/>
              <w:left w:w="45" w:type="dxa"/>
              <w:bottom w:w="35" w:type="dxa"/>
              <w:right w:w="45" w:type="dxa"/>
            </w:tcMar>
            <w:vAlign w:val="center"/>
          </w:tcPr>
          <w:p w14:paraId="29F6D64A" w14:textId="77777777" w:rsidR="00294046" w:rsidRDefault="00000000">
            <w:pPr>
              <w:spacing w:after="0" w:line="228" w:lineRule="auto"/>
            </w:pPr>
            <w:r>
              <w:rPr>
                <w:sz w:val="14"/>
              </w:rPr>
              <w:t>N04</w:t>
            </w:r>
          </w:p>
        </w:tc>
        <w:tc>
          <w:tcPr>
            <w:tcW w:w="1656" w:type="dxa"/>
            <w:shd w:val="clear" w:color="auto" w:fill="E4DFEC"/>
            <w:tcMar>
              <w:top w:w="35" w:type="dxa"/>
              <w:left w:w="45" w:type="dxa"/>
              <w:bottom w:w="35" w:type="dxa"/>
              <w:right w:w="45" w:type="dxa"/>
            </w:tcMar>
            <w:vAlign w:val="center"/>
          </w:tcPr>
          <w:p w14:paraId="7D87A8F3" w14:textId="77777777" w:rsidR="00294046" w:rsidRDefault="00000000">
            <w:pPr>
              <w:spacing w:after="0" w:line="228" w:lineRule="auto"/>
            </w:pPr>
            <w:r>
              <w:rPr>
                <w:sz w:val="14"/>
              </w:rPr>
              <w:t>粉碎音波</w:t>
            </w:r>
          </w:p>
        </w:tc>
        <w:tc>
          <w:tcPr>
            <w:tcW w:w="936" w:type="dxa"/>
            <w:tcMar>
              <w:top w:w="35" w:type="dxa"/>
              <w:left w:w="45" w:type="dxa"/>
              <w:bottom w:w="35" w:type="dxa"/>
              <w:right w:w="45" w:type="dxa"/>
            </w:tcMar>
            <w:vAlign w:val="center"/>
          </w:tcPr>
          <w:p w14:paraId="58696AD6"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5F34779F"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ADDED78" w14:textId="77777777" w:rsidR="00294046" w:rsidRDefault="00000000">
            <w:pPr>
              <w:spacing w:after="0" w:line="228" w:lineRule="auto"/>
            </w:pPr>
            <w:r>
              <w:rPr>
                <w:sz w:val="14"/>
              </w:rPr>
              <w:t>3</w:t>
            </w:r>
          </w:p>
        </w:tc>
        <w:tc>
          <w:tcPr>
            <w:tcW w:w="7920" w:type="dxa"/>
            <w:tcMar>
              <w:top w:w="35" w:type="dxa"/>
              <w:left w:w="45" w:type="dxa"/>
              <w:bottom w:w="35" w:type="dxa"/>
              <w:right w:w="45" w:type="dxa"/>
            </w:tcMar>
            <w:vAlign w:val="center"/>
          </w:tcPr>
          <w:p w14:paraId="2EEC0536" w14:textId="77777777" w:rsidR="00294046" w:rsidRDefault="00000000">
            <w:pPr>
              <w:spacing w:after="0" w:line="228" w:lineRule="auto"/>
              <w:rPr>
                <w:lang w:eastAsia="zh-CN"/>
              </w:rPr>
            </w:pPr>
            <w:r>
              <w:rPr>
                <w:sz w:val="14"/>
                <w:lang w:eastAsia="zh-CN"/>
              </w:rPr>
              <w:t>对指定主盘格及其四邻敌人各造成1伤，并摧毁范围内自己的技能冰柱；固定地图柱子不受影响。</w:t>
            </w:r>
          </w:p>
        </w:tc>
        <w:tc>
          <w:tcPr>
            <w:tcW w:w="1512" w:type="dxa"/>
            <w:shd w:val="clear" w:color="auto" w:fill="E4DFEC"/>
            <w:tcMar>
              <w:top w:w="35" w:type="dxa"/>
              <w:left w:w="45" w:type="dxa"/>
              <w:bottom w:w="35" w:type="dxa"/>
              <w:right w:w="45" w:type="dxa"/>
            </w:tcMar>
            <w:vAlign w:val="center"/>
          </w:tcPr>
          <w:p w14:paraId="2F90C2C2" w14:textId="77777777" w:rsidR="00294046" w:rsidRDefault="00000000">
            <w:pPr>
              <w:spacing w:after="0" w:line="228" w:lineRule="auto"/>
            </w:pPr>
            <w:r>
              <w:rPr>
                <w:sz w:val="14"/>
              </w:rPr>
              <w:t>新增已批准</w:t>
            </w:r>
          </w:p>
        </w:tc>
      </w:tr>
      <w:tr w:rsidR="00294046" w14:paraId="2A78F1B5" w14:textId="77777777">
        <w:trPr>
          <w:cantSplit/>
          <w:jc w:val="center"/>
        </w:trPr>
        <w:tc>
          <w:tcPr>
            <w:tcW w:w="792" w:type="dxa"/>
            <w:shd w:val="clear" w:color="auto" w:fill="E4DFEC"/>
            <w:tcMar>
              <w:top w:w="35" w:type="dxa"/>
              <w:left w:w="45" w:type="dxa"/>
              <w:bottom w:w="35" w:type="dxa"/>
              <w:right w:w="45" w:type="dxa"/>
            </w:tcMar>
            <w:vAlign w:val="center"/>
          </w:tcPr>
          <w:p w14:paraId="2572434D" w14:textId="77777777" w:rsidR="00294046" w:rsidRDefault="00000000">
            <w:pPr>
              <w:spacing w:after="0" w:line="228" w:lineRule="auto"/>
            </w:pPr>
            <w:r>
              <w:rPr>
                <w:sz w:val="14"/>
              </w:rPr>
              <w:t>N05</w:t>
            </w:r>
          </w:p>
        </w:tc>
        <w:tc>
          <w:tcPr>
            <w:tcW w:w="1656" w:type="dxa"/>
            <w:shd w:val="clear" w:color="auto" w:fill="E4DFEC"/>
            <w:tcMar>
              <w:top w:w="35" w:type="dxa"/>
              <w:left w:w="45" w:type="dxa"/>
              <w:bottom w:w="35" w:type="dxa"/>
              <w:right w:w="45" w:type="dxa"/>
            </w:tcMar>
            <w:vAlign w:val="center"/>
          </w:tcPr>
          <w:p w14:paraId="2B8CB0B3" w14:textId="77777777" w:rsidR="00294046" w:rsidRDefault="00000000">
            <w:pPr>
              <w:spacing w:after="0" w:line="228" w:lineRule="auto"/>
            </w:pPr>
            <w:r>
              <w:rPr>
                <w:sz w:val="14"/>
              </w:rPr>
              <w:t>镜影术</w:t>
            </w:r>
          </w:p>
        </w:tc>
        <w:tc>
          <w:tcPr>
            <w:tcW w:w="936" w:type="dxa"/>
            <w:tcMar>
              <w:top w:w="35" w:type="dxa"/>
              <w:left w:w="45" w:type="dxa"/>
              <w:bottom w:w="35" w:type="dxa"/>
              <w:right w:w="45" w:type="dxa"/>
            </w:tcMar>
            <w:vAlign w:val="center"/>
          </w:tcPr>
          <w:p w14:paraId="4F6380B1"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374CF2F3"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1E11164B"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1090EFB3" w14:textId="77777777" w:rsidR="00294046" w:rsidRDefault="00000000">
            <w:pPr>
              <w:spacing w:after="0" w:line="228" w:lineRule="auto"/>
              <w:rPr>
                <w:lang w:eastAsia="zh-CN"/>
              </w:rPr>
            </w:pPr>
            <w:r>
              <w:rPr>
                <w:sz w:val="14"/>
                <w:lang w:eastAsia="zh-CN"/>
              </w:rPr>
              <w:t>选择任意合法主盘空格放置1个基础残影；不改变已有敌人锁定。</w:t>
            </w:r>
          </w:p>
        </w:tc>
        <w:tc>
          <w:tcPr>
            <w:tcW w:w="1512" w:type="dxa"/>
            <w:shd w:val="clear" w:color="auto" w:fill="E4DFEC"/>
            <w:tcMar>
              <w:top w:w="35" w:type="dxa"/>
              <w:left w:w="45" w:type="dxa"/>
              <w:bottom w:w="35" w:type="dxa"/>
              <w:right w:w="45" w:type="dxa"/>
            </w:tcMar>
            <w:vAlign w:val="center"/>
          </w:tcPr>
          <w:p w14:paraId="23485F33" w14:textId="77777777" w:rsidR="00294046" w:rsidRDefault="00000000">
            <w:pPr>
              <w:spacing w:after="0" w:line="228" w:lineRule="auto"/>
            </w:pPr>
            <w:r>
              <w:rPr>
                <w:sz w:val="14"/>
              </w:rPr>
              <w:t>新增已批准</w:t>
            </w:r>
          </w:p>
        </w:tc>
      </w:tr>
      <w:tr w:rsidR="00294046" w14:paraId="352254CC" w14:textId="77777777">
        <w:trPr>
          <w:cantSplit/>
          <w:jc w:val="center"/>
        </w:trPr>
        <w:tc>
          <w:tcPr>
            <w:tcW w:w="792" w:type="dxa"/>
            <w:shd w:val="clear" w:color="auto" w:fill="E4DFEC"/>
            <w:tcMar>
              <w:top w:w="35" w:type="dxa"/>
              <w:left w:w="45" w:type="dxa"/>
              <w:bottom w:w="35" w:type="dxa"/>
              <w:right w:w="45" w:type="dxa"/>
            </w:tcMar>
            <w:vAlign w:val="center"/>
          </w:tcPr>
          <w:p w14:paraId="7CDD7FD9" w14:textId="77777777" w:rsidR="00294046" w:rsidRDefault="00000000">
            <w:pPr>
              <w:spacing w:after="0" w:line="228" w:lineRule="auto"/>
            </w:pPr>
            <w:r>
              <w:rPr>
                <w:sz w:val="14"/>
              </w:rPr>
              <w:t>N06</w:t>
            </w:r>
          </w:p>
        </w:tc>
        <w:tc>
          <w:tcPr>
            <w:tcW w:w="1656" w:type="dxa"/>
            <w:shd w:val="clear" w:color="auto" w:fill="E4DFEC"/>
            <w:tcMar>
              <w:top w:w="35" w:type="dxa"/>
              <w:left w:w="45" w:type="dxa"/>
              <w:bottom w:w="35" w:type="dxa"/>
              <w:right w:w="45" w:type="dxa"/>
            </w:tcMar>
            <w:vAlign w:val="center"/>
          </w:tcPr>
          <w:p w14:paraId="587E9287" w14:textId="77777777" w:rsidR="00294046" w:rsidRDefault="00000000">
            <w:pPr>
              <w:spacing w:after="0" w:line="228" w:lineRule="auto"/>
            </w:pPr>
            <w:r>
              <w:rPr>
                <w:sz w:val="14"/>
              </w:rPr>
              <w:t>命令术·出手</w:t>
            </w:r>
          </w:p>
        </w:tc>
        <w:tc>
          <w:tcPr>
            <w:tcW w:w="936" w:type="dxa"/>
            <w:tcMar>
              <w:top w:w="35" w:type="dxa"/>
              <w:left w:w="45" w:type="dxa"/>
              <w:bottom w:w="35" w:type="dxa"/>
              <w:right w:w="45" w:type="dxa"/>
            </w:tcMar>
            <w:vAlign w:val="center"/>
          </w:tcPr>
          <w:p w14:paraId="0AC83810"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3E1B6A52"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3CCAA195" w14:textId="77777777" w:rsidR="00294046" w:rsidRDefault="00000000">
            <w:pPr>
              <w:spacing w:after="0" w:line="228" w:lineRule="auto"/>
            </w:pPr>
            <w:r>
              <w:rPr>
                <w:sz w:val="14"/>
              </w:rPr>
              <w:t>2</w:t>
            </w:r>
          </w:p>
        </w:tc>
        <w:tc>
          <w:tcPr>
            <w:tcW w:w="7920" w:type="dxa"/>
            <w:tcMar>
              <w:top w:w="35" w:type="dxa"/>
              <w:left w:w="45" w:type="dxa"/>
              <w:bottom w:w="35" w:type="dxa"/>
              <w:right w:w="45" w:type="dxa"/>
            </w:tcMar>
            <w:vAlign w:val="center"/>
          </w:tcPr>
          <w:p w14:paraId="44A5AA25" w14:textId="77777777" w:rsidR="00294046" w:rsidRDefault="00000000">
            <w:pPr>
              <w:spacing w:after="0" w:line="228" w:lineRule="auto"/>
              <w:rPr>
                <w:lang w:eastAsia="zh-CN"/>
              </w:rPr>
            </w:pPr>
            <w:r>
              <w:rPr>
                <w:sz w:val="14"/>
                <w:lang w:eastAsia="zh-CN"/>
              </w:rPr>
              <w:t>选择一名敌人，使其立即执行一次正常单体敌人行动：可能移动、瞄准或攻击；不等同完整敌方阶段。</w:t>
            </w:r>
          </w:p>
        </w:tc>
        <w:tc>
          <w:tcPr>
            <w:tcW w:w="1512" w:type="dxa"/>
            <w:shd w:val="clear" w:color="auto" w:fill="E4DFEC"/>
            <w:tcMar>
              <w:top w:w="35" w:type="dxa"/>
              <w:left w:w="45" w:type="dxa"/>
              <w:bottom w:w="35" w:type="dxa"/>
              <w:right w:w="45" w:type="dxa"/>
            </w:tcMar>
            <w:vAlign w:val="center"/>
          </w:tcPr>
          <w:p w14:paraId="227D1F31" w14:textId="77777777" w:rsidR="00294046" w:rsidRDefault="00000000">
            <w:pPr>
              <w:spacing w:after="0" w:line="228" w:lineRule="auto"/>
            </w:pPr>
            <w:r>
              <w:rPr>
                <w:sz w:val="14"/>
              </w:rPr>
              <w:t>新增已批准</w:t>
            </w:r>
          </w:p>
        </w:tc>
      </w:tr>
      <w:tr w:rsidR="00294046" w14:paraId="5B5C22BD" w14:textId="77777777">
        <w:trPr>
          <w:cantSplit/>
          <w:jc w:val="center"/>
        </w:trPr>
        <w:tc>
          <w:tcPr>
            <w:tcW w:w="792" w:type="dxa"/>
            <w:shd w:val="clear" w:color="auto" w:fill="E4DFEC"/>
            <w:tcMar>
              <w:top w:w="35" w:type="dxa"/>
              <w:left w:w="45" w:type="dxa"/>
              <w:bottom w:w="35" w:type="dxa"/>
              <w:right w:w="45" w:type="dxa"/>
            </w:tcMar>
            <w:vAlign w:val="center"/>
          </w:tcPr>
          <w:p w14:paraId="011BE038" w14:textId="77777777" w:rsidR="00294046" w:rsidRDefault="00000000">
            <w:pPr>
              <w:spacing w:after="0" w:line="228" w:lineRule="auto"/>
            </w:pPr>
            <w:r>
              <w:rPr>
                <w:sz w:val="14"/>
              </w:rPr>
              <w:t>N08</w:t>
            </w:r>
          </w:p>
        </w:tc>
        <w:tc>
          <w:tcPr>
            <w:tcW w:w="1656" w:type="dxa"/>
            <w:shd w:val="clear" w:color="auto" w:fill="E4DFEC"/>
            <w:tcMar>
              <w:top w:w="35" w:type="dxa"/>
              <w:left w:w="45" w:type="dxa"/>
              <w:bottom w:w="35" w:type="dxa"/>
              <w:right w:w="45" w:type="dxa"/>
            </w:tcMar>
            <w:vAlign w:val="center"/>
          </w:tcPr>
          <w:p w14:paraId="25756A1C" w14:textId="77777777" w:rsidR="00294046" w:rsidRDefault="00000000">
            <w:pPr>
              <w:spacing w:after="0" w:line="228" w:lineRule="auto"/>
            </w:pPr>
            <w:r>
              <w:rPr>
                <w:sz w:val="14"/>
              </w:rPr>
              <w:t>法力珍珠</w:t>
            </w:r>
          </w:p>
        </w:tc>
        <w:tc>
          <w:tcPr>
            <w:tcW w:w="936" w:type="dxa"/>
            <w:tcMar>
              <w:top w:w="35" w:type="dxa"/>
              <w:left w:w="45" w:type="dxa"/>
              <w:bottom w:w="35" w:type="dxa"/>
              <w:right w:w="45" w:type="dxa"/>
            </w:tcMar>
            <w:vAlign w:val="center"/>
          </w:tcPr>
          <w:p w14:paraId="24747CA1"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3DE0445"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175689BF"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6DEF28D5" w14:textId="77777777" w:rsidR="00294046" w:rsidRDefault="00000000">
            <w:pPr>
              <w:spacing w:after="0" w:line="228" w:lineRule="auto"/>
              <w:rPr>
                <w:lang w:eastAsia="zh-CN"/>
              </w:rPr>
            </w:pPr>
            <w:r>
              <w:rPr>
                <w:sz w:val="14"/>
                <w:lang w:eastAsia="zh-CN"/>
              </w:rPr>
              <w:t>每次真实合并得到8及以上数字时，恢复1气，受气上限限制。</w:t>
            </w:r>
          </w:p>
        </w:tc>
        <w:tc>
          <w:tcPr>
            <w:tcW w:w="1512" w:type="dxa"/>
            <w:shd w:val="clear" w:color="auto" w:fill="E4DFEC"/>
            <w:tcMar>
              <w:top w:w="35" w:type="dxa"/>
              <w:left w:w="45" w:type="dxa"/>
              <w:bottom w:w="35" w:type="dxa"/>
              <w:right w:w="45" w:type="dxa"/>
            </w:tcMar>
            <w:vAlign w:val="center"/>
          </w:tcPr>
          <w:p w14:paraId="0AFE5DAB" w14:textId="77777777" w:rsidR="00294046" w:rsidRDefault="00000000">
            <w:pPr>
              <w:spacing w:after="0" w:line="228" w:lineRule="auto"/>
            </w:pPr>
            <w:r>
              <w:rPr>
                <w:sz w:val="14"/>
              </w:rPr>
              <w:t>新增已批准</w:t>
            </w:r>
          </w:p>
        </w:tc>
      </w:tr>
      <w:tr w:rsidR="00294046" w14:paraId="2972B6FA" w14:textId="77777777">
        <w:trPr>
          <w:cantSplit/>
          <w:jc w:val="center"/>
        </w:trPr>
        <w:tc>
          <w:tcPr>
            <w:tcW w:w="792" w:type="dxa"/>
            <w:shd w:val="clear" w:color="auto" w:fill="E4DFEC"/>
            <w:tcMar>
              <w:top w:w="35" w:type="dxa"/>
              <w:left w:w="45" w:type="dxa"/>
              <w:bottom w:w="35" w:type="dxa"/>
              <w:right w:w="45" w:type="dxa"/>
            </w:tcMar>
            <w:vAlign w:val="center"/>
          </w:tcPr>
          <w:p w14:paraId="78ADA0A5" w14:textId="77777777" w:rsidR="00294046" w:rsidRDefault="00000000">
            <w:pPr>
              <w:spacing w:after="0" w:line="228" w:lineRule="auto"/>
            </w:pPr>
            <w:r>
              <w:rPr>
                <w:sz w:val="14"/>
              </w:rPr>
              <w:t>N09</w:t>
            </w:r>
          </w:p>
        </w:tc>
        <w:tc>
          <w:tcPr>
            <w:tcW w:w="1656" w:type="dxa"/>
            <w:shd w:val="clear" w:color="auto" w:fill="E4DFEC"/>
            <w:tcMar>
              <w:top w:w="35" w:type="dxa"/>
              <w:left w:w="45" w:type="dxa"/>
              <w:bottom w:w="35" w:type="dxa"/>
              <w:right w:w="45" w:type="dxa"/>
            </w:tcMar>
            <w:vAlign w:val="center"/>
          </w:tcPr>
          <w:p w14:paraId="37F8E10A" w14:textId="77777777" w:rsidR="00294046" w:rsidRDefault="00000000">
            <w:pPr>
              <w:spacing w:after="0" w:line="228" w:lineRule="auto"/>
            </w:pPr>
            <w:r>
              <w:rPr>
                <w:sz w:val="14"/>
              </w:rPr>
              <w:t>守卫刻文</w:t>
            </w:r>
          </w:p>
        </w:tc>
        <w:tc>
          <w:tcPr>
            <w:tcW w:w="936" w:type="dxa"/>
            <w:tcMar>
              <w:top w:w="35" w:type="dxa"/>
              <w:left w:w="45" w:type="dxa"/>
              <w:bottom w:w="35" w:type="dxa"/>
              <w:right w:w="45" w:type="dxa"/>
            </w:tcMar>
            <w:vAlign w:val="center"/>
          </w:tcPr>
          <w:p w14:paraId="61DE034A"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1D3112B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EA8A2DD"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67D000F" w14:textId="77777777" w:rsidR="00294046" w:rsidRDefault="00000000">
            <w:pPr>
              <w:spacing w:after="0" w:line="228" w:lineRule="auto"/>
              <w:rPr>
                <w:lang w:eastAsia="zh-CN"/>
              </w:rPr>
            </w:pPr>
            <w:r>
              <w:rPr>
                <w:sz w:val="14"/>
                <w:lang w:eastAsia="zh-CN"/>
              </w:rPr>
              <w:t>每次真实合并，对映射主盘格及其四邻敌人各造成1伤。</w:t>
            </w:r>
          </w:p>
        </w:tc>
        <w:tc>
          <w:tcPr>
            <w:tcW w:w="1512" w:type="dxa"/>
            <w:shd w:val="clear" w:color="auto" w:fill="E4DFEC"/>
            <w:tcMar>
              <w:top w:w="35" w:type="dxa"/>
              <w:left w:w="45" w:type="dxa"/>
              <w:bottom w:w="35" w:type="dxa"/>
              <w:right w:w="45" w:type="dxa"/>
            </w:tcMar>
            <w:vAlign w:val="center"/>
          </w:tcPr>
          <w:p w14:paraId="2477F806" w14:textId="77777777" w:rsidR="00294046" w:rsidRDefault="00000000">
            <w:pPr>
              <w:spacing w:after="0" w:line="228" w:lineRule="auto"/>
            </w:pPr>
            <w:r>
              <w:rPr>
                <w:sz w:val="14"/>
              </w:rPr>
              <w:t>新增已批准</w:t>
            </w:r>
          </w:p>
        </w:tc>
      </w:tr>
      <w:tr w:rsidR="00294046" w14:paraId="2C30E20B" w14:textId="77777777">
        <w:trPr>
          <w:cantSplit/>
          <w:jc w:val="center"/>
        </w:trPr>
        <w:tc>
          <w:tcPr>
            <w:tcW w:w="792" w:type="dxa"/>
            <w:shd w:val="clear" w:color="auto" w:fill="E4DFEC"/>
            <w:tcMar>
              <w:top w:w="35" w:type="dxa"/>
              <w:left w:w="45" w:type="dxa"/>
              <w:bottom w:w="35" w:type="dxa"/>
              <w:right w:w="45" w:type="dxa"/>
            </w:tcMar>
            <w:vAlign w:val="center"/>
          </w:tcPr>
          <w:p w14:paraId="30E26286" w14:textId="77777777" w:rsidR="00294046" w:rsidRDefault="00000000">
            <w:pPr>
              <w:spacing w:after="0" w:line="228" w:lineRule="auto"/>
            </w:pPr>
            <w:r>
              <w:rPr>
                <w:sz w:val="14"/>
              </w:rPr>
              <w:t>N10</w:t>
            </w:r>
          </w:p>
        </w:tc>
        <w:tc>
          <w:tcPr>
            <w:tcW w:w="1656" w:type="dxa"/>
            <w:shd w:val="clear" w:color="auto" w:fill="E4DFEC"/>
            <w:tcMar>
              <w:top w:w="35" w:type="dxa"/>
              <w:left w:w="45" w:type="dxa"/>
              <w:bottom w:w="35" w:type="dxa"/>
              <w:right w:w="45" w:type="dxa"/>
            </w:tcMar>
            <w:vAlign w:val="center"/>
          </w:tcPr>
          <w:p w14:paraId="77EA7004" w14:textId="77777777" w:rsidR="00294046" w:rsidRDefault="00000000">
            <w:pPr>
              <w:spacing w:after="0" w:line="228" w:lineRule="auto"/>
            </w:pPr>
            <w:r>
              <w:rPr>
                <w:sz w:val="14"/>
              </w:rPr>
              <w:t>镜影共鸣</w:t>
            </w:r>
          </w:p>
        </w:tc>
        <w:tc>
          <w:tcPr>
            <w:tcW w:w="936" w:type="dxa"/>
            <w:tcMar>
              <w:top w:w="35" w:type="dxa"/>
              <w:left w:w="45" w:type="dxa"/>
              <w:bottom w:w="35" w:type="dxa"/>
              <w:right w:w="45" w:type="dxa"/>
            </w:tcMar>
            <w:vAlign w:val="center"/>
          </w:tcPr>
          <w:p w14:paraId="77D83246"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3C0DAC21"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73913BD6"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5B17662" w14:textId="77777777" w:rsidR="00294046" w:rsidRDefault="00000000">
            <w:pPr>
              <w:spacing w:after="0" w:line="228" w:lineRule="auto"/>
              <w:rPr>
                <w:lang w:eastAsia="zh-CN"/>
              </w:rPr>
            </w:pPr>
            <w:r>
              <w:rPr>
                <w:sz w:val="14"/>
                <w:lang w:eastAsia="zh-CN"/>
              </w:rPr>
              <w:t>一个残影被某EnemyAttackEvent真正命中时，其他残影也视为被同一攻击命中；同一攻击对同一残影最多结算一次。</w:t>
            </w:r>
          </w:p>
        </w:tc>
        <w:tc>
          <w:tcPr>
            <w:tcW w:w="1512" w:type="dxa"/>
            <w:shd w:val="clear" w:color="auto" w:fill="E4DFEC"/>
            <w:tcMar>
              <w:top w:w="35" w:type="dxa"/>
              <w:left w:w="45" w:type="dxa"/>
              <w:bottom w:w="35" w:type="dxa"/>
              <w:right w:w="45" w:type="dxa"/>
            </w:tcMar>
            <w:vAlign w:val="center"/>
          </w:tcPr>
          <w:p w14:paraId="241747F9" w14:textId="77777777" w:rsidR="00294046" w:rsidRDefault="00000000">
            <w:pPr>
              <w:spacing w:after="0" w:line="228" w:lineRule="auto"/>
            </w:pPr>
            <w:r>
              <w:rPr>
                <w:sz w:val="14"/>
              </w:rPr>
              <w:t>新增已批准</w:t>
            </w:r>
          </w:p>
        </w:tc>
      </w:tr>
      <w:tr w:rsidR="00294046" w14:paraId="14974E8D" w14:textId="77777777">
        <w:trPr>
          <w:cantSplit/>
          <w:jc w:val="center"/>
        </w:trPr>
        <w:tc>
          <w:tcPr>
            <w:tcW w:w="792" w:type="dxa"/>
            <w:shd w:val="clear" w:color="auto" w:fill="E4DFEC"/>
            <w:tcMar>
              <w:top w:w="35" w:type="dxa"/>
              <w:left w:w="45" w:type="dxa"/>
              <w:bottom w:w="35" w:type="dxa"/>
              <w:right w:w="45" w:type="dxa"/>
            </w:tcMar>
            <w:vAlign w:val="center"/>
          </w:tcPr>
          <w:p w14:paraId="6A5C7784" w14:textId="77777777" w:rsidR="00294046" w:rsidRDefault="00000000">
            <w:pPr>
              <w:spacing w:after="0" w:line="228" w:lineRule="auto"/>
            </w:pPr>
            <w:r>
              <w:rPr>
                <w:sz w:val="14"/>
              </w:rPr>
              <w:t>N11</w:t>
            </w:r>
          </w:p>
        </w:tc>
        <w:tc>
          <w:tcPr>
            <w:tcW w:w="1656" w:type="dxa"/>
            <w:shd w:val="clear" w:color="auto" w:fill="E4DFEC"/>
            <w:tcMar>
              <w:top w:w="35" w:type="dxa"/>
              <w:left w:w="45" w:type="dxa"/>
              <w:bottom w:w="35" w:type="dxa"/>
              <w:right w:w="45" w:type="dxa"/>
            </w:tcMar>
            <w:vAlign w:val="center"/>
          </w:tcPr>
          <w:p w14:paraId="7861F3A4" w14:textId="77777777" w:rsidR="00294046" w:rsidRDefault="00000000">
            <w:pPr>
              <w:spacing w:after="0" w:line="228" w:lineRule="auto"/>
            </w:pPr>
            <w:r>
              <w:rPr>
                <w:sz w:val="14"/>
              </w:rPr>
              <w:t>影刃回响</w:t>
            </w:r>
          </w:p>
        </w:tc>
        <w:tc>
          <w:tcPr>
            <w:tcW w:w="936" w:type="dxa"/>
            <w:tcMar>
              <w:top w:w="35" w:type="dxa"/>
              <w:left w:w="45" w:type="dxa"/>
              <w:bottom w:w="35" w:type="dxa"/>
              <w:right w:w="45" w:type="dxa"/>
            </w:tcMar>
            <w:vAlign w:val="center"/>
          </w:tcPr>
          <w:p w14:paraId="60CCE1F9"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2F05EFFD"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11D49148"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2D63EDD" w14:textId="77777777" w:rsidR="00294046" w:rsidRDefault="00000000">
            <w:pPr>
              <w:spacing w:after="0" w:line="228" w:lineRule="auto"/>
              <w:rPr>
                <w:lang w:eastAsia="zh-CN"/>
              </w:rPr>
            </w:pPr>
            <w:r>
              <w:rPr>
                <w:sz w:val="14"/>
                <w:lang w:eastAsia="zh-CN"/>
              </w:rPr>
              <w:t>残影受击时，对该残影四邻敌人各造成1伤；不同残影覆盖同一敌人可分别结算。</w:t>
            </w:r>
          </w:p>
        </w:tc>
        <w:tc>
          <w:tcPr>
            <w:tcW w:w="1512" w:type="dxa"/>
            <w:shd w:val="clear" w:color="auto" w:fill="E4DFEC"/>
            <w:tcMar>
              <w:top w:w="35" w:type="dxa"/>
              <w:left w:w="45" w:type="dxa"/>
              <w:bottom w:w="35" w:type="dxa"/>
              <w:right w:w="45" w:type="dxa"/>
            </w:tcMar>
            <w:vAlign w:val="center"/>
          </w:tcPr>
          <w:p w14:paraId="1036779C" w14:textId="77777777" w:rsidR="00294046" w:rsidRDefault="00000000">
            <w:pPr>
              <w:spacing w:after="0" w:line="228" w:lineRule="auto"/>
            </w:pPr>
            <w:r>
              <w:rPr>
                <w:sz w:val="14"/>
              </w:rPr>
              <w:t>新增已批准</w:t>
            </w:r>
          </w:p>
        </w:tc>
      </w:tr>
      <w:tr w:rsidR="00294046" w14:paraId="674A6CF0" w14:textId="77777777">
        <w:trPr>
          <w:cantSplit/>
          <w:jc w:val="center"/>
        </w:trPr>
        <w:tc>
          <w:tcPr>
            <w:tcW w:w="792" w:type="dxa"/>
            <w:shd w:val="clear" w:color="auto" w:fill="E4DFEC"/>
            <w:tcMar>
              <w:top w:w="35" w:type="dxa"/>
              <w:left w:w="45" w:type="dxa"/>
              <w:bottom w:w="35" w:type="dxa"/>
              <w:right w:w="45" w:type="dxa"/>
            </w:tcMar>
            <w:vAlign w:val="center"/>
          </w:tcPr>
          <w:p w14:paraId="0BAD3784" w14:textId="77777777" w:rsidR="00294046" w:rsidRDefault="00000000">
            <w:r>
              <w:t>N12</w:t>
            </w:r>
          </w:p>
        </w:tc>
        <w:tc>
          <w:tcPr>
            <w:tcW w:w="1656" w:type="dxa"/>
            <w:shd w:val="clear" w:color="auto" w:fill="E4DFEC"/>
            <w:tcMar>
              <w:top w:w="35" w:type="dxa"/>
              <w:left w:w="45" w:type="dxa"/>
              <w:bottom w:w="35" w:type="dxa"/>
              <w:right w:w="45" w:type="dxa"/>
            </w:tcMar>
            <w:vAlign w:val="center"/>
          </w:tcPr>
          <w:p w14:paraId="0F377096" w14:textId="77777777" w:rsidR="00294046" w:rsidRDefault="00000000">
            <w:r>
              <w:t>误导术</w:t>
            </w:r>
          </w:p>
        </w:tc>
        <w:tc>
          <w:tcPr>
            <w:tcW w:w="936" w:type="dxa"/>
            <w:tcMar>
              <w:top w:w="35" w:type="dxa"/>
              <w:left w:w="45" w:type="dxa"/>
              <w:bottom w:w="35" w:type="dxa"/>
              <w:right w:w="45" w:type="dxa"/>
            </w:tcMar>
            <w:vAlign w:val="center"/>
          </w:tcPr>
          <w:p w14:paraId="5CE6F5B8" w14:textId="77777777" w:rsidR="00294046" w:rsidRDefault="00000000">
            <w:r>
              <w:t>被动</w:t>
            </w:r>
          </w:p>
        </w:tc>
        <w:tc>
          <w:tcPr>
            <w:tcW w:w="936" w:type="dxa"/>
            <w:tcMar>
              <w:top w:w="35" w:type="dxa"/>
              <w:left w:w="45" w:type="dxa"/>
              <w:bottom w:w="35" w:type="dxa"/>
              <w:right w:w="45" w:type="dxa"/>
            </w:tcMar>
            <w:vAlign w:val="center"/>
          </w:tcPr>
          <w:p w14:paraId="236D7BC5" w14:textId="7CB8CD36" w:rsidR="00294046" w:rsidRPr="00AB1EFA" w:rsidRDefault="00AB1EFA">
            <w:pPr>
              <w:rPr>
                <w:rFonts w:eastAsia="宋体" w:hint="eastAsia"/>
                <w:lang w:eastAsia="zh-CN"/>
              </w:rPr>
            </w:pPr>
            <w:r>
              <w:rPr>
                <w:rFonts w:ascii="宋体" w:eastAsia="宋体" w:hAnsi="宋体" w:cs="宋体" w:hint="eastAsia"/>
                <w:lang w:eastAsia="zh-CN"/>
              </w:rPr>
              <w:t>普通</w:t>
            </w:r>
          </w:p>
        </w:tc>
        <w:tc>
          <w:tcPr>
            <w:tcW w:w="1037" w:type="dxa"/>
            <w:tcMar>
              <w:top w:w="35" w:type="dxa"/>
              <w:left w:w="45" w:type="dxa"/>
              <w:bottom w:w="35" w:type="dxa"/>
              <w:right w:w="45" w:type="dxa"/>
            </w:tcMar>
            <w:vAlign w:val="center"/>
          </w:tcPr>
          <w:p w14:paraId="3A320BEF" w14:textId="77777777" w:rsidR="00294046" w:rsidRDefault="00000000">
            <w:r>
              <w:t>—</w:t>
            </w:r>
          </w:p>
        </w:tc>
        <w:tc>
          <w:tcPr>
            <w:tcW w:w="7920" w:type="dxa"/>
            <w:tcMar>
              <w:top w:w="35" w:type="dxa"/>
              <w:left w:w="45" w:type="dxa"/>
              <w:bottom w:w="35" w:type="dxa"/>
              <w:right w:w="45" w:type="dxa"/>
            </w:tcMar>
            <w:vAlign w:val="center"/>
          </w:tcPr>
          <w:p w14:paraId="2D00A1B9" w14:textId="77777777" w:rsidR="00294046" w:rsidRDefault="00000000">
            <w:pPr>
              <w:rPr>
                <w:lang w:eastAsia="zh-CN"/>
              </w:rPr>
            </w:pPr>
            <w:r>
              <w:rPr>
                <w:lang w:eastAsia="zh-CN"/>
              </w:rPr>
              <w:t>敌人尚未锁定行动时，若其四邻存在残影，则优先将残影作为目标；已经锁定的攻击/预告不被重定向。</w:t>
            </w:r>
          </w:p>
        </w:tc>
        <w:tc>
          <w:tcPr>
            <w:tcW w:w="1512" w:type="dxa"/>
            <w:shd w:val="clear" w:color="auto" w:fill="E4DFEC"/>
            <w:tcMar>
              <w:top w:w="35" w:type="dxa"/>
              <w:left w:w="45" w:type="dxa"/>
              <w:bottom w:w="35" w:type="dxa"/>
              <w:right w:w="45" w:type="dxa"/>
            </w:tcMar>
            <w:vAlign w:val="center"/>
          </w:tcPr>
          <w:p w14:paraId="0C48FE24" w14:textId="77777777" w:rsidR="00294046" w:rsidRDefault="00000000">
            <w:r>
              <w:t>新增已批准</w:t>
            </w:r>
          </w:p>
        </w:tc>
      </w:tr>
      <w:tr w:rsidR="00294046" w14:paraId="7AA264E9" w14:textId="77777777">
        <w:trPr>
          <w:cantSplit/>
          <w:jc w:val="center"/>
        </w:trPr>
        <w:tc>
          <w:tcPr>
            <w:tcW w:w="792" w:type="dxa"/>
            <w:shd w:val="clear" w:color="auto" w:fill="E4DFEC"/>
            <w:tcMar>
              <w:top w:w="35" w:type="dxa"/>
              <w:left w:w="45" w:type="dxa"/>
              <w:bottom w:w="35" w:type="dxa"/>
              <w:right w:w="45" w:type="dxa"/>
            </w:tcMar>
            <w:vAlign w:val="center"/>
          </w:tcPr>
          <w:p w14:paraId="2D42266E" w14:textId="77777777" w:rsidR="00294046" w:rsidRDefault="00000000">
            <w:r>
              <w:t>N13</w:t>
            </w:r>
          </w:p>
        </w:tc>
        <w:tc>
          <w:tcPr>
            <w:tcW w:w="1656" w:type="dxa"/>
            <w:shd w:val="clear" w:color="auto" w:fill="E4DFEC"/>
            <w:tcMar>
              <w:top w:w="35" w:type="dxa"/>
              <w:left w:w="45" w:type="dxa"/>
              <w:bottom w:w="35" w:type="dxa"/>
              <w:right w:w="45" w:type="dxa"/>
            </w:tcMar>
            <w:vAlign w:val="center"/>
          </w:tcPr>
          <w:p w14:paraId="5DC90B5F" w14:textId="77777777" w:rsidR="00294046" w:rsidRDefault="00000000">
            <w:r>
              <w:t>持久幻影</w:t>
            </w:r>
          </w:p>
        </w:tc>
        <w:tc>
          <w:tcPr>
            <w:tcW w:w="936" w:type="dxa"/>
            <w:tcMar>
              <w:top w:w="35" w:type="dxa"/>
              <w:left w:w="45" w:type="dxa"/>
              <w:bottom w:w="35" w:type="dxa"/>
              <w:right w:w="45" w:type="dxa"/>
            </w:tcMar>
            <w:vAlign w:val="center"/>
          </w:tcPr>
          <w:p w14:paraId="04C62B4F" w14:textId="77777777" w:rsidR="00294046" w:rsidRDefault="00000000">
            <w:r>
              <w:t>被动</w:t>
            </w:r>
          </w:p>
        </w:tc>
        <w:tc>
          <w:tcPr>
            <w:tcW w:w="936" w:type="dxa"/>
            <w:tcMar>
              <w:top w:w="35" w:type="dxa"/>
              <w:left w:w="45" w:type="dxa"/>
              <w:bottom w:w="35" w:type="dxa"/>
              <w:right w:w="45" w:type="dxa"/>
            </w:tcMar>
            <w:vAlign w:val="center"/>
          </w:tcPr>
          <w:p w14:paraId="4178297A" w14:textId="3195B304" w:rsidR="00294046" w:rsidRPr="00AB1EFA" w:rsidRDefault="00AB1EFA">
            <w:pPr>
              <w:rPr>
                <w:rFonts w:eastAsia="宋体" w:hint="eastAsia"/>
                <w:lang w:eastAsia="zh-CN"/>
              </w:rPr>
            </w:pPr>
            <w:r>
              <w:rPr>
                <w:rFonts w:ascii="宋体" w:eastAsia="宋体" w:hAnsi="宋体" w:cs="宋体" w:hint="eastAsia"/>
                <w:lang w:eastAsia="zh-CN"/>
              </w:rPr>
              <w:t>稀有</w:t>
            </w:r>
          </w:p>
        </w:tc>
        <w:tc>
          <w:tcPr>
            <w:tcW w:w="1037" w:type="dxa"/>
            <w:tcMar>
              <w:top w:w="35" w:type="dxa"/>
              <w:left w:w="45" w:type="dxa"/>
              <w:bottom w:w="35" w:type="dxa"/>
              <w:right w:w="45" w:type="dxa"/>
            </w:tcMar>
            <w:vAlign w:val="center"/>
          </w:tcPr>
          <w:p w14:paraId="39DBF481" w14:textId="77777777" w:rsidR="00294046" w:rsidRDefault="00000000">
            <w:r>
              <w:t>—</w:t>
            </w:r>
          </w:p>
        </w:tc>
        <w:tc>
          <w:tcPr>
            <w:tcW w:w="7920" w:type="dxa"/>
            <w:tcMar>
              <w:top w:w="35" w:type="dxa"/>
              <w:left w:w="45" w:type="dxa"/>
              <w:bottom w:w="35" w:type="dxa"/>
              <w:right w:w="45" w:type="dxa"/>
            </w:tcMar>
            <w:vAlign w:val="center"/>
          </w:tcPr>
          <w:p w14:paraId="463FC1C5" w14:textId="77777777" w:rsidR="00294046" w:rsidRDefault="00000000">
            <w:pPr>
              <w:rPr>
                <w:lang w:eastAsia="zh-CN"/>
              </w:rPr>
            </w:pPr>
            <w:r>
              <w:rPr>
                <w:lang w:eastAsia="zh-CN"/>
              </w:rPr>
              <w:t>残影持续两个完整敌方阶段后才清除；被命中、残影保护、回气与反伤仍按现有残影规则结算。</w:t>
            </w:r>
          </w:p>
        </w:tc>
        <w:tc>
          <w:tcPr>
            <w:tcW w:w="1512" w:type="dxa"/>
            <w:shd w:val="clear" w:color="auto" w:fill="E4DFEC"/>
            <w:tcMar>
              <w:top w:w="35" w:type="dxa"/>
              <w:left w:w="45" w:type="dxa"/>
              <w:bottom w:w="35" w:type="dxa"/>
              <w:right w:w="45" w:type="dxa"/>
            </w:tcMar>
            <w:vAlign w:val="center"/>
          </w:tcPr>
          <w:p w14:paraId="16F9724B" w14:textId="77777777" w:rsidR="00294046" w:rsidRDefault="00000000">
            <w:r>
              <w:t>新增已批准</w:t>
            </w:r>
          </w:p>
        </w:tc>
      </w:tr>
      <w:tr w:rsidR="00294046" w14:paraId="63867F95" w14:textId="77777777">
        <w:trPr>
          <w:cantSplit/>
          <w:jc w:val="center"/>
        </w:trPr>
        <w:tc>
          <w:tcPr>
            <w:tcW w:w="792" w:type="dxa"/>
            <w:shd w:val="clear" w:color="auto" w:fill="E4DFEC"/>
            <w:tcMar>
              <w:top w:w="35" w:type="dxa"/>
              <w:left w:w="45" w:type="dxa"/>
              <w:bottom w:w="35" w:type="dxa"/>
              <w:right w:w="45" w:type="dxa"/>
            </w:tcMar>
            <w:vAlign w:val="center"/>
          </w:tcPr>
          <w:p w14:paraId="43062B4A" w14:textId="77777777" w:rsidR="00294046" w:rsidRDefault="00000000">
            <w:pPr>
              <w:spacing w:after="0" w:line="228" w:lineRule="auto"/>
            </w:pPr>
            <w:r>
              <w:rPr>
                <w:sz w:val="14"/>
              </w:rPr>
              <w:t>N14</w:t>
            </w:r>
          </w:p>
        </w:tc>
        <w:tc>
          <w:tcPr>
            <w:tcW w:w="1656" w:type="dxa"/>
            <w:shd w:val="clear" w:color="auto" w:fill="E4DFEC"/>
            <w:tcMar>
              <w:top w:w="35" w:type="dxa"/>
              <w:left w:w="45" w:type="dxa"/>
              <w:bottom w:w="35" w:type="dxa"/>
              <w:right w:w="45" w:type="dxa"/>
            </w:tcMar>
            <w:vAlign w:val="center"/>
          </w:tcPr>
          <w:p w14:paraId="5EB79E68" w14:textId="77777777" w:rsidR="00294046" w:rsidRDefault="00000000">
            <w:pPr>
              <w:spacing w:after="0" w:line="228" w:lineRule="auto"/>
            </w:pPr>
            <w:r>
              <w:rPr>
                <w:sz w:val="14"/>
              </w:rPr>
              <w:t>魔法飞弹</w:t>
            </w:r>
          </w:p>
        </w:tc>
        <w:tc>
          <w:tcPr>
            <w:tcW w:w="936" w:type="dxa"/>
            <w:tcMar>
              <w:top w:w="35" w:type="dxa"/>
              <w:left w:w="45" w:type="dxa"/>
              <w:bottom w:w="35" w:type="dxa"/>
              <w:right w:w="45" w:type="dxa"/>
            </w:tcMar>
            <w:vAlign w:val="center"/>
          </w:tcPr>
          <w:p w14:paraId="4544E488"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7F000CB2"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3FF3F9F5"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0DC8F80F" w14:textId="77777777" w:rsidR="00294046" w:rsidRDefault="00000000">
            <w:pPr>
              <w:spacing w:after="0" w:line="228" w:lineRule="auto"/>
              <w:rPr>
                <w:lang w:eastAsia="zh-CN"/>
              </w:rPr>
            </w:pPr>
            <w:r>
              <w:rPr>
                <w:sz w:val="14"/>
                <w:lang w:eastAsia="zh-CN"/>
              </w:rPr>
              <w:t>每次真实合并发射1枚1伤飞弹；以该合并映射主盘格为参考，攻击最近合法敌人；同距采用固定顺序。</w:t>
            </w:r>
          </w:p>
        </w:tc>
        <w:tc>
          <w:tcPr>
            <w:tcW w:w="1512" w:type="dxa"/>
            <w:shd w:val="clear" w:color="auto" w:fill="E4DFEC"/>
            <w:tcMar>
              <w:top w:w="35" w:type="dxa"/>
              <w:left w:w="45" w:type="dxa"/>
              <w:bottom w:w="35" w:type="dxa"/>
              <w:right w:w="45" w:type="dxa"/>
            </w:tcMar>
            <w:vAlign w:val="center"/>
          </w:tcPr>
          <w:p w14:paraId="71E118EF" w14:textId="77777777" w:rsidR="00294046" w:rsidRDefault="00000000">
            <w:pPr>
              <w:spacing w:after="0" w:line="228" w:lineRule="auto"/>
            </w:pPr>
            <w:r>
              <w:rPr>
                <w:sz w:val="14"/>
              </w:rPr>
              <w:t>新增已批准</w:t>
            </w:r>
          </w:p>
        </w:tc>
      </w:tr>
      <w:tr w:rsidR="00294046" w14:paraId="59A30CA1" w14:textId="77777777">
        <w:trPr>
          <w:cantSplit/>
          <w:jc w:val="center"/>
        </w:trPr>
        <w:tc>
          <w:tcPr>
            <w:tcW w:w="792" w:type="dxa"/>
            <w:shd w:val="clear" w:color="auto" w:fill="E4DFEC"/>
            <w:tcMar>
              <w:top w:w="35" w:type="dxa"/>
              <w:left w:w="45" w:type="dxa"/>
              <w:bottom w:w="35" w:type="dxa"/>
              <w:right w:w="45" w:type="dxa"/>
            </w:tcMar>
            <w:vAlign w:val="center"/>
          </w:tcPr>
          <w:p w14:paraId="39D97396" w14:textId="77777777" w:rsidR="00294046" w:rsidRDefault="00000000">
            <w:pPr>
              <w:spacing w:after="0" w:line="228" w:lineRule="auto"/>
            </w:pPr>
            <w:r>
              <w:rPr>
                <w:sz w:val="14"/>
              </w:rPr>
              <w:t>N15</w:t>
            </w:r>
          </w:p>
        </w:tc>
        <w:tc>
          <w:tcPr>
            <w:tcW w:w="1656" w:type="dxa"/>
            <w:shd w:val="clear" w:color="auto" w:fill="E4DFEC"/>
            <w:tcMar>
              <w:top w:w="35" w:type="dxa"/>
              <w:left w:w="45" w:type="dxa"/>
              <w:bottom w:w="35" w:type="dxa"/>
              <w:right w:w="45" w:type="dxa"/>
            </w:tcMar>
            <w:vAlign w:val="center"/>
          </w:tcPr>
          <w:p w14:paraId="66341004" w14:textId="77777777" w:rsidR="00294046" w:rsidRDefault="00000000">
            <w:pPr>
              <w:spacing w:after="0" w:line="228" w:lineRule="auto"/>
            </w:pPr>
            <w:r>
              <w:rPr>
                <w:sz w:val="14"/>
              </w:rPr>
              <w:t>重力摆锤</w:t>
            </w:r>
          </w:p>
        </w:tc>
        <w:tc>
          <w:tcPr>
            <w:tcW w:w="936" w:type="dxa"/>
            <w:tcMar>
              <w:top w:w="35" w:type="dxa"/>
              <w:left w:w="45" w:type="dxa"/>
              <w:bottom w:w="35" w:type="dxa"/>
              <w:right w:w="45" w:type="dxa"/>
            </w:tcMar>
            <w:vAlign w:val="center"/>
          </w:tcPr>
          <w:p w14:paraId="76575113"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0ECE4E20"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1B97DDCC"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2C24891E" w14:textId="77777777" w:rsidR="00294046" w:rsidRDefault="00000000">
            <w:pPr>
              <w:spacing w:after="0" w:line="228" w:lineRule="auto"/>
              <w:rPr>
                <w:lang w:eastAsia="zh-CN"/>
              </w:rPr>
            </w:pPr>
            <w:r>
              <w:rPr>
                <w:sz w:val="14"/>
                <w:lang w:eastAsia="zh-CN"/>
              </w:rPr>
              <w:t>基础滑盘发生至少一次真实合并后，副盘沿实际基础方向的反方向再完整滑动一次；每RootAction最多一程回摆。</w:t>
            </w:r>
          </w:p>
        </w:tc>
        <w:tc>
          <w:tcPr>
            <w:tcW w:w="1512" w:type="dxa"/>
            <w:shd w:val="clear" w:color="auto" w:fill="E4DFEC"/>
            <w:tcMar>
              <w:top w:w="35" w:type="dxa"/>
              <w:left w:w="45" w:type="dxa"/>
              <w:bottom w:w="35" w:type="dxa"/>
              <w:right w:w="45" w:type="dxa"/>
            </w:tcMar>
            <w:vAlign w:val="center"/>
          </w:tcPr>
          <w:p w14:paraId="10AD0B9C" w14:textId="77777777" w:rsidR="00294046" w:rsidRDefault="00000000">
            <w:pPr>
              <w:spacing w:after="0" w:line="228" w:lineRule="auto"/>
            </w:pPr>
            <w:r>
              <w:rPr>
                <w:sz w:val="14"/>
              </w:rPr>
              <w:t>新增已批准</w:t>
            </w:r>
          </w:p>
        </w:tc>
      </w:tr>
      <w:tr w:rsidR="00294046" w14:paraId="6065C6E9" w14:textId="77777777">
        <w:trPr>
          <w:cantSplit/>
          <w:jc w:val="center"/>
        </w:trPr>
        <w:tc>
          <w:tcPr>
            <w:tcW w:w="792" w:type="dxa"/>
            <w:shd w:val="clear" w:color="auto" w:fill="E4DFEC"/>
            <w:tcMar>
              <w:top w:w="35" w:type="dxa"/>
              <w:left w:w="45" w:type="dxa"/>
              <w:bottom w:w="35" w:type="dxa"/>
              <w:right w:w="45" w:type="dxa"/>
            </w:tcMar>
            <w:vAlign w:val="center"/>
          </w:tcPr>
          <w:p w14:paraId="5F2855BA" w14:textId="77777777" w:rsidR="00294046" w:rsidRDefault="00000000">
            <w:pPr>
              <w:spacing w:after="0" w:line="228" w:lineRule="auto"/>
            </w:pPr>
            <w:r>
              <w:rPr>
                <w:sz w:val="14"/>
              </w:rPr>
              <w:t>N18</w:t>
            </w:r>
          </w:p>
        </w:tc>
        <w:tc>
          <w:tcPr>
            <w:tcW w:w="1656" w:type="dxa"/>
            <w:shd w:val="clear" w:color="auto" w:fill="E4DFEC"/>
            <w:tcMar>
              <w:top w:w="35" w:type="dxa"/>
              <w:left w:w="45" w:type="dxa"/>
              <w:bottom w:w="35" w:type="dxa"/>
              <w:right w:w="45" w:type="dxa"/>
            </w:tcMar>
            <w:vAlign w:val="center"/>
          </w:tcPr>
          <w:p w14:paraId="296DA739" w14:textId="77777777" w:rsidR="00294046" w:rsidRDefault="00000000">
            <w:pPr>
              <w:spacing w:after="0" w:line="228" w:lineRule="auto"/>
            </w:pPr>
            <w:r>
              <w:rPr>
                <w:sz w:val="14"/>
              </w:rPr>
              <w:t>共鸣水晶</w:t>
            </w:r>
          </w:p>
        </w:tc>
        <w:tc>
          <w:tcPr>
            <w:tcW w:w="936" w:type="dxa"/>
            <w:tcMar>
              <w:top w:w="35" w:type="dxa"/>
              <w:left w:w="45" w:type="dxa"/>
              <w:bottom w:w="35" w:type="dxa"/>
              <w:right w:w="45" w:type="dxa"/>
            </w:tcMar>
            <w:vAlign w:val="center"/>
          </w:tcPr>
          <w:p w14:paraId="6EB509B3"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3242099F"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2A77DA53"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52FF7985" w14:textId="77777777" w:rsidR="00294046" w:rsidRDefault="00000000">
            <w:pPr>
              <w:spacing w:after="0" w:line="228" w:lineRule="auto"/>
              <w:rPr>
                <w:lang w:eastAsia="zh-CN"/>
              </w:rPr>
            </w:pPr>
            <w:r>
              <w:rPr>
                <w:sz w:val="14"/>
                <w:lang w:eastAsia="zh-CN"/>
              </w:rPr>
              <w:t>同一RootAction中新合成且仍存在的同值“结果数字”可以跨格再次合并；配对和落点按实际副盘方向固定。</w:t>
            </w:r>
          </w:p>
        </w:tc>
        <w:tc>
          <w:tcPr>
            <w:tcW w:w="1512" w:type="dxa"/>
            <w:shd w:val="clear" w:color="auto" w:fill="E4DFEC"/>
            <w:tcMar>
              <w:top w:w="35" w:type="dxa"/>
              <w:left w:w="45" w:type="dxa"/>
              <w:bottom w:w="35" w:type="dxa"/>
              <w:right w:w="45" w:type="dxa"/>
            </w:tcMar>
            <w:vAlign w:val="center"/>
          </w:tcPr>
          <w:p w14:paraId="2DE5B537" w14:textId="77777777" w:rsidR="00294046" w:rsidRDefault="00000000">
            <w:pPr>
              <w:spacing w:after="0" w:line="228" w:lineRule="auto"/>
            </w:pPr>
            <w:r>
              <w:rPr>
                <w:sz w:val="14"/>
              </w:rPr>
              <w:t>新增已批准</w:t>
            </w:r>
          </w:p>
        </w:tc>
      </w:tr>
      <w:tr w:rsidR="00294046" w14:paraId="0D50D534" w14:textId="77777777">
        <w:trPr>
          <w:cantSplit/>
          <w:jc w:val="center"/>
        </w:trPr>
        <w:tc>
          <w:tcPr>
            <w:tcW w:w="792" w:type="dxa"/>
            <w:shd w:val="clear" w:color="auto" w:fill="E4DFEC"/>
            <w:tcMar>
              <w:top w:w="35" w:type="dxa"/>
              <w:left w:w="45" w:type="dxa"/>
              <w:bottom w:w="35" w:type="dxa"/>
              <w:right w:w="45" w:type="dxa"/>
            </w:tcMar>
            <w:vAlign w:val="center"/>
          </w:tcPr>
          <w:p w14:paraId="3B8CC0DF" w14:textId="77777777" w:rsidR="00294046" w:rsidRDefault="00000000">
            <w:pPr>
              <w:spacing w:after="0" w:line="228" w:lineRule="auto"/>
            </w:pPr>
            <w:r>
              <w:rPr>
                <w:sz w:val="14"/>
              </w:rPr>
              <w:t>N17</w:t>
            </w:r>
          </w:p>
        </w:tc>
        <w:tc>
          <w:tcPr>
            <w:tcW w:w="1656" w:type="dxa"/>
            <w:shd w:val="clear" w:color="auto" w:fill="E4DFEC"/>
            <w:tcMar>
              <w:top w:w="35" w:type="dxa"/>
              <w:left w:w="45" w:type="dxa"/>
              <w:bottom w:w="35" w:type="dxa"/>
              <w:right w:w="45" w:type="dxa"/>
            </w:tcMar>
            <w:vAlign w:val="center"/>
          </w:tcPr>
          <w:p w14:paraId="21CFF7E4" w14:textId="77777777" w:rsidR="00294046" w:rsidRDefault="00000000">
            <w:pPr>
              <w:spacing w:after="0" w:line="228" w:lineRule="auto"/>
            </w:pPr>
            <w:r>
              <w:rPr>
                <w:sz w:val="14"/>
              </w:rPr>
              <w:t>法术回响</w:t>
            </w:r>
          </w:p>
        </w:tc>
        <w:tc>
          <w:tcPr>
            <w:tcW w:w="936" w:type="dxa"/>
            <w:tcMar>
              <w:top w:w="35" w:type="dxa"/>
              <w:left w:w="45" w:type="dxa"/>
              <w:bottom w:w="35" w:type="dxa"/>
              <w:right w:w="45" w:type="dxa"/>
            </w:tcMar>
            <w:vAlign w:val="center"/>
          </w:tcPr>
          <w:p w14:paraId="4265A73E"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50CDBEF4" w14:textId="77777777" w:rsidR="00294046" w:rsidRDefault="00000000">
            <w:pPr>
              <w:spacing w:after="0" w:line="228" w:lineRule="auto"/>
            </w:pPr>
            <w:r>
              <w:rPr>
                <w:sz w:val="14"/>
              </w:rPr>
              <w:t>稀有</w:t>
            </w:r>
          </w:p>
        </w:tc>
        <w:tc>
          <w:tcPr>
            <w:tcW w:w="1037" w:type="dxa"/>
            <w:tcMar>
              <w:top w:w="35" w:type="dxa"/>
              <w:left w:w="45" w:type="dxa"/>
              <w:bottom w:w="35" w:type="dxa"/>
              <w:right w:w="45" w:type="dxa"/>
            </w:tcMar>
            <w:vAlign w:val="center"/>
          </w:tcPr>
          <w:p w14:paraId="002370C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6AAA6FD6" w14:textId="77777777" w:rsidR="00294046" w:rsidRDefault="00000000">
            <w:pPr>
              <w:spacing w:after="0" w:line="228" w:lineRule="auto"/>
              <w:rPr>
                <w:lang w:eastAsia="zh-CN"/>
              </w:rPr>
            </w:pPr>
            <w:r>
              <w:rPr>
                <w:sz w:val="14"/>
                <w:lang w:eastAsia="zh-CN"/>
              </w:rPr>
              <w:t>本RootAction后续每次真实合并，会重新释放此前真实合并产生的原始刻文/魔法飞弹攻击包；不重放合并、裂隙、珍珠、丰饶或奖励。</w:t>
            </w:r>
          </w:p>
        </w:tc>
        <w:tc>
          <w:tcPr>
            <w:tcW w:w="1512" w:type="dxa"/>
            <w:shd w:val="clear" w:color="auto" w:fill="E4DFEC"/>
            <w:tcMar>
              <w:top w:w="35" w:type="dxa"/>
              <w:left w:w="45" w:type="dxa"/>
              <w:bottom w:w="35" w:type="dxa"/>
              <w:right w:w="45" w:type="dxa"/>
            </w:tcMar>
            <w:vAlign w:val="center"/>
          </w:tcPr>
          <w:p w14:paraId="27915404" w14:textId="77777777" w:rsidR="00294046" w:rsidRDefault="00000000">
            <w:pPr>
              <w:spacing w:after="0" w:line="228" w:lineRule="auto"/>
            </w:pPr>
            <w:r>
              <w:rPr>
                <w:sz w:val="14"/>
              </w:rPr>
              <w:t>新增已批准</w:t>
            </w:r>
          </w:p>
        </w:tc>
      </w:tr>
      <w:tr w:rsidR="00294046" w14:paraId="7060AA64" w14:textId="77777777">
        <w:trPr>
          <w:cantSplit/>
          <w:jc w:val="center"/>
        </w:trPr>
        <w:tc>
          <w:tcPr>
            <w:tcW w:w="792" w:type="dxa"/>
            <w:shd w:val="clear" w:color="auto" w:fill="E4DFEC"/>
            <w:tcMar>
              <w:top w:w="35" w:type="dxa"/>
              <w:left w:w="45" w:type="dxa"/>
              <w:bottom w:w="35" w:type="dxa"/>
              <w:right w:w="45" w:type="dxa"/>
            </w:tcMar>
            <w:vAlign w:val="center"/>
          </w:tcPr>
          <w:p w14:paraId="710FE4C2" w14:textId="77777777" w:rsidR="00294046" w:rsidRDefault="00000000">
            <w:pPr>
              <w:spacing w:after="0" w:line="228" w:lineRule="auto"/>
            </w:pPr>
            <w:r>
              <w:rPr>
                <w:sz w:val="14"/>
              </w:rPr>
              <w:t>N18</w:t>
            </w:r>
          </w:p>
        </w:tc>
        <w:tc>
          <w:tcPr>
            <w:tcW w:w="1656" w:type="dxa"/>
            <w:shd w:val="clear" w:color="auto" w:fill="E4DFEC"/>
            <w:tcMar>
              <w:top w:w="35" w:type="dxa"/>
              <w:left w:w="45" w:type="dxa"/>
              <w:bottom w:w="35" w:type="dxa"/>
              <w:right w:w="45" w:type="dxa"/>
            </w:tcMar>
            <w:vAlign w:val="center"/>
          </w:tcPr>
          <w:p w14:paraId="09C7E183" w14:textId="77777777" w:rsidR="00294046" w:rsidRDefault="00000000">
            <w:pPr>
              <w:spacing w:after="0" w:line="228" w:lineRule="auto"/>
            </w:pPr>
            <w:r>
              <w:rPr>
                <w:sz w:val="14"/>
              </w:rPr>
              <w:t>丰饶之壶</w:t>
            </w:r>
          </w:p>
        </w:tc>
        <w:tc>
          <w:tcPr>
            <w:tcW w:w="936" w:type="dxa"/>
            <w:tcMar>
              <w:top w:w="35" w:type="dxa"/>
              <w:left w:w="45" w:type="dxa"/>
              <w:bottom w:w="35" w:type="dxa"/>
              <w:right w:w="45" w:type="dxa"/>
            </w:tcMar>
            <w:vAlign w:val="center"/>
          </w:tcPr>
          <w:p w14:paraId="54231BF5" w14:textId="77777777" w:rsidR="00294046" w:rsidRDefault="00000000">
            <w:pPr>
              <w:spacing w:after="0" w:line="228" w:lineRule="auto"/>
            </w:pPr>
            <w:r>
              <w:rPr>
                <w:sz w:val="14"/>
              </w:rPr>
              <w:t>被动</w:t>
            </w:r>
          </w:p>
        </w:tc>
        <w:tc>
          <w:tcPr>
            <w:tcW w:w="936" w:type="dxa"/>
            <w:tcMar>
              <w:top w:w="35" w:type="dxa"/>
              <w:left w:w="45" w:type="dxa"/>
              <w:bottom w:w="35" w:type="dxa"/>
              <w:right w:w="45" w:type="dxa"/>
            </w:tcMar>
            <w:vAlign w:val="center"/>
          </w:tcPr>
          <w:p w14:paraId="61F456C6" w14:textId="77777777" w:rsidR="00294046" w:rsidRDefault="00000000">
            <w:pPr>
              <w:spacing w:after="0" w:line="228" w:lineRule="auto"/>
            </w:pPr>
            <w:r>
              <w:rPr>
                <w:sz w:val="14"/>
              </w:rPr>
              <w:t>非凡</w:t>
            </w:r>
          </w:p>
        </w:tc>
        <w:tc>
          <w:tcPr>
            <w:tcW w:w="1037" w:type="dxa"/>
            <w:tcMar>
              <w:top w:w="35" w:type="dxa"/>
              <w:left w:w="45" w:type="dxa"/>
              <w:bottom w:w="35" w:type="dxa"/>
              <w:right w:w="45" w:type="dxa"/>
            </w:tcMar>
            <w:vAlign w:val="center"/>
          </w:tcPr>
          <w:p w14:paraId="75B1E2C9" w14:textId="77777777" w:rsidR="00294046" w:rsidRDefault="00000000">
            <w:pPr>
              <w:spacing w:after="0" w:line="228" w:lineRule="auto"/>
            </w:pPr>
            <w:r>
              <w:rPr>
                <w:sz w:val="14"/>
              </w:rPr>
              <w:t>—</w:t>
            </w:r>
          </w:p>
        </w:tc>
        <w:tc>
          <w:tcPr>
            <w:tcW w:w="7920" w:type="dxa"/>
            <w:tcMar>
              <w:top w:w="35" w:type="dxa"/>
              <w:left w:w="45" w:type="dxa"/>
              <w:bottom w:w="35" w:type="dxa"/>
              <w:right w:w="45" w:type="dxa"/>
            </w:tcMar>
            <w:vAlign w:val="center"/>
          </w:tcPr>
          <w:p w14:paraId="445638B3" w14:textId="77777777" w:rsidR="00294046" w:rsidRDefault="00000000">
            <w:pPr>
              <w:spacing w:after="0" w:line="228" w:lineRule="auto"/>
              <w:rPr>
                <w:lang w:eastAsia="zh-CN"/>
              </w:rPr>
            </w:pPr>
            <w:r>
              <w:rPr>
                <w:sz w:val="14"/>
                <w:lang w:eastAsia="zh-CN"/>
              </w:rPr>
              <w:t>每次真实合并登记返还1个投入值数字；整个RootAction结束时统一落地，返还数字不参与本次共鸣/归档/摆锤。</w:t>
            </w:r>
          </w:p>
        </w:tc>
        <w:tc>
          <w:tcPr>
            <w:tcW w:w="1512" w:type="dxa"/>
            <w:shd w:val="clear" w:color="auto" w:fill="E4DFEC"/>
            <w:tcMar>
              <w:top w:w="35" w:type="dxa"/>
              <w:left w:w="45" w:type="dxa"/>
              <w:bottom w:w="35" w:type="dxa"/>
              <w:right w:w="45" w:type="dxa"/>
            </w:tcMar>
            <w:vAlign w:val="center"/>
          </w:tcPr>
          <w:p w14:paraId="3AC9F249" w14:textId="77777777" w:rsidR="00294046" w:rsidRDefault="00000000">
            <w:pPr>
              <w:spacing w:after="0" w:line="228" w:lineRule="auto"/>
            </w:pPr>
            <w:r>
              <w:rPr>
                <w:sz w:val="14"/>
              </w:rPr>
              <w:t>新增已批准</w:t>
            </w:r>
          </w:p>
        </w:tc>
      </w:tr>
      <w:tr w:rsidR="00294046" w14:paraId="5DD72F53" w14:textId="77777777">
        <w:trPr>
          <w:cantSplit/>
          <w:jc w:val="center"/>
        </w:trPr>
        <w:tc>
          <w:tcPr>
            <w:tcW w:w="792" w:type="dxa"/>
            <w:shd w:val="clear" w:color="auto" w:fill="E4DFEC"/>
            <w:tcMar>
              <w:top w:w="35" w:type="dxa"/>
              <w:left w:w="45" w:type="dxa"/>
              <w:bottom w:w="35" w:type="dxa"/>
              <w:right w:w="45" w:type="dxa"/>
            </w:tcMar>
            <w:vAlign w:val="center"/>
          </w:tcPr>
          <w:p w14:paraId="4775B04B" w14:textId="77777777" w:rsidR="00294046" w:rsidRDefault="00000000">
            <w:pPr>
              <w:spacing w:after="0" w:line="228" w:lineRule="auto"/>
            </w:pPr>
            <w:r>
              <w:rPr>
                <w:sz w:val="14"/>
              </w:rPr>
              <w:t>N19</w:t>
            </w:r>
          </w:p>
        </w:tc>
        <w:tc>
          <w:tcPr>
            <w:tcW w:w="1656" w:type="dxa"/>
            <w:shd w:val="clear" w:color="auto" w:fill="E4DFEC"/>
            <w:tcMar>
              <w:top w:w="35" w:type="dxa"/>
              <w:left w:w="45" w:type="dxa"/>
              <w:bottom w:w="35" w:type="dxa"/>
              <w:right w:w="45" w:type="dxa"/>
            </w:tcMar>
            <w:vAlign w:val="center"/>
          </w:tcPr>
          <w:p w14:paraId="08F911BB" w14:textId="77777777" w:rsidR="00294046" w:rsidRDefault="00000000">
            <w:pPr>
              <w:spacing w:after="0" w:line="228" w:lineRule="auto"/>
            </w:pPr>
            <w:r>
              <w:rPr>
                <w:sz w:val="14"/>
              </w:rPr>
              <w:t>法师之手</w:t>
            </w:r>
          </w:p>
        </w:tc>
        <w:tc>
          <w:tcPr>
            <w:tcW w:w="936" w:type="dxa"/>
            <w:tcMar>
              <w:top w:w="35" w:type="dxa"/>
              <w:left w:w="45" w:type="dxa"/>
              <w:bottom w:w="35" w:type="dxa"/>
              <w:right w:w="45" w:type="dxa"/>
            </w:tcMar>
            <w:vAlign w:val="center"/>
          </w:tcPr>
          <w:p w14:paraId="5629D64C" w14:textId="77777777" w:rsidR="00294046" w:rsidRDefault="00000000">
            <w:pPr>
              <w:spacing w:after="0" w:line="228" w:lineRule="auto"/>
            </w:pPr>
            <w:r>
              <w:rPr>
                <w:sz w:val="14"/>
              </w:rPr>
              <w:t>主动</w:t>
            </w:r>
          </w:p>
        </w:tc>
        <w:tc>
          <w:tcPr>
            <w:tcW w:w="936" w:type="dxa"/>
            <w:tcMar>
              <w:top w:w="35" w:type="dxa"/>
              <w:left w:w="45" w:type="dxa"/>
              <w:bottom w:w="35" w:type="dxa"/>
              <w:right w:w="45" w:type="dxa"/>
            </w:tcMar>
            <w:vAlign w:val="center"/>
          </w:tcPr>
          <w:p w14:paraId="1E0F17A0" w14:textId="77777777" w:rsidR="00294046" w:rsidRDefault="00000000">
            <w:pPr>
              <w:spacing w:after="0" w:line="228" w:lineRule="auto"/>
            </w:pPr>
            <w:r>
              <w:rPr>
                <w:sz w:val="14"/>
              </w:rPr>
              <w:t>普通</w:t>
            </w:r>
          </w:p>
        </w:tc>
        <w:tc>
          <w:tcPr>
            <w:tcW w:w="1037" w:type="dxa"/>
            <w:tcMar>
              <w:top w:w="35" w:type="dxa"/>
              <w:left w:w="45" w:type="dxa"/>
              <w:bottom w:w="35" w:type="dxa"/>
              <w:right w:w="45" w:type="dxa"/>
            </w:tcMar>
            <w:vAlign w:val="center"/>
          </w:tcPr>
          <w:p w14:paraId="440A0BD3" w14:textId="77777777" w:rsidR="00294046" w:rsidRDefault="00000000">
            <w:pPr>
              <w:spacing w:after="0" w:line="228" w:lineRule="auto"/>
            </w:pPr>
            <w:r>
              <w:rPr>
                <w:sz w:val="14"/>
              </w:rPr>
              <w:t>1</w:t>
            </w:r>
          </w:p>
        </w:tc>
        <w:tc>
          <w:tcPr>
            <w:tcW w:w="7920" w:type="dxa"/>
            <w:tcMar>
              <w:top w:w="35" w:type="dxa"/>
              <w:left w:w="45" w:type="dxa"/>
              <w:bottom w:w="35" w:type="dxa"/>
              <w:right w:w="45" w:type="dxa"/>
            </w:tcMar>
            <w:vAlign w:val="center"/>
          </w:tcPr>
          <w:p w14:paraId="5074680E" w14:textId="77777777" w:rsidR="00294046" w:rsidRDefault="00000000">
            <w:pPr>
              <w:spacing w:after="0" w:line="228" w:lineRule="auto"/>
              <w:rPr>
                <w:lang w:eastAsia="zh-CN"/>
              </w:rPr>
            </w:pPr>
            <w:r>
              <w:rPr>
                <w:sz w:val="14"/>
                <w:lang w:eastAsia="zh-CN"/>
              </w:rPr>
              <w:t>选择副盘一个非空数字并删除；本次不执行基础方向滑盘。删除不是合并，不产生裂隙/奖励/合并触发。</w:t>
            </w:r>
          </w:p>
        </w:tc>
        <w:tc>
          <w:tcPr>
            <w:tcW w:w="1512" w:type="dxa"/>
            <w:shd w:val="clear" w:color="auto" w:fill="E4DFEC"/>
            <w:tcMar>
              <w:top w:w="35" w:type="dxa"/>
              <w:left w:w="45" w:type="dxa"/>
              <w:bottom w:w="35" w:type="dxa"/>
              <w:right w:w="45" w:type="dxa"/>
            </w:tcMar>
            <w:vAlign w:val="center"/>
          </w:tcPr>
          <w:p w14:paraId="1CC8C917" w14:textId="77777777" w:rsidR="00294046" w:rsidRDefault="00000000">
            <w:pPr>
              <w:spacing w:after="0" w:line="228" w:lineRule="auto"/>
            </w:pPr>
            <w:r>
              <w:rPr>
                <w:sz w:val="14"/>
              </w:rPr>
              <w:t>新增已批准</w:t>
            </w:r>
          </w:p>
        </w:tc>
      </w:tr>
    </w:tbl>
    <w:p w14:paraId="233F774B" w14:textId="77777777" w:rsidR="00294046" w:rsidRDefault="00000000">
      <w:pPr>
        <w:pStyle w:val="1"/>
        <w:rPr>
          <w:lang w:eastAsia="zh-CN"/>
        </w:rPr>
      </w:pPr>
      <w:r>
        <w:rPr>
          <w:lang w:eastAsia="zh-CN"/>
        </w:rPr>
        <w:t>附录</w:t>
      </w:r>
      <w:r>
        <w:rPr>
          <w:lang w:eastAsia="zh-CN"/>
        </w:rPr>
        <w:t xml:space="preserve"> B. </w:t>
      </w:r>
      <w:r>
        <w:rPr>
          <w:lang w:eastAsia="zh-CN"/>
        </w:rPr>
        <w:t>不进入正式</w:t>
      </w:r>
      <w:r>
        <w:rPr>
          <w:lang w:eastAsia="zh-CN"/>
        </w:rPr>
        <w:t xml:space="preserve"> 56 </w:t>
      </w:r>
      <w:r>
        <w:rPr>
          <w:lang w:eastAsia="zh-CN"/>
        </w:rPr>
        <w:t>张池的编号与候选</w:t>
      </w:r>
    </w:p>
    <w:tbl>
      <w:tblPr>
        <w:tblStyle w:val="aff1"/>
        <w:tblW w:w="0" w:type="auto"/>
        <w:jc w:val="center"/>
        <w:tblLayout w:type="fixed"/>
        <w:tblLook w:val="04A0" w:firstRow="1" w:lastRow="0" w:firstColumn="1" w:lastColumn="0" w:noHBand="0" w:noVBand="1"/>
      </w:tblPr>
      <w:tblGrid>
        <w:gridCol w:w="2736"/>
        <w:gridCol w:w="1872"/>
        <w:gridCol w:w="10224"/>
      </w:tblGrid>
      <w:tr w:rsidR="00294046" w14:paraId="6AC0B695" w14:textId="77777777">
        <w:trPr>
          <w:cantSplit/>
          <w:tblHeader/>
          <w:jc w:val="center"/>
        </w:trPr>
        <w:tc>
          <w:tcPr>
            <w:tcW w:w="2736" w:type="dxa"/>
            <w:shd w:val="clear" w:color="auto" w:fill="17324D"/>
            <w:tcMar>
              <w:top w:w="45" w:type="dxa"/>
              <w:left w:w="55" w:type="dxa"/>
              <w:bottom w:w="45" w:type="dxa"/>
              <w:right w:w="55" w:type="dxa"/>
            </w:tcMar>
            <w:vAlign w:val="center"/>
          </w:tcPr>
          <w:p w14:paraId="54D0408D" w14:textId="77777777" w:rsidR="00294046" w:rsidRDefault="00000000">
            <w:pPr>
              <w:spacing w:after="0" w:line="240" w:lineRule="auto"/>
            </w:pPr>
            <w:r>
              <w:rPr>
                <w:b/>
                <w:color w:val="FFFFFF"/>
                <w:sz w:val="16"/>
              </w:rPr>
              <w:t>ID/名称</w:t>
            </w:r>
          </w:p>
        </w:tc>
        <w:tc>
          <w:tcPr>
            <w:tcW w:w="1872" w:type="dxa"/>
            <w:shd w:val="clear" w:color="auto" w:fill="17324D"/>
            <w:tcMar>
              <w:top w:w="45" w:type="dxa"/>
              <w:left w:w="55" w:type="dxa"/>
              <w:bottom w:w="45" w:type="dxa"/>
              <w:right w:w="55" w:type="dxa"/>
            </w:tcMar>
            <w:vAlign w:val="center"/>
          </w:tcPr>
          <w:p w14:paraId="544945ED" w14:textId="77777777" w:rsidR="00294046" w:rsidRDefault="00000000">
            <w:pPr>
              <w:spacing w:after="0" w:line="240" w:lineRule="auto"/>
            </w:pPr>
            <w:r>
              <w:rPr>
                <w:b/>
                <w:color w:val="FFFFFF"/>
                <w:sz w:val="16"/>
              </w:rPr>
              <w:t>状态</w:t>
            </w:r>
          </w:p>
        </w:tc>
        <w:tc>
          <w:tcPr>
            <w:tcW w:w="10224" w:type="dxa"/>
            <w:shd w:val="clear" w:color="auto" w:fill="17324D"/>
            <w:tcMar>
              <w:top w:w="45" w:type="dxa"/>
              <w:left w:w="55" w:type="dxa"/>
              <w:bottom w:w="45" w:type="dxa"/>
              <w:right w:w="55" w:type="dxa"/>
            </w:tcMar>
            <w:vAlign w:val="center"/>
          </w:tcPr>
          <w:p w14:paraId="1A0C73BC" w14:textId="77777777" w:rsidR="00294046" w:rsidRDefault="00000000">
            <w:pPr>
              <w:spacing w:after="0" w:line="240" w:lineRule="auto"/>
            </w:pPr>
            <w:r>
              <w:rPr>
                <w:b/>
                <w:color w:val="FFFFFF"/>
                <w:sz w:val="16"/>
              </w:rPr>
              <w:t>处理</w:t>
            </w:r>
          </w:p>
        </w:tc>
      </w:tr>
      <w:tr w:rsidR="00294046" w14:paraId="0D07A335" w14:textId="77777777">
        <w:trPr>
          <w:jc w:val="center"/>
        </w:trPr>
        <w:tc>
          <w:tcPr>
            <w:tcW w:w="2736" w:type="dxa"/>
            <w:tcMar>
              <w:top w:w="45" w:type="dxa"/>
              <w:left w:w="55" w:type="dxa"/>
              <w:bottom w:w="45" w:type="dxa"/>
              <w:right w:w="55" w:type="dxa"/>
            </w:tcMar>
            <w:vAlign w:val="center"/>
          </w:tcPr>
          <w:p w14:paraId="7E29504F" w14:textId="77777777" w:rsidR="00294046" w:rsidRDefault="00000000">
            <w:pPr>
              <w:spacing w:after="0" w:line="240" w:lineRule="auto"/>
            </w:pPr>
            <w:r>
              <w:rPr>
                <w:sz w:val="16"/>
              </w:rPr>
              <w:t>N07 反掷</w:t>
            </w:r>
          </w:p>
        </w:tc>
        <w:tc>
          <w:tcPr>
            <w:tcW w:w="1872" w:type="dxa"/>
            <w:tcMar>
              <w:top w:w="45" w:type="dxa"/>
              <w:left w:w="55" w:type="dxa"/>
              <w:bottom w:w="45" w:type="dxa"/>
              <w:right w:w="55" w:type="dxa"/>
            </w:tcMar>
            <w:vAlign w:val="center"/>
          </w:tcPr>
          <w:p w14:paraId="11FAF345" w14:textId="77777777" w:rsidR="00294046" w:rsidRDefault="00000000">
            <w:pPr>
              <w:spacing w:after="0" w:line="240" w:lineRule="auto"/>
            </w:pPr>
            <w:r>
              <w:rPr>
                <w:sz w:val="16"/>
              </w:rPr>
              <w:t>已否决</w:t>
            </w:r>
          </w:p>
        </w:tc>
        <w:tc>
          <w:tcPr>
            <w:tcW w:w="10224" w:type="dxa"/>
            <w:tcMar>
              <w:top w:w="45" w:type="dxa"/>
              <w:left w:w="55" w:type="dxa"/>
              <w:bottom w:w="45" w:type="dxa"/>
              <w:right w:w="55" w:type="dxa"/>
            </w:tcMar>
            <w:vAlign w:val="center"/>
          </w:tcPr>
          <w:p w14:paraId="63534840" w14:textId="77777777" w:rsidR="00294046" w:rsidRDefault="00000000">
            <w:pPr>
              <w:spacing w:after="0" w:line="240" w:lineRule="auto"/>
            </w:pPr>
            <w:r>
              <w:rPr>
                <w:sz w:val="16"/>
              </w:rPr>
              <w:t>不进入 YummnCatalog.Pool()；ID 保留，不复用。</w:t>
            </w:r>
          </w:p>
        </w:tc>
      </w:tr>
      <w:tr w:rsidR="00294046" w14:paraId="27521E5E" w14:textId="77777777">
        <w:trPr>
          <w:jc w:val="center"/>
        </w:trPr>
        <w:tc>
          <w:tcPr>
            <w:tcW w:w="2736" w:type="dxa"/>
            <w:tcMar>
              <w:top w:w="45" w:type="dxa"/>
              <w:left w:w="55" w:type="dxa"/>
              <w:bottom w:w="45" w:type="dxa"/>
              <w:right w:w="55" w:type="dxa"/>
            </w:tcMar>
            <w:vAlign w:val="center"/>
          </w:tcPr>
          <w:p w14:paraId="790CE791" w14:textId="77777777" w:rsidR="00294046" w:rsidRDefault="00000000">
            <w:pPr>
              <w:spacing w:after="0" w:line="240" w:lineRule="auto"/>
            </w:pPr>
            <w:r>
              <w:rPr>
                <w:sz w:val="16"/>
              </w:rPr>
              <w:t>双生秘仪</w:t>
            </w:r>
          </w:p>
        </w:tc>
        <w:tc>
          <w:tcPr>
            <w:tcW w:w="1872" w:type="dxa"/>
            <w:tcMar>
              <w:top w:w="45" w:type="dxa"/>
              <w:left w:w="55" w:type="dxa"/>
              <w:bottom w:w="45" w:type="dxa"/>
              <w:right w:w="55" w:type="dxa"/>
            </w:tcMar>
            <w:vAlign w:val="center"/>
          </w:tcPr>
          <w:p w14:paraId="7F1C922B" w14:textId="77777777" w:rsidR="00294046" w:rsidRDefault="00000000">
            <w:pPr>
              <w:spacing w:after="0" w:line="240" w:lineRule="auto"/>
            </w:pPr>
            <w:r>
              <w:rPr>
                <w:sz w:val="16"/>
              </w:rPr>
              <w:t>删除候选</w:t>
            </w:r>
          </w:p>
        </w:tc>
        <w:tc>
          <w:tcPr>
            <w:tcW w:w="10224" w:type="dxa"/>
            <w:tcMar>
              <w:top w:w="45" w:type="dxa"/>
              <w:left w:w="55" w:type="dxa"/>
              <w:bottom w:w="45" w:type="dxa"/>
              <w:right w:w="55" w:type="dxa"/>
            </w:tcMar>
            <w:vAlign w:val="center"/>
          </w:tcPr>
          <w:p w14:paraId="06207C6D" w14:textId="77777777" w:rsidR="00294046" w:rsidRDefault="00000000">
            <w:pPr>
              <w:spacing w:after="0" w:line="240" w:lineRule="auto"/>
              <w:rPr>
                <w:lang w:eastAsia="zh-CN"/>
              </w:rPr>
            </w:pPr>
            <w:r>
              <w:rPr>
                <w:sz w:val="16"/>
                <w:lang w:eastAsia="zh-CN"/>
              </w:rPr>
              <w:t>与共鸣水晶职责重复；不占正式ID。</w:t>
            </w:r>
          </w:p>
        </w:tc>
      </w:tr>
      <w:tr w:rsidR="00294046" w14:paraId="6A9A79F6" w14:textId="77777777">
        <w:trPr>
          <w:jc w:val="center"/>
        </w:trPr>
        <w:tc>
          <w:tcPr>
            <w:tcW w:w="2736" w:type="dxa"/>
            <w:tcMar>
              <w:top w:w="45" w:type="dxa"/>
              <w:left w:w="55" w:type="dxa"/>
              <w:bottom w:w="45" w:type="dxa"/>
              <w:right w:w="55" w:type="dxa"/>
            </w:tcMar>
            <w:vAlign w:val="center"/>
          </w:tcPr>
          <w:p w14:paraId="1463BB8A" w14:textId="77777777" w:rsidR="00294046" w:rsidRDefault="00000000">
            <w:pPr>
              <w:spacing w:after="0" w:line="240" w:lineRule="auto"/>
            </w:pPr>
            <w:r>
              <w:rPr>
                <w:sz w:val="16"/>
              </w:rPr>
              <w:t>引力井</w:t>
            </w:r>
          </w:p>
        </w:tc>
        <w:tc>
          <w:tcPr>
            <w:tcW w:w="1872" w:type="dxa"/>
            <w:tcMar>
              <w:top w:w="45" w:type="dxa"/>
              <w:left w:w="55" w:type="dxa"/>
              <w:bottom w:w="45" w:type="dxa"/>
              <w:right w:w="55" w:type="dxa"/>
            </w:tcMar>
            <w:vAlign w:val="center"/>
          </w:tcPr>
          <w:p w14:paraId="511E6A3C" w14:textId="77777777" w:rsidR="00294046" w:rsidRDefault="00000000">
            <w:pPr>
              <w:spacing w:after="0" w:line="240" w:lineRule="auto"/>
            </w:pPr>
            <w:r>
              <w:rPr>
                <w:sz w:val="16"/>
              </w:rPr>
              <w:t>暂缓</w:t>
            </w:r>
          </w:p>
        </w:tc>
        <w:tc>
          <w:tcPr>
            <w:tcW w:w="10224" w:type="dxa"/>
            <w:tcMar>
              <w:top w:w="45" w:type="dxa"/>
              <w:left w:w="55" w:type="dxa"/>
              <w:bottom w:w="45" w:type="dxa"/>
              <w:right w:w="55" w:type="dxa"/>
            </w:tcMar>
            <w:vAlign w:val="center"/>
          </w:tcPr>
          <w:p w14:paraId="16DE561E" w14:textId="77777777" w:rsidR="00294046" w:rsidRDefault="00000000">
            <w:pPr>
              <w:spacing w:after="0" w:line="240" w:lineRule="auto"/>
              <w:rPr>
                <w:lang w:eastAsia="zh-CN"/>
              </w:rPr>
            </w:pPr>
            <w:r>
              <w:rPr>
                <w:sz w:val="16"/>
                <w:lang w:eastAsia="zh-CN"/>
              </w:rPr>
              <w:t>新一套副盘压缩/落点算法会显著增加时序复杂度，待56张池稳定后再评估。</w:t>
            </w:r>
          </w:p>
        </w:tc>
      </w:tr>
    </w:tbl>
    <w:p w14:paraId="4345D3FE" w14:textId="77777777" w:rsidR="00294046" w:rsidRDefault="00000000">
      <w:pPr>
        <w:pStyle w:val="1"/>
        <w:rPr>
          <w:lang w:eastAsia="zh-CN"/>
        </w:rPr>
      </w:pPr>
      <w:r>
        <w:rPr>
          <w:lang w:eastAsia="zh-CN"/>
        </w:rPr>
        <w:t>附录</w:t>
      </w:r>
      <w:r>
        <w:rPr>
          <w:lang w:eastAsia="zh-CN"/>
        </w:rPr>
        <w:t xml:space="preserve"> C. </w:t>
      </w:r>
      <w:r>
        <w:rPr>
          <w:lang w:eastAsia="zh-CN"/>
        </w:rPr>
        <w:t>新增枚举建议（只追加，不插入）</w:t>
      </w:r>
    </w:p>
    <w:tbl>
      <w:tblPr>
        <w:tblStyle w:val="aff1"/>
        <w:tblW w:w="0" w:type="auto"/>
        <w:jc w:val="center"/>
        <w:tblLayout w:type="fixed"/>
        <w:tblLook w:val="04A0" w:firstRow="1" w:lastRow="0" w:firstColumn="1" w:lastColumn="0" w:noHBand="0" w:noVBand="1"/>
      </w:tblPr>
      <w:tblGrid>
        <w:gridCol w:w="1872"/>
        <w:gridCol w:w="4320"/>
        <w:gridCol w:w="4896"/>
      </w:tblGrid>
      <w:tr w:rsidR="00294046" w14:paraId="6D3DF1E7" w14:textId="77777777">
        <w:trPr>
          <w:cantSplit/>
          <w:tblHeader/>
          <w:jc w:val="center"/>
        </w:trPr>
        <w:tc>
          <w:tcPr>
            <w:tcW w:w="1872" w:type="dxa"/>
            <w:shd w:val="clear" w:color="auto" w:fill="17324D"/>
            <w:tcMar>
              <w:top w:w="45" w:type="dxa"/>
              <w:left w:w="55" w:type="dxa"/>
              <w:bottom w:w="45" w:type="dxa"/>
              <w:right w:w="55" w:type="dxa"/>
            </w:tcMar>
            <w:vAlign w:val="center"/>
          </w:tcPr>
          <w:p w14:paraId="68E29A40" w14:textId="77777777" w:rsidR="00294046" w:rsidRDefault="00000000">
            <w:pPr>
              <w:spacing w:after="0" w:line="240" w:lineRule="auto"/>
            </w:pPr>
            <w:r>
              <w:rPr>
                <w:b/>
                <w:color w:val="FFFFFF"/>
                <w:sz w:val="16"/>
              </w:rPr>
              <w:t>类别</w:t>
            </w:r>
          </w:p>
        </w:tc>
        <w:tc>
          <w:tcPr>
            <w:tcW w:w="4320" w:type="dxa"/>
            <w:shd w:val="clear" w:color="auto" w:fill="17324D"/>
            <w:tcMar>
              <w:top w:w="45" w:type="dxa"/>
              <w:left w:w="55" w:type="dxa"/>
              <w:bottom w:w="45" w:type="dxa"/>
              <w:right w:w="55" w:type="dxa"/>
            </w:tcMar>
            <w:vAlign w:val="center"/>
          </w:tcPr>
          <w:p w14:paraId="5844876E" w14:textId="77777777" w:rsidR="00294046" w:rsidRDefault="00000000">
            <w:pPr>
              <w:spacing w:after="0" w:line="240" w:lineRule="auto"/>
            </w:pPr>
            <w:r>
              <w:rPr>
                <w:b/>
                <w:color w:val="FFFFFF"/>
                <w:sz w:val="16"/>
              </w:rPr>
              <w:t>建议内部枚举成员</w:t>
            </w:r>
          </w:p>
        </w:tc>
        <w:tc>
          <w:tcPr>
            <w:tcW w:w="4896" w:type="dxa"/>
            <w:shd w:val="clear" w:color="auto" w:fill="17324D"/>
            <w:tcMar>
              <w:top w:w="45" w:type="dxa"/>
              <w:left w:w="55" w:type="dxa"/>
              <w:bottom w:w="45" w:type="dxa"/>
              <w:right w:w="55" w:type="dxa"/>
            </w:tcMar>
            <w:vAlign w:val="center"/>
          </w:tcPr>
          <w:p w14:paraId="580C5C4E" w14:textId="77777777" w:rsidR="00294046" w:rsidRDefault="00000000">
            <w:pPr>
              <w:spacing w:after="0" w:line="240" w:lineRule="auto"/>
            </w:pPr>
            <w:r>
              <w:rPr>
                <w:b/>
                <w:color w:val="FFFFFF"/>
                <w:sz w:val="16"/>
              </w:rPr>
              <w:t>对应卡</w:t>
            </w:r>
          </w:p>
        </w:tc>
      </w:tr>
      <w:tr w:rsidR="00294046" w14:paraId="468FBA2A" w14:textId="77777777">
        <w:trPr>
          <w:jc w:val="center"/>
        </w:trPr>
        <w:tc>
          <w:tcPr>
            <w:tcW w:w="1872" w:type="dxa"/>
            <w:tcMar>
              <w:top w:w="45" w:type="dxa"/>
              <w:left w:w="55" w:type="dxa"/>
              <w:bottom w:w="45" w:type="dxa"/>
              <w:right w:w="55" w:type="dxa"/>
            </w:tcMar>
            <w:vAlign w:val="center"/>
          </w:tcPr>
          <w:p w14:paraId="7C761563" w14:textId="77777777" w:rsidR="00294046" w:rsidRDefault="00000000">
            <w:pPr>
              <w:spacing w:after="0" w:line="240" w:lineRule="auto"/>
            </w:pPr>
            <w:r>
              <w:rPr>
                <w:sz w:val="16"/>
              </w:rPr>
              <w:t>KaitSkill</w:t>
            </w:r>
          </w:p>
        </w:tc>
        <w:tc>
          <w:tcPr>
            <w:tcW w:w="4320" w:type="dxa"/>
            <w:tcMar>
              <w:top w:w="45" w:type="dxa"/>
              <w:left w:w="55" w:type="dxa"/>
              <w:bottom w:w="45" w:type="dxa"/>
              <w:right w:w="55" w:type="dxa"/>
            </w:tcMar>
            <w:vAlign w:val="center"/>
          </w:tcPr>
          <w:p w14:paraId="591F7B83" w14:textId="77777777" w:rsidR="00294046" w:rsidRDefault="00000000">
            <w:pPr>
              <w:spacing w:after="0" w:line="240" w:lineRule="auto"/>
            </w:pPr>
            <w:r>
              <w:rPr>
                <w:sz w:val="16"/>
              </w:rPr>
              <w:t>Thunderwave</w:t>
            </w:r>
          </w:p>
        </w:tc>
        <w:tc>
          <w:tcPr>
            <w:tcW w:w="4896" w:type="dxa"/>
            <w:tcMar>
              <w:top w:w="45" w:type="dxa"/>
              <w:left w:w="55" w:type="dxa"/>
              <w:bottom w:w="45" w:type="dxa"/>
              <w:right w:w="55" w:type="dxa"/>
            </w:tcMar>
            <w:vAlign w:val="center"/>
          </w:tcPr>
          <w:p w14:paraId="27D236DE" w14:textId="77777777" w:rsidR="00294046" w:rsidRDefault="00000000">
            <w:pPr>
              <w:spacing w:after="0" w:line="240" w:lineRule="auto"/>
            </w:pPr>
            <w:r>
              <w:rPr>
                <w:sz w:val="16"/>
              </w:rPr>
              <w:t>N02 雷鸣波</w:t>
            </w:r>
          </w:p>
        </w:tc>
      </w:tr>
      <w:tr w:rsidR="00294046" w14:paraId="4929674F" w14:textId="77777777">
        <w:trPr>
          <w:jc w:val="center"/>
        </w:trPr>
        <w:tc>
          <w:tcPr>
            <w:tcW w:w="1872" w:type="dxa"/>
            <w:tcMar>
              <w:top w:w="45" w:type="dxa"/>
              <w:left w:w="55" w:type="dxa"/>
              <w:bottom w:w="45" w:type="dxa"/>
              <w:right w:w="55" w:type="dxa"/>
            </w:tcMar>
            <w:vAlign w:val="center"/>
          </w:tcPr>
          <w:p w14:paraId="12E5BD18" w14:textId="77777777" w:rsidR="00294046" w:rsidRDefault="00000000">
            <w:pPr>
              <w:spacing w:after="0" w:line="240" w:lineRule="auto"/>
            </w:pPr>
            <w:r>
              <w:rPr>
                <w:sz w:val="16"/>
              </w:rPr>
              <w:lastRenderedPageBreak/>
              <w:t>KaitSkill</w:t>
            </w:r>
          </w:p>
        </w:tc>
        <w:tc>
          <w:tcPr>
            <w:tcW w:w="4320" w:type="dxa"/>
            <w:tcMar>
              <w:top w:w="45" w:type="dxa"/>
              <w:left w:w="55" w:type="dxa"/>
              <w:bottom w:w="45" w:type="dxa"/>
              <w:right w:w="55" w:type="dxa"/>
            </w:tcMar>
            <w:vAlign w:val="center"/>
          </w:tcPr>
          <w:p w14:paraId="12940169" w14:textId="77777777" w:rsidR="00294046" w:rsidRDefault="00000000">
            <w:pPr>
              <w:spacing w:after="0" w:line="240" w:lineRule="auto"/>
            </w:pPr>
            <w:r>
              <w:rPr>
                <w:sz w:val="16"/>
              </w:rPr>
              <w:t>ShatterWave</w:t>
            </w:r>
          </w:p>
        </w:tc>
        <w:tc>
          <w:tcPr>
            <w:tcW w:w="4896" w:type="dxa"/>
            <w:tcMar>
              <w:top w:w="45" w:type="dxa"/>
              <w:left w:w="55" w:type="dxa"/>
              <w:bottom w:w="45" w:type="dxa"/>
              <w:right w:w="55" w:type="dxa"/>
            </w:tcMar>
            <w:vAlign w:val="center"/>
          </w:tcPr>
          <w:p w14:paraId="5306DBC1" w14:textId="77777777" w:rsidR="00294046" w:rsidRDefault="00000000">
            <w:pPr>
              <w:spacing w:after="0" w:line="240" w:lineRule="auto"/>
            </w:pPr>
            <w:r>
              <w:rPr>
                <w:sz w:val="16"/>
              </w:rPr>
              <w:t>N04 粉碎音波</w:t>
            </w:r>
          </w:p>
        </w:tc>
      </w:tr>
      <w:tr w:rsidR="00294046" w14:paraId="4CAEF361" w14:textId="77777777">
        <w:trPr>
          <w:jc w:val="center"/>
        </w:trPr>
        <w:tc>
          <w:tcPr>
            <w:tcW w:w="1872" w:type="dxa"/>
            <w:tcMar>
              <w:top w:w="45" w:type="dxa"/>
              <w:left w:w="55" w:type="dxa"/>
              <w:bottom w:w="45" w:type="dxa"/>
              <w:right w:w="55" w:type="dxa"/>
            </w:tcMar>
            <w:vAlign w:val="center"/>
          </w:tcPr>
          <w:p w14:paraId="546D26A0" w14:textId="77777777" w:rsidR="00294046" w:rsidRDefault="00000000">
            <w:pPr>
              <w:spacing w:after="0" w:line="240" w:lineRule="auto"/>
            </w:pPr>
            <w:r>
              <w:rPr>
                <w:sz w:val="16"/>
              </w:rPr>
              <w:t>KaitSkill</w:t>
            </w:r>
          </w:p>
        </w:tc>
        <w:tc>
          <w:tcPr>
            <w:tcW w:w="4320" w:type="dxa"/>
            <w:tcMar>
              <w:top w:w="45" w:type="dxa"/>
              <w:left w:w="55" w:type="dxa"/>
              <w:bottom w:w="45" w:type="dxa"/>
              <w:right w:w="55" w:type="dxa"/>
            </w:tcMar>
            <w:vAlign w:val="center"/>
          </w:tcPr>
          <w:p w14:paraId="7A6FBBA9" w14:textId="77777777" w:rsidR="00294046" w:rsidRDefault="00000000">
            <w:pPr>
              <w:spacing w:after="0" w:line="240" w:lineRule="auto"/>
            </w:pPr>
            <w:r>
              <w:rPr>
                <w:sz w:val="16"/>
              </w:rPr>
              <w:t>MirrorImage</w:t>
            </w:r>
          </w:p>
        </w:tc>
        <w:tc>
          <w:tcPr>
            <w:tcW w:w="4896" w:type="dxa"/>
            <w:tcMar>
              <w:top w:w="45" w:type="dxa"/>
              <w:left w:w="55" w:type="dxa"/>
              <w:bottom w:w="45" w:type="dxa"/>
              <w:right w:w="55" w:type="dxa"/>
            </w:tcMar>
            <w:vAlign w:val="center"/>
          </w:tcPr>
          <w:p w14:paraId="2B7F460C" w14:textId="77777777" w:rsidR="00294046" w:rsidRDefault="00000000">
            <w:pPr>
              <w:spacing w:after="0" w:line="240" w:lineRule="auto"/>
            </w:pPr>
            <w:r>
              <w:rPr>
                <w:sz w:val="16"/>
              </w:rPr>
              <w:t>N05 镜影术</w:t>
            </w:r>
          </w:p>
        </w:tc>
      </w:tr>
      <w:tr w:rsidR="00294046" w14:paraId="3D16B596" w14:textId="77777777">
        <w:trPr>
          <w:jc w:val="center"/>
        </w:trPr>
        <w:tc>
          <w:tcPr>
            <w:tcW w:w="1872" w:type="dxa"/>
            <w:tcMar>
              <w:top w:w="45" w:type="dxa"/>
              <w:left w:w="55" w:type="dxa"/>
              <w:bottom w:w="45" w:type="dxa"/>
              <w:right w:w="55" w:type="dxa"/>
            </w:tcMar>
            <w:vAlign w:val="center"/>
          </w:tcPr>
          <w:p w14:paraId="6EBBB2D7" w14:textId="77777777" w:rsidR="00294046" w:rsidRDefault="00000000">
            <w:pPr>
              <w:spacing w:after="0" w:line="240" w:lineRule="auto"/>
            </w:pPr>
            <w:r>
              <w:rPr>
                <w:sz w:val="16"/>
              </w:rPr>
              <w:t>KaitSkill</w:t>
            </w:r>
          </w:p>
        </w:tc>
        <w:tc>
          <w:tcPr>
            <w:tcW w:w="4320" w:type="dxa"/>
            <w:tcMar>
              <w:top w:w="45" w:type="dxa"/>
              <w:left w:w="55" w:type="dxa"/>
              <w:bottom w:w="45" w:type="dxa"/>
              <w:right w:w="55" w:type="dxa"/>
            </w:tcMar>
            <w:vAlign w:val="center"/>
          </w:tcPr>
          <w:p w14:paraId="31C8E3CF" w14:textId="77777777" w:rsidR="00294046" w:rsidRDefault="00000000">
            <w:pPr>
              <w:spacing w:after="0" w:line="240" w:lineRule="auto"/>
            </w:pPr>
            <w:r>
              <w:rPr>
                <w:sz w:val="16"/>
              </w:rPr>
              <w:t>CommandEnemyAction</w:t>
            </w:r>
          </w:p>
        </w:tc>
        <w:tc>
          <w:tcPr>
            <w:tcW w:w="4896" w:type="dxa"/>
            <w:tcMar>
              <w:top w:w="45" w:type="dxa"/>
              <w:left w:w="55" w:type="dxa"/>
              <w:bottom w:w="45" w:type="dxa"/>
              <w:right w:w="55" w:type="dxa"/>
            </w:tcMar>
            <w:vAlign w:val="center"/>
          </w:tcPr>
          <w:p w14:paraId="02D83FDD" w14:textId="77777777" w:rsidR="00294046" w:rsidRDefault="00000000">
            <w:pPr>
              <w:spacing w:after="0" w:line="240" w:lineRule="auto"/>
            </w:pPr>
            <w:r>
              <w:rPr>
                <w:sz w:val="16"/>
              </w:rPr>
              <w:t>N06 命令术·出手</w:t>
            </w:r>
          </w:p>
        </w:tc>
      </w:tr>
      <w:tr w:rsidR="00294046" w14:paraId="6BD29489" w14:textId="77777777">
        <w:trPr>
          <w:jc w:val="center"/>
        </w:trPr>
        <w:tc>
          <w:tcPr>
            <w:tcW w:w="1872" w:type="dxa"/>
            <w:tcMar>
              <w:top w:w="45" w:type="dxa"/>
              <w:left w:w="55" w:type="dxa"/>
              <w:bottom w:w="45" w:type="dxa"/>
              <w:right w:w="55" w:type="dxa"/>
            </w:tcMar>
            <w:vAlign w:val="center"/>
          </w:tcPr>
          <w:p w14:paraId="2B410D18" w14:textId="77777777" w:rsidR="00294046" w:rsidRDefault="00000000">
            <w:pPr>
              <w:spacing w:after="0" w:line="240" w:lineRule="auto"/>
            </w:pPr>
            <w:r>
              <w:rPr>
                <w:sz w:val="16"/>
              </w:rPr>
              <w:t>KaitSkill</w:t>
            </w:r>
          </w:p>
        </w:tc>
        <w:tc>
          <w:tcPr>
            <w:tcW w:w="4320" w:type="dxa"/>
            <w:tcMar>
              <w:top w:w="45" w:type="dxa"/>
              <w:left w:w="55" w:type="dxa"/>
              <w:bottom w:w="45" w:type="dxa"/>
              <w:right w:w="55" w:type="dxa"/>
            </w:tcMar>
            <w:vAlign w:val="center"/>
          </w:tcPr>
          <w:p w14:paraId="79A014C7" w14:textId="77777777" w:rsidR="00294046" w:rsidRDefault="00000000">
            <w:pPr>
              <w:spacing w:after="0" w:line="240" w:lineRule="auto"/>
            </w:pPr>
            <w:r>
              <w:rPr>
                <w:sz w:val="16"/>
              </w:rPr>
              <w:t>MageHandDelete</w:t>
            </w:r>
          </w:p>
        </w:tc>
        <w:tc>
          <w:tcPr>
            <w:tcW w:w="4896" w:type="dxa"/>
            <w:tcMar>
              <w:top w:w="45" w:type="dxa"/>
              <w:left w:w="55" w:type="dxa"/>
              <w:bottom w:w="45" w:type="dxa"/>
              <w:right w:w="55" w:type="dxa"/>
            </w:tcMar>
            <w:vAlign w:val="center"/>
          </w:tcPr>
          <w:p w14:paraId="0D4A05F1" w14:textId="77777777" w:rsidR="00294046" w:rsidRDefault="00000000">
            <w:pPr>
              <w:spacing w:after="0" w:line="240" w:lineRule="auto"/>
            </w:pPr>
            <w:r>
              <w:rPr>
                <w:sz w:val="16"/>
              </w:rPr>
              <w:t>N19 法师之手</w:t>
            </w:r>
          </w:p>
        </w:tc>
      </w:tr>
      <w:tr w:rsidR="00294046" w14:paraId="0650CCEE" w14:textId="77777777">
        <w:trPr>
          <w:jc w:val="center"/>
        </w:trPr>
        <w:tc>
          <w:tcPr>
            <w:tcW w:w="1872" w:type="dxa"/>
            <w:tcMar>
              <w:top w:w="45" w:type="dxa"/>
              <w:left w:w="55" w:type="dxa"/>
              <w:bottom w:w="45" w:type="dxa"/>
              <w:right w:w="55" w:type="dxa"/>
            </w:tcMar>
            <w:vAlign w:val="center"/>
          </w:tcPr>
          <w:p w14:paraId="08994F7F"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7C8B7B32" w14:textId="77777777" w:rsidR="00294046" w:rsidRDefault="00000000">
            <w:pPr>
              <w:spacing w:after="0" w:line="240" w:lineRule="auto"/>
            </w:pPr>
            <w:r>
              <w:rPr>
                <w:sz w:val="16"/>
              </w:rPr>
              <w:t>SweepPursuit</w:t>
            </w:r>
          </w:p>
        </w:tc>
        <w:tc>
          <w:tcPr>
            <w:tcW w:w="4896" w:type="dxa"/>
            <w:tcMar>
              <w:top w:w="45" w:type="dxa"/>
              <w:left w:w="55" w:type="dxa"/>
              <w:bottom w:w="45" w:type="dxa"/>
              <w:right w:w="55" w:type="dxa"/>
            </w:tcMar>
            <w:vAlign w:val="center"/>
          </w:tcPr>
          <w:p w14:paraId="0E0238FC" w14:textId="77777777" w:rsidR="00294046" w:rsidRDefault="00000000">
            <w:pPr>
              <w:spacing w:after="0" w:line="240" w:lineRule="auto"/>
            </w:pPr>
            <w:r>
              <w:rPr>
                <w:sz w:val="16"/>
              </w:rPr>
              <w:t>N01 横扫追击</w:t>
            </w:r>
          </w:p>
        </w:tc>
      </w:tr>
      <w:tr w:rsidR="00294046" w14:paraId="05C12E45" w14:textId="77777777">
        <w:trPr>
          <w:jc w:val="center"/>
        </w:trPr>
        <w:tc>
          <w:tcPr>
            <w:tcW w:w="1872" w:type="dxa"/>
            <w:tcMar>
              <w:top w:w="45" w:type="dxa"/>
              <w:left w:w="55" w:type="dxa"/>
              <w:bottom w:w="45" w:type="dxa"/>
              <w:right w:w="55" w:type="dxa"/>
            </w:tcMar>
            <w:vAlign w:val="center"/>
          </w:tcPr>
          <w:p w14:paraId="64D26E79"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77E4F1A5" w14:textId="77777777" w:rsidR="00294046" w:rsidRDefault="00000000">
            <w:pPr>
              <w:spacing w:after="0" w:line="240" w:lineRule="auto"/>
            </w:pPr>
            <w:r>
              <w:rPr>
                <w:sz w:val="16"/>
              </w:rPr>
              <w:t>RockBracers</w:t>
            </w:r>
          </w:p>
        </w:tc>
        <w:tc>
          <w:tcPr>
            <w:tcW w:w="4896" w:type="dxa"/>
            <w:tcMar>
              <w:top w:w="45" w:type="dxa"/>
              <w:left w:w="55" w:type="dxa"/>
              <w:bottom w:w="45" w:type="dxa"/>
              <w:right w:w="55" w:type="dxa"/>
            </w:tcMar>
            <w:vAlign w:val="center"/>
          </w:tcPr>
          <w:p w14:paraId="2517310B" w14:textId="77777777" w:rsidR="00294046" w:rsidRDefault="00000000">
            <w:pPr>
              <w:spacing w:after="0" w:line="240" w:lineRule="auto"/>
            </w:pPr>
            <w:r>
              <w:rPr>
                <w:sz w:val="16"/>
              </w:rPr>
              <w:t>N03 碎岩护腕</w:t>
            </w:r>
          </w:p>
        </w:tc>
      </w:tr>
      <w:tr w:rsidR="00294046" w14:paraId="1E76E4DC" w14:textId="77777777">
        <w:trPr>
          <w:jc w:val="center"/>
        </w:trPr>
        <w:tc>
          <w:tcPr>
            <w:tcW w:w="1872" w:type="dxa"/>
            <w:tcMar>
              <w:top w:w="45" w:type="dxa"/>
              <w:left w:w="55" w:type="dxa"/>
              <w:bottom w:w="45" w:type="dxa"/>
              <w:right w:w="55" w:type="dxa"/>
            </w:tcMar>
            <w:vAlign w:val="center"/>
          </w:tcPr>
          <w:p w14:paraId="5F18B42D"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51C51B82" w14:textId="77777777" w:rsidR="00294046" w:rsidRDefault="00000000">
            <w:pPr>
              <w:spacing w:after="0" w:line="240" w:lineRule="auto"/>
            </w:pPr>
            <w:r>
              <w:rPr>
                <w:sz w:val="16"/>
              </w:rPr>
              <w:t>PearlOfPower</w:t>
            </w:r>
          </w:p>
        </w:tc>
        <w:tc>
          <w:tcPr>
            <w:tcW w:w="4896" w:type="dxa"/>
            <w:tcMar>
              <w:top w:w="45" w:type="dxa"/>
              <w:left w:w="55" w:type="dxa"/>
              <w:bottom w:w="45" w:type="dxa"/>
              <w:right w:w="55" w:type="dxa"/>
            </w:tcMar>
            <w:vAlign w:val="center"/>
          </w:tcPr>
          <w:p w14:paraId="11BD190E" w14:textId="77777777" w:rsidR="00294046" w:rsidRDefault="00000000">
            <w:pPr>
              <w:spacing w:after="0" w:line="240" w:lineRule="auto"/>
            </w:pPr>
            <w:r>
              <w:rPr>
                <w:sz w:val="16"/>
              </w:rPr>
              <w:t>N08 法力珍珠</w:t>
            </w:r>
          </w:p>
        </w:tc>
      </w:tr>
      <w:tr w:rsidR="00294046" w14:paraId="71C8697E" w14:textId="77777777">
        <w:trPr>
          <w:jc w:val="center"/>
        </w:trPr>
        <w:tc>
          <w:tcPr>
            <w:tcW w:w="1872" w:type="dxa"/>
            <w:tcMar>
              <w:top w:w="45" w:type="dxa"/>
              <w:left w:w="55" w:type="dxa"/>
              <w:bottom w:w="45" w:type="dxa"/>
              <w:right w:w="55" w:type="dxa"/>
            </w:tcMar>
            <w:vAlign w:val="center"/>
          </w:tcPr>
          <w:p w14:paraId="52369D4B"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143D2A21" w14:textId="77777777" w:rsidR="00294046" w:rsidRDefault="00000000">
            <w:pPr>
              <w:spacing w:after="0" w:line="240" w:lineRule="auto"/>
            </w:pPr>
            <w:r>
              <w:rPr>
                <w:sz w:val="16"/>
              </w:rPr>
              <w:t>GlyphOfWarding</w:t>
            </w:r>
          </w:p>
        </w:tc>
        <w:tc>
          <w:tcPr>
            <w:tcW w:w="4896" w:type="dxa"/>
            <w:tcMar>
              <w:top w:w="45" w:type="dxa"/>
              <w:left w:w="55" w:type="dxa"/>
              <w:bottom w:w="45" w:type="dxa"/>
              <w:right w:w="55" w:type="dxa"/>
            </w:tcMar>
            <w:vAlign w:val="center"/>
          </w:tcPr>
          <w:p w14:paraId="0985EC57" w14:textId="77777777" w:rsidR="00294046" w:rsidRDefault="00000000">
            <w:pPr>
              <w:spacing w:after="0" w:line="240" w:lineRule="auto"/>
            </w:pPr>
            <w:r>
              <w:rPr>
                <w:sz w:val="16"/>
              </w:rPr>
              <w:t>N09 守卫刻文</w:t>
            </w:r>
          </w:p>
        </w:tc>
      </w:tr>
      <w:tr w:rsidR="00294046" w14:paraId="4CB472DF" w14:textId="77777777">
        <w:trPr>
          <w:jc w:val="center"/>
        </w:trPr>
        <w:tc>
          <w:tcPr>
            <w:tcW w:w="1872" w:type="dxa"/>
            <w:tcMar>
              <w:top w:w="45" w:type="dxa"/>
              <w:left w:w="55" w:type="dxa"/>
              <w:bottom w:w="45" w:type="dxa"/>
              <w:right w:w="55" w:type="dxa"/>
            </w:tcMar>
            <w:vAlign w:val="center"/>
          </w:tcPr>
          <w:p w14:paraId="30840734"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54151641" w14:textId="77777777" w:rsidR="00294046" w:rsidRDefault="00000000">
            <w:pPr>
              <w:spacing w:after="0" w:line="240" w:lineRule="auto"/>
            </w:pPr>
            <w:r>
              <w:rPr>
                <w:sz w:val="16"/>
              </w:rPr>
              <w:t>EchoResonance</w:t>
            </w:r>
          </w:p>
        </w:tc>
        <w:tc>
          <w:tcPr>
            <w:tcW w:w="4896" w:type="dxa"/>
            <w:tcMar>
              <w:top w:w="45" w:type="dxa"/>
              <w:left w:w="55" w:type="dxa"/>
              <w:bottom w:w="45" w:type="dxa"/>
              <w:right w:w="55" w:type="dxa"/>
            </w:tcMar>
            <w:vAlign w:val="center"/>
          </w:tcPr>
          <w:p w14:paraId="48039693" w14:textId="77777777" w:rsidR="00294046" w:rsidRDefault="00000000">
            <w:pPr>
              <w:spacing w:after="0" w:line="240" w:lineRule="auto"/>
            </w:pPr>
            <w:r>
              <w:rPr>
                <w:sz w:val="16"/>
              </w:rPr>
              <w:t>N10 镜影共鸣</w:t>
            </w:r>
          </w:p>
        </w:tc>
      </w:tr>
      <w:tr w:rsidR="00294046" w14:paraId="71446CFD" w14:textId="77777777">
        <w:trPr>
          <w:jc w:val="center"/>
        </w:trPr>
        <w:tc>
          <w:tcPr>
            <w:tcW w:w="1872" w:type="dxa"/>
            <w:tcMar>
              <w:top w:w="45" w:type="dxa"/>
              <w:left w:w="55" w:type="dxa"/>
              <w:bottom w:w="45" w:type="dxa"/>
              <w:right w:w="55" w:type="dxa"/>
            </w:tcMar>
            <w:vAlign w:val="center"/>
          </w:tcPr>
          <w:p w14:paraId="41A7BD50"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5B1679E8" w14:textId="77777777" w:rsidR="00294046" w:rsidRDefault="00000000">
            <w:pPr>
              <w:spacing w:after="0" w:line="240" w:lineRule="auto"/>
            </w:pPr>
            <w:r>
              <w:rPr>
                <w:sz w:val="16"/>
              </w:rPr>
              <w:t>EchoBlade</w:t>
            </w:r>
          </w:p>
        </w:tc>
        <w:tc>
          <w:tcPr>
            <w:tcW w:w="4896" w:type="dxa"/>
            <w:tcMar>
              <w:top w:w="45" w:type="dxa"/>
              <w:left w:w="55" w:type="dxa"/>
              <w:bottom w:w="45" w:type="dxa"/>
              <w:right w:w="55" w:type="dxa"/>
            </w:tcMar>
            <w:vAlign w:val="center"/>
          </w:tcPr>
          <w:p w14:paraId="084F9CF1" w14:textId="77777777" w:rsidR="00294046" w:rsidRDefault="00000000">
            <w:pPr>
              <w:spacing w:after="0" w:line="240" w:lineRule="auto"/>
            </w:pPr>
            <w:r>
              <w:rPr>
                <w:sz w:val="16"/>
              </w:rPr>
              <w:t>N11 影刃回响</w:t>
            </w:r>
          </w:p>
        </w:tc>
      </w:tr>
      <w:tr w:rsidR="00294046" w14:paraId="69782972" w14:textId="77777777">
        <w:trPr>
          <w:jc w:val="center"/>
        </w:trPr>
        <w:tc>
          <w:tcPr>
            <w:tcW w:w="1872" w:type="dxa"/>
            <w:tcMar>
              <w:top w:w="45" w:type="dxa"/>
              <w:left w:w="55" w:type="dxa"/>
              <w:bottom w:w="45" w:type="dxa"/>
              <w:right w:w="55" w:type="dxa"/>
            </w:tcMar>
            <w:vAlign w:val="center"/>
          </w:tcPr>
          <w:p w14:paraId="691622E3"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11455DC5" w14:textId="77777777" w:rsidR="00294046" w:rsidRDefault="00000000">
            <w:pPr>
              <w:spacing w:after="0" w:line="240" w:lineRule="auto"/>
            </w:pPr>
            <w:r>
              <w:rPr>
                <w:sz w:val="16"/>
              </w:rPr>
              <w:t>MagicMissileMerge</w:t>
            </w:r>
          </w:p>
        </w:tc>
        <w:tc>
          <w:tcPr>
            <w:tcW w:w="4896" w:type="dxa"/>
            <w:tcMar>
              <w:top w:w="45" w:type="dxa"/>
              <w:left w:w="55" w:type="dxa"/>
              <w:bottom w:w="45" w:type="dxa"/>
              <w:right w:w="55" w:type="dxa"/>
            </w:tcMar>
            <w:vAlign w:val="center"/>
          </w:tcPr>
          <w:p w14:paraId="2D2B1959" w14:textId="77777777" w:rsidR="00294046" w:rsidRDefault="00000000">
            <w:pPr>
              <w:spacing w:after="0" w:line="240" w:lineRule="auto"/>
            </w:pPr>
            <w:r>
              <w:rPr>
                <w:sz w:val="16"/>
              </w:rPr>
              <w:t>N14 魔法飞弹</w:t>
            </w:r>
          </w:p>
        </w:tc>
      </w:tr>
      <w:tr w:rsidR="00294046" w14:paraId="66623517" w14:textId="77777777">
        <w:trPr>
          <w:jc w:val="center"/>
        </w:trPr>
        <w:tc>
          <w:tcPr>
            <w:tcW w:w="1872" w:type="dxa"/>
            <w:tcMar>
              <w:top w:w="45" w:type="dxa"/>
              <w:left w:w="55" w:type="dxa"/>
              <w:bottom w:w="45" w:type="dxa"/>
              <w:right w:w="55" w:type="dxa"/>
            </w:tcMar>
            <w:vAlign w:val="center"/>
          </w:tcPr>
          <w:p w14:paraId="41DAEA82"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06634CE1" w14:textId="77777777" w:rsidR="00294046" w:rsidRDefault="00000000">
            <w:pPr>
              <w:spacing w:after="0" w:line="240" w:lineRule="auto"/>
            </w:pPr>
            <w:r>
              <w:rPr>
                <w:sz w:val="16"/>
              </w:rPr>
              <w:t>GravityPendulum</w:t>
            </w:r>
          </w:p>
        </w:tc>
        <w:tc>
          <w:tcPr>
            <w:tcW w:w="4896" w:type="dxa"/>
            <w:tcMar>
              <w:top w:w="45" w:type="dxa"/>
              <w:left w:w="55" w:type="dxa"/>
              <w:bottom w:w="45" w:type="dxa"/>
              <w:right w:w="55" w:type="dxa"/>
            </w:tcMar>
            <w:vAlign w:val="center"/>
          </w:tcPr>
          <w:p w14:paraId="2A890A70" w14:textId="77777777" w:rsidR="00294046" w:rsidRDefault="00000000">
            <w:pPr>
              <w:spacing w:after="0" w:line="240" w:lineRule="auto"/>
            </w:pPr>
            <w:r>
              <w:rPr>
                <w:sz w:val="16"/>
              </w:rPr>
              <w:t>N15 重力摆锤</w:t>
            </w:r>
          </w:p>
        </w:tc>
      </w:tr>
      <w:tr w:rsidR="00294046" w14:paraId="671343E6" w14:textId="77777777">
        <w:trPr>
          <w:jc w:val="center"/>
        </w:trPr>
        <w:tc>
          <w:tcPr>
            <w:tcW w:w="1872" w:type="dxa"/>
            <w:tcMar>
              <w:top w:w="45" w:type="dxa"/>
              <w:left w:w="55" w:type="dxa"/>
              <w:bottom w:w="45" w:type="dxa"/>
              <w:right w:w="55" w:type="dxa"/>
            </w:tcMar>
            <w:vAlign w:val="center"/>
          </w:tcPr>
          <w:p w14:paraId="609B9B5B"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4CA3D065" w14:textId="77777777" w:rsidR="00294046" w:rsidRDefault="00000000">
            <w:pPr>
              <w:spacing w:after="0" w:line="240" w:lineRule="auto"/>
            </w:pPr>
            <w:r>
              <w:rPr>
                <w:sz w:val="16"/>
              </w:rPr>
              <w:t>ResonanceCrystal</w:t>
            </w:r>
          </w:p>
        </w:tc>
        <w:tc>
          <w:tcPr>
            <w:tcW w:w="4896" w:type="dxa"/>
            <w:tcMar>
              <w:top w:w="45" w:type="dxa"/>
              <w:left w:w="55" w:type="dxa"/>
              <w:bottom w:w="45" w:type="dxa"/>
              <w:right w:w="55" w:type="dxa"/>
            </w:tcMar>
            <w:vAlign w:val="center"/>
          </w:tcPr>
          <w:p w14:paraId="437E8078" w14:textId="77777777" w:rsidR="00294046" w:rsidRDefault="00000000">
            <w:pPr>
              <w:spacing w:after="0" w:line="240" w:lineRule="auto"/>
            </w:pPr>
            <w:r>
              <w:rPr>
                <w:sz w:val="16"/>
              </w:rPr>
              <w:t>N18 共鸣水晶</w:t>
            </w:r>
          </w:p>
        </w:tc>
      </w:tr>
      <w:tr w:rsidR="00294046" w14:paraId="4CD7DAF9" w14:textId="77777777">
        <w:trPr>
          <w:jc w:val="center"/>
        </w:trPr>
        <w:tc>
          <w:tcPr>
            <w:tcW w:w="1872" w:type="dxa"/>
            <w:tcMar>
              <w:top w:w="45" w:type="dxa"/>
              <w:left w:w="55" w:type="dxa"/>
              <w:bottom w:w="45" w:type="dxa"/>
              <w:right w:w="55" w:type="dxa"/>
            </w:tcMar>
            <w:vAlign w:val="center"/>
          </w:tcPr>
          <w:p w14:paraId="6920B342"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2689C99D" w14:textId="77777777" w:rsidR="00294046" w:rsidRDefault="00000000">
            <w:pPr>
              <w:spacing w:after="0" w:line="240" w:lineRule="auto"/>
            </w:pPr>
            <w:r>
              <w:rPr>
                <w:sz w:val="16"/>
              </w:rPr>
              <w:t>SpellEcho</w:t>
            </w:r>
          </w:p>
        </w:tc>
        <w:tc>
          <w:tcPr>
            <w:tcW w:w="4896" w:type="dxa"/>
            <w:tcMar>
              <w:top w:w="45" w:type="dxa"/>
              <w:left w:w="55" w:type="dxa"/>
              <w:bottom w:w="45" w:type="dxa"/>
              <w:right w:w="55" w:type="dxa"/>
            </w:tcMar>
            <w:vAlign w:val="center"/>
          </w:tcPr>
          <w:p w14:paraId="0F084F53" w14:textId="77777777" w:rsidR="00294046" w:rsidRDefault="00000000">
            <w:pPr>
              <w:spacing w:after="0" w:line="240" w:lineRule="auto"/>
            </w:pPr>
            <w:r>
              <w:rPr>
                <w:sz w:val="16"/>
              </w:rPr>
              <w:t>N17 法术回响</w:t>
            </w:r>
          </w:p>
        </w:tc>
      </w:tr>
      <w:tr w:rsidR="00294046" w14:paraId="70F61A8A" w14:textId="77777777">
        <w:trPr>
          <w:jc w:val="center"/>
        </w:trPr>
        <w:tc>
          <w:tcPr>
            <w:tcW w:w="1872" w:type="dxa"/>
            <w:tcMar>
              <w:top w:w="45" w:type="dxa"/>
              <w:left w:w="55" w:type="dxa"/>
              <w:bottom w:w="45" w:type="dxa"/>
              <w:right w:w="55" w:type="dxa"/>
            </w:tcMar>
            <w:vAlign w:val="center"/>
          </w:tcPr>
          <w:p w14:paraId="0FF868AA" w14:textId="77777777" w:rsidR="00294046" w:rsidRDefault="00000000">
            <w:pPr>
              <w:spacing w:after="0" w:line="240" w:lineRule="auto"/>
            </w:pPr>
            <w:r>
              <w:rPr>
                <w:sz w:val="16"/>
              </w:rPr>
              <w:t>KaitPassive</w:t>
            </w:r>
          </w:p>
        </w:tc>
        <w:tc>
          <w:tcPr>
            <w:tcW w:w="4320" w:type="dxa"/>
            <w:tcMar>
              <w:top w:w="45" w:type="dxa"/>
              <w:left w:w="55" w:type="dxa"/>
              <w:bottom w:w="45" w:type="dxa"/>
              <w:right w:w="55" w:type="dxa"/>
            </w:tcMar>
            <w:vAlign w:val="center"/>
          </w:tcPr>
          <w:p w14:paraId="47D3EBF1" w14:textId="77777777" w:rsidR="00294046" w:rsidRDefault="00000000">
            <w:pPr>
              <w:spacing w:after="0" w:line="240" w:lineRule="auto"/>
            </w:pPr>
            <w:r>
              <w:rPr>
                <w:sz w:val="16"/>
              </w:rPr>
              <w:t>AbundanceUrn</w:t>
            </w:r>
          </w:p>
        </w:tc>
        <w:tc>
          <w:tcPr>
            <w:tcW w:w="4896" w:type="dxa"/>
            <w:tcMar>
              <w:top w:w="45" w:type="dxa"/>
              <w:left w:w="55" w:type="dxa"/>
              <w:bottom w:w="45" w:type="dxa"/>
              <w:right w:w="55" w:type="dxa"/>
            </w:tcMar>
            <w:vAlign w:val="center"/>
          </w:tcPr>
          <w:p w14:paraId="280F6082" w14:textId="77777777" w:rsidR="00294046" w:rsidRDefault="00000000">
            <w:pPr>
              <w:spacing w:after="0" w:line="240" w:lineRule="auto"/>
            </w:pPr>
            <w:r>
              <w:rPr>
                <w:sz w:val="16"/>
              </w:rPr>
              <w:t>N18 丰饶之壶</w:t>
            </w:r>
          </w:p>
        </w:tc>
      </w:tr>
    </w:tbl>
    <w:p w14:paraId="2C650CA1" w14:textId="77777777" w:rsidR="00294046" w:rsidRDefault="00000000">
      <w:pPr>
        <w:pStyle w:val="BodySmall"/>
        <w:rPr>
          <w:lang w:eastAsia="zh-CN"/>
        </w:rPr>
      </w:pPr>
      <w:r>
        <w:rPr>
          <w:lang w:eastAsia="zh-CN"/>
        </w:rPr>
        <w:t>内部命名仅为建议；若现有项目有统一枚举命名规范，可调整英文名，但必须保持卡牌 ID 和 enum 既有数值稳定。</w:t>
      </w:r>
    </w:p>
    <w:p w14:paraId="3BA256ED" w14:textId="77777777" w:rsidR="00294046" w:rsidRDefault="00294046">
      <w:pPr>
        <w:rPr>
          <w:lang w:eastAsia="zh-CN"/>
        </w:rPr>
        <w:sectPr w:rsidR="00294046">
          <w:pgSz w:w="15840" w:h="12240" w:orient="landscape"/>
          <w:pgMar w:top="737" w:right="709" w:bottom="737" w:left="709" w:header="312" w:footer="312" w:gutter="0"/>
          <w:cols w:space="720"/>
          <w:docGrid w:linePitch="360"/>
        </w:sectPr>
      </w:pPr>
    </w:p>
    <w:p w14:paraId="5DEDA527" w14:textId="77777777" w:rsidR="00294046" w:rsidRDefault="00000000">
      <w:pPr>
        <w:pStyle w:val="1"/>
        <w:rPr>
          <w:lang w:eastAsia="zh-CN"/>
        </w:rPr>
      </w:pPr>
      <w:r>
        <w:rPr>
          <w:lang w:eastAsia="zh-CN"/>
        </w:rPr>
        <w:lastRenderedPageBreak/>
        <w:t>附录</w:t>
      </w:r>
      <w:r>
        <w:rPr>
          <w:lang w:eastAsia="zh-CN"/>
        </w:rPr>
        <w:t xml:space="preserve"> D. Codex/</w:t>
      </w:r>
      <w:r>
        <w:rPr>
          <w:lang w:eastAsia="zh-CN"/>
        </w:rPr>
        <w:t>开发执行检查单</w:t>
      </w:r>
    </w:p>
    <w:p w14:paraId="00E5A7F5" w14:textId="77777777" w:rsidR="00294046" w:rsidRDefault="00000000">
      <w:pPr>
        <w:spacing w:after="100"/>
        <w:rPr>
          <w:lang w:eastAsia="zh-CN"/>
        </w:rPr>
      </w:pPr>
      <w:r>
        <w:rPr>
          <w:b/>
          <w:lang w:eastAsia="zh-CN"/>
        </w:rPr>
        <w:t xml:space="preserve">□ </w:t>
      </w:r>
      <w:r>
        <w:rPr>
          <w:lang w:eastAsia="zh-CN"/>
        </w:rPr>
        <w:t>先建立新分支/备份，不直接在 master 上做大时序重构。</w:t>
      </w:r>
    </w:p>
    <w:p w14:paraId="05690CDE" w14:textId="77777777" w:rsidR="00294046" w:rsidRDefault="00000000">
      <w:pPr>
        <w:spacing w:after="100"/>
        <w:rPr>
          <w:lang w:eastAsia="zh-CN"/>
        </w:rPr>
      </w:pPr>
      <w:r>
        <w:rPr>
          <w:b/>
          <w:lang w:eastAsia="zh-CN"/>
        </w:rPr>
        <w:t xml:space="preserve">□ </w:t>
      </w:r>
      <w:r>
        <w:rPr>
          <w:lang w:eastAsia="zh-CN"/>
        </w:rPr>
        <w:t>P1 数据层完成并跑现有测试，确认行为零变化。</w:t>
      </w:r>
    </w:p>
    <w:p w14:paraId="2A1F503B" w14:textId="77777777" w:rsidR="00294046" w:rsidRDefault="00000000">
      <w:pPr>
        <w:spacing w:after="100"/>
        <w:rPr>
          <w:lang w:eastAsia="zh-CN"/>
        </w:rPr>
      </w:pPr>
      <w:r>
        <w:rPr>
          <w:b/>
          <w:lang w:eastAsia="zh-CN"/>
        </w:rPr>
        <w:t xml:space="preserve">□ </w:t>
      </w:r>
      <w:r>
        <w:rPr>
          <w:lang w:eastAsia="zh-CN"/>
        </w:rPr>
        <w:t>主盘时序重构后，用视频同类六卡 Build 验证“拳/推/踢/追/拳”的可解释性。</w:t>
      </w:r>
    </w:p>
    <w:p w14:paraId="0E55B386" w14:textId="77777777" w:rsidR="00294046" w:rsidRDefault="00000000">
      <w:pPr>
        <w:spacing w:after="100"/>
        <w:rPr>
          <w:lang w:eastAsia="zh-CN"/>
        </w:rPr>
      </w:pPr>
      <w:r>
        <w:rPr>
          <w:b/>
          <w:lang w:eastAsia="zh-CN"/>
        </w:rPr>
        <w:t xml:space="preserve">□ </w:t>
      </w:r>
      <w:r>
        <w:rPr>
          <w:lang w:eastAsia="zh-CN"/>
        </w:rPr>
        <w:t>确认高速/气竭 RootAction 起始状态快照贯穿整条事件链。</w:t>
      </w:r>
    </w:p>
    <w:p w14:paraId="08D4C5D5" w14:textId="77777777" w:rsidR="00294046" w:rsidRDefault="00000000">
      <w:pPr>
        <w:spacing w:after="100"/>
        <w:rPr>
          <w:lang w:eastAsia="zh-CN"/>
        </w:rPr>
      </w:pPr>
      <w:r>
        <w:rPr>
          <w:b/>
          <w:lang w:eastAsia="zh-CN"/>
        </w:rPr>
        <w:t xml:space="preserve">□ </w:t>
      </w:r>
      <w:r>
        <w:rPr>
          <w:lang w:eastAsia="zh-CN"/>
        </w:rPr>
        <w:t>确认任何深层事件都不会直接递归开启完整敌方阶段。</w:t>
      </w:r>
    </w:p>
    <w:p w14:paraId="65B6234D" w14:textId="77777777" w:rsidR="00294046" w:rsidRDefault="00000000">
      <w:pPr>
        <w:spacing w:after="100"/>
        <w:rPr>
          <w:lang w:eastAsia="zh-CN"/>
        </w:rPr>
      </w:pPr>
      <w:r>
        <w:rPr>
          <w:b/>
          <w:lang w:eastAsia="zh-CN"/>
        </w:rPr>
        <w:t xml:space="preserve">□ </w:t>
      </w:r>
      <w:r>
        <w:rPr>
          <w:lang w:eastAsia="zh-CN"/>
        </w:rPr>
        <w:t>确认同输入新裂隙出生后，新敌只执行一项正常AI动作，不产生无预警连续攻击。</w:t>
      </w:r>
    </w:p>
    <w:p w14:paraId="17753BE5" w14:textId="77777777" w:rsidR="00294046" w:rsidRDefault="00000000">
      <w:pPr>
        <w:spacing w:after="100"/>
        <w:rPr>
          <w:lang w:eastAsia="zh-CN"/>
        </w:rPr>
      </w:pPr>
      <w:r>
        <w:rPr>
          <w:b/>
          <w:lang w:eastAsia="zh-CN"/>
        </w:rPr>
        <w:t xml:space="preserve">□ </w:t>
      </w:r>
      <w:r>
        <w:rPr>
          <w:lang w:eastAsia="zh-CN"/>
        </w:rPr>
        <w:t>确认 2048 每个 TrueMergeEvent 都完整出裂隙与完整触发收益；没有全局减怪保护。</w:t>
      </w:r>
    </w:p>
    <w:p w14:paraId="0787862E" w14:textId="77777777" w:rsidR="00294046" w:rsidRDefault="00000000">
      <w:pPr>
        <w:spacing w:after="100"/>
        <w:rPr>
          <w:lang w:eastAsia="zh-CN"/>
        </w:rPr>
      </w:pPr>
      <w:r>
        <w:rPr>
          <w:b/>
          <w:lang w:eastAsia="zh-CN"/>
        </w:rPr>
        <w:t xml:space="preserve">□ </w:t>
      </w:r>
      <w:r>
        <w:rPr>
          <w:lang w:eastAsia="zh-CN"/>
        </w:rPr>
        <w:t>确认法术回响、共鸣水晶、摆锤、丰饶之壶各有自然终止条件。</w:t>
      </w:r>
    </w:p>
    <w:p w14:paraId="753338D9" w14:textId="77777777" w:rsidR="00294046" w:rsidRDefault="00000000">
      <w:pPr>
        <w:spacing w:after="100"/>
      </w:pPr>
      <w:r>
        <w:rPr>
          <w:b/>
        </w:rPr>
        <w:t>□ YummnCatalog.Pool().Count 精确为56；N07不在正式Pool；N12/N13均在正式Pool。</w:t>
      </w:r>
    </w:p>
    <w:p w14:paraId="4918C821" w14:textId="77777777" w:rsidR="00294046" w:rsidRDefault="00000000">
      <w:pPr>
        <w:spacing w:after="100"/>
      </w:pPr>
      <w:r>
        <w:rPr>
          <w:b/>
        </w:rPr>
        <w:t xml:space="preserve">□ </w:t>
      </w:r>
      <w:r>
        <w:t>Windows/Android 构建通过；长按输入、触屏主/副盘选格、存档版本提示实机验证。</w:t>
      </w:r>
    </w:p>
    <w:tbl>
      <w:tblPr>
        <w:tblW w:w="0" w:type="auto"/>
        <w:jc w:val="center"/>
        <w:tblLook w:val="04A0" w:firstRow="1" w:lastRow="0" w:firstColumn="1" w:lastColumn="0" w:noHBand="0" w:noVBand="1"/>
      </w:tblPr>
      <w:tblGrid>
        <w:gridCol w:w="13800"/>
      </w:tblGrid>
      <w:tr w:rsidR="00294046" w14:paraId="7D835671" w14:textId="77777777">
        <w:trPr>
          <w:jc w:val="center"/>
        </w:trPr>
        <w:tc>
          <w:tcPr>
            <w:tcW w:w="13800" w:type="dxa"/>
            <w:tcBorders>
              <w:top w:val="nil"/>
              <w:left w:val="single" w:sz="18" w:space="0" w:color="70AD47"/>
              <w:bottom w:val="nil"/>
              <w:right w:val="nil"/>
            </w:tcBorders>
            <w:shd w:val="clear" w:color="auto" w:fill="E2F0D9"/>
            <w:tcMar>
              <w:top w:w="90" w:type="dxa"/>
              <w:left w:w="120" w:type="dxa"/>
              <w:bottom w:w="90" w:type="dxa"/>
              <w:right w:w="120" w:type="dxa"/>
            </w:tcMar>
          </w:tcPr>
          <w:p w14:paraId="56C27806" w14:textId="77777777" w:rsidR="00294046" w:rsidRDefault="00000000">
            <w:r>
              <w:rPr>
                <w:lang w:eastAsia="zh-CN"/>
              </w:rPr>
              <w:t>完成标准：不是“所有事件都被限制得不会递归”，而是“所有合法跨卡递归都能完整发生，同时每个同源循环都有明确、可解释的终止条件”。</w:t>
            </w:r>
            <w:r>
              <w:t>这才保留 Yummn 成型 Build 的乘法爽感。</w:t>
            </w:r>
          </w:p>
        </w:tc>
      </w:tr>
    </w:tbl>
    <w:p w14:paraId="32982C35" w14:textId="77777777" w:rsidR="009E7163" w:rsidRDefault="009E7163"/>
    <w:sectPr w:rsidR="009E7163" w:rsidSect="00034616">
      <w:pgSz w:w="15840" w:h="12240"/>
      <w:pgMar w:top="964" w:right="1020" w:bottom="907" w:left="1020"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90F76" w14:textId="77777777" w:rsidR="009E7163" w:rsidRDefault="009E7163">
      <w:pPr>
        <w:spacing w:after="0" w:line="240" w:lineRule="auto"/>
      </w:pPr>
      <w:r>
        <w:separator/>
      </w:r>
    </w:p>
  </w:endnote>
  <w:endnote w:type="continuationSeparator" w:id="0">
    <w:p w14:paraId="347D7120" w14:textId="77777777" w:rsidR="009E7163" w:rsidRDefault="009E7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C55A" w14:textId="77777777" w:rsidR="00294046" w:rsidRDefault="00000000">
    <w:pPr>
      <w:pStyle w:val="BodySmall"/>
      <w:jc w:val="right"/>
    </w:pPr>
    <w:r>
      <w:t xml:space="preserve">第 </w:t>
    </w:r>
    <w:r>
      <w:fldChar w:fldCharType="begin"/>
    </w:r>
    <w:r>
      <w:instrText>PAGE</w:instrText>
    </w:r>
    <w:r>
      <w:fldChar w:fldCharType="separate"/>
    </w:r>
    <w:r w:rsidR="00AB1EFA">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4035" w14:textId="77777777" w:rsidR="009E7163" w:rsidRDefault="009E7163">
      <w:pPr>
        <w:spacing w:after="0" w:line="240" w:lineRule="auto"/>
      </w:pPr>
      <w:r>
        <w:separator/>
      </w:r>
    </w:p>
  </w:footnote>
  <w:footnote w:type="continuationSeparator" w:id="0">
    <w:p w14:paraId="59EDD749" w14:textId="77777777" w:rsidR="009E7163" w:rsidRDefault="009E7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7BE2" w14:textId="77777777" w:rsidR="00294046" w:rsidRDefault="00000000">
    <w:pPr>
      <w:pStyle w:val="BodySmall"/>
      <w:jc w:val="right"/>
      <w:rPr>
        <w:lang w:eastAsia="zh-CN"/>
      </w:rPr>
    </w:pPr>
    <w:r>
      <w:rPr>
        <w:lang w:eastAsia="zh-CN"/>
      </w:rPr>
      <w:t>Yummn · 全局时序与技能池重构修改指导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3521506">
    <w:abstractNumId w:val="8"/>
  </w:num>
  <w:num w:numId="2" w16cid:durableId="290212848">
    <w:abstractNumId w:val="6"/>
  </w:num>
  <w:num w:numId="3" w16cid:durableId="1932201192">
    <w:abstractNumId w:val="5"/>
  </w:num>
  <w:num w:numId="4" w16cid:durableId="1768304102">
    <w:abstractNumId w:val="4"/>
  </w:num>
  <w:num w:numId="5" w16cid:durableId="586619297">
    <w:abstractNumId w:val="7"/>
  </w:num>
  <w:num w:numId="6" w16cid:durableId="760181078">
    <w:abstractNumId w:val="3"/>
  </w:num>
  <w:num w:numId="7" w16cid:durableId="594946727">
    <w:abstractNumId w:val="2"/>
  </w:num>
  <w:num w:numId="8" w16cid:durableId="563183515">
    <w:abstractNumId w:val="1"/>
  </w:num>
  <w:num w:numId="9" w16cid:durableId="93979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908"/>
    <w:rsid w:val="0015074B"/>
    <w:rsid w:val="00294046"/>
    <w:rsid w:val="0029639D"/>
    <w:rsid w:val="00326F90"/>
    <w:rsid w:val="009E7163"/>
    <w:rsid w:val="00AA1D8D"/>
    <w:rsid w:val="00AB1E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8CCF5"/>
  <w14:defaultImageDpi w14:val="300"/>
  <w15:docId w15:val="{9AF0252B-C34F-4BBE-BB6D-B7A8B24A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7223B"/>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84B63"/>
      <w:sz w:val="28"/>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4A617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23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66573"/>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40" w:line="252" w:lineRule="auto"/>
    </w:pPr>
    <w:rPr>
      <w:rFonts w:ascii="Noto Sans CJK SC" w:eastAsia="Noto Sans CJK SC" w:hAnsi="Noto Sans CJK SC"/>
      <w:sz w:val="18"/>
    </w:rPr>
  </w:style>
  <w:style w:type="paragraph" w:customStyle="1" w:styleId="CodePseudo">
    <w:name w:val="Code Pseudo"/>
    <w:pPr>
      <w:spacing w:after="40"/>
      <w:ind w:left="255"/>
    </w:pPr>
    <w:rPr>
      <w:rFonts w:ascii="Noto Sans Mono CJK SC" w:eastAsia="Noto Sans Mono CJK SC" w:hAnsi="Noto Sans Mono CJK SC"/>
      <w:sz w:val="17"/>
    </w:rPr>
  </w:style>
  <w:style w:type="paragraph" w:customStyle="1" w:styleId="Callout">
    <w:name w:val="Callout"/>
    <w:pPr>
      <w:spacing w:before="100" w:after="100"/>
    </w:pPr>
    <w:rPr>
      <w:rFonts w:ascii="Noto Sans CJK SC" w:eastAsia="Noto Sans CJK SC" w:hAnsi="Noto Sans CJK SC"/>
      <w:b/>
      <w:color w:val="7A3E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3874</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Yummn 全局时序与54张技能池重构修改指导</dc:title>
  <dc:subject>基于 GitHub master 510611a6 的实施指导</dc:subject>
  <dc:creator>OpenAI</dc:creator>
  <cp:keywords>Yummn, Unity, RootAction, 2048, skill pool, timing</cp:keywords>
  <dc:description>generated by python-docx</dc:description>
  <cp:lastModifiedBy>yummn .</cp:lastModifiedBy>
  <cp:revision>2</cp:revision>
  <dcterms:created xsi:type="dcterms:W3CDTF">2013-12-23T23:15:00Z</dcterms:created>
  <dcterms:modified xsi:type="dcterms:W3CDTF">2026-09-13T08:04:00Z</dcterms:modified>
  <cp:category/>
</cp:coreProperties>
</file>